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1180F" w14:textId="77777777" w:rsidR="00625FDA" w:rsidRDefault="00000000">
      <w:pPr>
        <w:jc w:val="center"/>
      </w:pPr>
      <w:r>
        <w:rPr>
          <w:rFonts w:ascii="Calibri" w:hAnsi="Calibri"/>
          <w:b/>
          <w:color w:val="0B2545"/>
          <w:sz w:val="38"/>
        </w:rPr>
        <w:t>Attention-Driven Graph Neural Networks for Influence and Anomaly Detection in Complex Networks</w:t>
      </w:r>
    </w:p>
    <w:p w14:paraId="19F4F39C" w14:textId="77777777" w:rsidR="00625FDA" w:rsidRDefault="00000000">
      <w:pPr>
        <w:spacing w:after="0"/>
        <w:jc w:val="center"/>
      </w:pPr>
      <w:r>
        <w:rPr>
          <w:b/>
        </w:rPr>
        <w:t>Krish Kapoor</w:t>
      </w:r>
      <w:r>
        <w:t xml:space="preserve"> (23MIC0023), krish.kapoor2023@vitstudent.ac.in</w:t>
      </w:r>
    </w:p>
    <w:p w14:paraId="65325A65" w14:textId="77777777" w:rsidR="00625FDA" w:rsidRDefault="00000000">
      <w:pPr>
        <w:spacing w:after="0"/>
        <w:jc w:val="center"/>
      </w:pPr>
      <w:r>
        <w:rPr>
          <w:b/>
        </w:rPr>
        <w:t>A.M. Karthikeshwaran</w:t>
      </w:r>
      <w:r>
        <w:t xml:space="preserve"> (23MID0215), karthikeshwaran.am2023@vitstudent.ac.in</w:t>
      </w:r>
    </w:p>
    <w:p w14:paraId="57C2D3C5" w14:textId="369FBE2E" w:rsidR="00625FDA" w:rsidRDefault="00000000">
      <w:pPr>
        <w:jc w:val="center"/>
      </w:pPr>
      <w:r>
        <w:rPr>
          <w:i/>
          <w:sz w:val="19"/>
        </w:rPr>
        <w:t>School of Computer Science and Engineering (SCOPE), VIT Vellore. CSI1006 (</w:t>
      </w:r>
      <w:r w:rsidR="00721AF3">
        <w:rPr>
          <w:i/>
          <w:sz w:val="19"/>
        </w:rPr>
        <w:t>Seventh</w:t>
      </w:r>
      <w:r>
        <w:rPr>
          <w:i/>
          <w:sz w:val="19"/>
        </w:rPr>
        <w:t xml:space="preserve"> Semester) - Project Review</w:t>
      </w:r>
    </w:p>
    <w:p w14:paraId="684308CD" w14:textId="77777777" w:rsidR="00625FDA" w:rsidRDefault="00000000">
      <w:pPr>
        <w:pStyle w:val="Heading1"/>
      </w:pPr>
      <w:r>
        <w:t>i. Abstract</w:t>
      </w:r>
    </w:p>
    <w:p w14:paraId="6EB59150" w14:textId="77777777" w:rsidR="00625FDA" w:rsidRDefault="00000000">
      <w:pPr>
        <w:jc w:val="both"/>
      </w:pPr>
      <w:r>
        <w:t>Influence ranking and anomaly detection in networks are usually handled by separate methods, and neither explains why a node scores as it does. This project asks whether the neighbour weights learned by a graph attention network (GAT) can serve both tasks, and tests the idea instead of assuming it. We implement a shared two-layer multi-head GAT encoder (with GATv2 and GCN controls) on attributed graphs, together with an attention-only anomaly score, a reconstruction score, a combined score, a received-attention influence score with and without degree adjustment, and a small influence head trained on independent-cascade simulations. Everything runs on a laptop CPU. We evaluate on the Weibo organic-anomaly benchmark (8,405 users, 868 labelled anomalous; we validated the data against a pinned upstream commit and found that the current upstream file blanks the validation and test labels, so we use the original 2022 file) and on Cora with seeded injected anomalies, using three and five seeds, against Isolation Forest, a DOMINANT-style GCN, degree, PageRank and betweenness, plus non-attentive controls. Influence is judged against held-out simulated spread, which is a proxy and not observed influence. Reconstruction reaches a test ROC-AUC of 0.771 ± 0.031 on Cora and 0.771 ± 0.026 on Weibo (GCN: 0.765 ± 0.030 and 0.791 ± 0.011). The attention-only score reaches 0.796 ± 0.034 on Cora but is matched by a uniform-weight control (0.790 ± 0.036), and on Weibo it is weaker (0.609 ± 0.049). Received attention does not beat degree for influence (Spearman -0.198 ± 0.055 against 0.629 ± 0.003 on Weibo) and equals a uniform-attention control on Cora, while a plain GCN influence head performs best (0.889 ± 0.005 on Weibo). Removing high-attention edges lowers anomaly scores more than removing random edges on both datasets, and lowers influence predictions more on Weibo, where attention is sharp, but not on Cora, where it is nearly uniform; attention therefore describes what the trained model uses without being a better predictor than simple controls. In these experiments joint training gave no reliable benefit. The conclusions are limited to these graphs, proxies and CPU budgets.</w:t>
      </w:r>
    </w:p>
    <w:p w14:paraId="46949908" w14:textId="77777777" w:rsidR="00625FDA" w:rsidRDefault="00000000">
      <w:pPr>
        <w:pStyle w:val="Heading1"/>
      </w:pPr>
      <w:r>
        <w:t>ii. Keywords</w:t>
      </w:r>
    </w:p>
    <w:p w14:paraId="4DBFA232" w14:textId="77777777" w:rsidR="00625FDA" w:rsidRDefault="00000000">
      <w:pPr>
        <w:jc w:val="both"/>
      </w:pPr>
      <w:r>
        <w:t>graph attention network; influence ranking; anomaly detection; attributed networks; independent cascade; centrality; interpretability; limited-compute learning</w:t>
      </w:r>
    </w:p>
    <w:p w14:paraId="4BBE2D48" w14:textId="77777777" w:rsidR="00625FDA" w:rsidRDefault="00000000">
      <w:pPr>
        <w:pStyle w:val="Heading1"/>
      </w:pPr>
      <w:r>
        <w:t>1. Introduction</w:t>
      </w:r>
    </w:p>
    <w:p w14:paraId="59DC0A2E" w14:textId="77777777" w:rsidR="00625FDA" w:rsidRDefault="00000000">
      <w:pPr>
        <w:jc w:val="both"/>
      </w:pPr>
      <w:r>
        <w:t>Social, communication and interaction networks are naturally described as graphs whose nodes carry attributes. Two questions are routinely asked of such graphs. Which nodes are structurally influential, in the sense that activity starting at them reaches many others? And which nodes behave unusually given their attributes and their neighbourhood? In practice these questions are answered by separate pipelines: classical centralities such as degree, PageRank and betweenness [1, 2, 3] for influence, and feature-based or reconstruction-based detectors [4, 5] for anomalies. Centralities treat every neighbour alike and say nothing about why a node matters, while deep detectors usually give a score without an account of which neighbours drove it.</w:t>
      </w:r>
    </w:p>
    <w:p w14:paraId="697F7D8C" w14:textId="77777777" w:rsidR="00625FDA" w:rsidRDefault="00000000">
      <w:pPr>
        <w:jc w:val="both"/>
      </w:pPr>
      <w:r>
        <w:t xml:space="preserve">Graph attention networks [6] assign a learned weight to every neighbour of a node. The proposal behind this project asks whether those learned weights can serve as a shared signal: the attention a </w:t>
      </w:r>
      <w:r>
        <w:lastRenderedPageBreak/>
        <w:t>node receives from its neighbours as an influence indicator, and the discrepancy between a node and its attention-weighted neighbourhood as an anomaly indicator. We treat this as a hypothesis to be tested, not as a result to be confirmed, and we test it on a CPU-only budget.</w:t>
      </w:r>
    </w:p>
    <w:p w14:paraId="5B0040D8" w14:textId="77777777" w:rsidR="00625FDA" w:rsidRDefault="00000000">
      <w:pPr>
        <w:jc w:val="both"/>
      </w:pPr>
      <w:r>
        <w:t>This report documents an implementation and an evaluation, not a new architecture. The encoder is a standard multi-head GAT, with GATv2 [7] and GCN [8] as controlled alternatives. Earlier work already uses received attention as a node-ranking score for link-prediction-trained encoders [9, 10] and already places attention inside anomaly detectors [11, 12]. What we contribute is (i) a single shared encoder evaluated on both tasks under one protocol, (ii) a careful treatment of what attention can and cannot rank (normalisation, direction, degree), (iii) comparisons against classical baselines and non-attentive controls on the same held-out nodes, and (iv) a perturbation test of whether high-attention edges matter more to the model than random ones.</w:t>
      </w:r>
    </w:p>
    <w:p w14:paraId="33C48845" w14:textId="77777777" w:rsidR="00625FDA" w:rsidRDefault="00000000">
      <w:pPr>
        <w:pStyle w:val="Heading3"/>
      </w:pPr>
      <w:r>
        <w:t>1.1 Problem Formulation / Objectives</w:t>
      </w:r>
    </w:p>
    <w:p w14:paraId="15AC84D4" w14:textId="77777777" w:rsidR="00625FDA" w:rsidRDefault="00000000">
      <w:pPr>
        <w:jc w:val="both"/>
      </w:pPr>
      <w:r>
        <w:t>Let G = (V, E, X) be an attributed graph with N nodes, symmetric edge set E and attribute matrix X in R^(N x d). We want one learned representation Z = f(X, E) from which we obtain (a) an anomaly score s_a(i) for each node, and (b) an influence ranking r(i). Anomaly labels y_i in {0, 1} exist for evaluation only. Influence has no observed label in our data, so we use the expected spread sigma(i) of an independent-cascade process started at node i as a simulation proxy.</w:t>
      </w:r>
    </w:p>
    <w:p w14:paraId="1670709E" w14:textId="77777777" w:rsidR="00625FDA" w:rsidRDefault="00000000">
      <w:pPr>
        <w:jc w:val="both"/>
      </w:pPr>
      <w:r>
        <w:t>The objectives, taken from the proposal and made testable, are:</w:t>
      </w:r>
    </w:p>
    <w:p w14:paraId="729D0854" w14:textId="77777777" w:rsidR="00625FDA" w:rsidRDefault="00000000">
      <w:pPr>
        <w:pStyle w:val="ListNumber"/>
      </w:pPr>
      <w:r>
        <w:t>Represent the networks as attributed graphs and document the preprocessing, splits and label provenance (Sections 3.1 and 5.1).</w:t>
      </w:r>
    </w:p>
    <w:p w14:paraId="0D5581CB" w14:textId="77777777" w:rsidR="00625FDA" w:rsidRDefault="00000000">
      <w:pPr>
        <w:pStyle w:val="ListNumber"/>
      </w:pPr>
      <w:r>
        <w:t>Train a multi-head attention encoder under a limited CPU budget and record its cost (Sections 3.2 and 5.2).</w:t>
      </w:r>
    </w:p>
    <w:p w14:paraId="24610537" w14:textId="77777777" w:rsidR="00625FDA" w:rsidRDefault="00000000">
      <w:pPr>
        <w:pStyle w:val="ListNumber"/>
      </w:pPr>
      <w:r>
        <w:t>Test whether attention-derived signals rank influential nodes and flag anomalies, including attention-only scoring rules declared in advance (Sections 3.2 and 5).</w:t>
      </w:r>
    </w:p>
    <w:p w14:paraId="3911D8DC" w14:textId="77777777" w:rsidR="00625FDA" w:rsidRDefault="00000000">
      <w:pPr>
        <w:pStyle w:val="ListNumber"/>
      </w:pPr>
      <w:r>
        <w:t>Benchmark against degree, PageRank, betweenness, Isolation Forest, a DOMINANT-style GCN reconstruction model and non-attentive controls (Section 5.2).</w:t>
      </w:r>
    </w:p>
    <w:p w14:paraId="7CB94D81" w14:textId="77777777" w:rsidR="00625FDA" w:rsidRDefault="00000000">
      <w:pPr>
        <w:pStyle w:val="ListNumber"/>
      </w:pPr>
      <w:r>
        <w:t>Evaluate with precision, recall, F1, ROC-AUC, average precision, rank correlations, NDCG, top-k overlap and seed-set spread, and validate the attention-based interpretation by edge-removal tests (Sections 4 and 5).</w:t>
      </w:r>
    </w:p>
    <w:p w14:paraId="6BDF490B" w14:textId="77777777" w:rsidR="00625FDA" w:rsidRDefault="00000000">
      <w:pPr>
        <w:jc w:val="both"/>
      </w:pPr>
      <w:r>
        <w:t xml:space="preserve">Research questions: </w:t>
      </w:r>
      <w:r>
        <w:rPr>
          <w:b/>
        </w:rPr>
        <w:t>RQ1</w:t>
      </w:r>
      <w:r>
        <w:t xml:space="preserve"> does attention-only scoring detect anomalies as well as reconstruction? </w:t>
      </w:r>
      <w:r>
        <w:rPr>
          <w:b/>
        </w:rPr>
        <w:t>RQ2</w:t>
      </w:r>
      <w:r>
        <w:t xml:space="preserve"> does received attention rank held-out spread better than degree and PageRank, and does degree adjustment help? </w:t>
      </w:r>
      <w:r>
        <w:rPr>
          <w:b/>
        </w:rPr>
        <w:t>RQ3</w:t>
      </w:r>
      <w:r>
        <w:t xml:space="preserve"> does joint training help either task relative to task-only training? </w:t>
      </w:r>
      <w:r>
        <w:rPr>
          <w:b/>
        </w:rPr>
        <w:t>RQ4</w:t>
      </w:r>
      <w:r>
        <w:t xml:space="preserve"> do high-attention edges matter more to the model output than equally many random or low-attention edges?</w:t>
      </w:r>
    </w:p>
    <w:p w14:paraId="70021C83" w14:textId="77777777" w:rsidR="00625FDA" w:rsidRDefault="00000000">
      <w:pPr>
        <w:pStyle w:val="Heading1"/>
      </w:pPr>
      <w:r>
        <w:t>2. Related Work</w:t>
      </w:r>
    </w:p>
    <w:p w14:paraId="1C0CAEA0" w14:textId="77777777" w:rsidR="00625FDA" w:rsidRDefault="00000000">
      <w:pPr>
        <w:jc w:val="both"/>
      </w:pPr>
      <w:r>
        <w:rPr>
          <w:b/>
        </w:rPr>
        <w:t>Graph encoders.</w:t>
      </w:r>
      <w:r>
        <w:t xml:space="preserve"> GCN [8] aggregates neighbours with fixed degree-normalised weights, so its weights are not uniform but they are not learned per edge either. GAT [6] learns per-edge coefficients with a softmax over each node's incoming neighbours. GATv2 [7] shows that the original scoring function is static, meaning the ranking of neighbours does not depend on the query node, and proposes a dynamic variant. Under static attention, a source's received attention is partly a node-wide quantity, which is relevant to how we interpret it for influence.</w:t>
      </w:r>
    </w:p>
    <w:p w14:paraId="2D93EC4B" w14:textId="77777777" w:rsidR="00625FDA" w:rsidRDefault="00000000">
      <w:pPr>
        <w:jc w:val="both"/>
      </w:pPr>
      <w:r>
        <w:rPr>
          <w:b/>
        </w:rPr>
        <w:t>Graph anomaly detection.</w:t>
      </w:r>
      <w:r>
        <w:t xml:space="preserve"> Akoglu et al. [13] organise the field by data type and anomaly kind (structural, contextual, community). DOMINANT [5] trains a graph autoencoder and scores nodes by attribute and structure reconstruction error. AnomalyDAE [11] adds attention in the structure encoder, and ResGCN [12] uses residual-based attention. What counts as anomalous depends on the neighbourhood scale considered [14], which warns against a single fixed scale. The BOND benchmark [15] (with the PyGOD library [16]) separates injected from organic anomalies and reports that </w:t>
      </w:r>
      <w:r>
        <w:lastRenderedPageBreak/>
        <w:t>detectors that look strong on injected anomalies can be near chance on organic ones; on Weibo, classical non-deep methods already perform very well. Supervised benchmarks such as GADBench [17] are not comparable with our unsupervised protocol. The proposal cites a "Zhang et al. (2022), Attention-based Anomaly Detection on Graphs". We searched arXiv, Crossref and OpenAlex and could not verify a paper with that title and author; we therefore do not cite it, and describe the real near-matches above instead (docs/literature/zhang2022_verification.md).</w:t>
      </w:r>
    </w:p>
    <w:p w14:paraId="1EDCCD9E" w14:textId="77777777" w:rsidR="00625FDA" w:rsidRDefault="00000000">
      <w:pPr>
        <w:jc w:val="both"/>
      </w:pPr>
      <w:r>
        <w:rPr>
          <w:b/>
        </w:rPr>
        <w:t>Influence.</w:t>
      </w:r>
      <w:r>
        <w:t xml:space="preserve"> The independent-cascade model of Kempe et al. [18] defines the expected spread of a seed set and underlies seed-selection research, including GNN-based selectors [19, 20, 21]. Closest to our ranking idea, DeepLinker and GANR [9, 10] rank nodes by the normalised attention their neighbours direct at them, so received attention as a centrality signal is established; our additions are the degree adjustment, the held-out cascade evaluation and the joint use with anomaly scoring.</w:t>
      </w:r>
    </w:p>
    <w:p w14:paraId="17C8EE1C" w14:textId="77777777" w:rsidR="00625FDA" w:rsidRDefault="00000000">
      <w:pPr>
        <w:jc w:val="both"/>
      </w:pPr>
      <w:r>
        <w:rPr>
          <w:b/>
        </w:rPr>
        <w:t>Attention and explanation.</w:t>
      </w:r>
      <w:r>
        <w:t xml:space="preserve"> Whether attention explains a prediction is contested: Jain and Wallace [22] found weak agreement with gradient-based importance, and Wiegreffe and Pinter [23] argued the answer depends on how explanation is tested. For graphs, GNNExplainer [24] identifies prediction-relevant subgraphs and features, and later benchmarks report that explainers are fragile on attributed and heterophilous graphs [25]. We therefore treat attention as an association and test it by perturbation.</w:t>
      </w:r>
    </w:p>
    <w:p w14:paraId="12635522" w14:textId="77777777" w:rsidR="00625FDA" w:rsidRDefault="00000000">
      <w:pPr>
        <w:jc w:val="both"/>
      </w:pPr>
      <w:r>
        <w:rPr>
          <w:b/>
        </w:rPr>
        <w:t>Positioning.</w:t>
      </w:r>
      <w:r>
        <w:t xml:space="preserve"> The ingredients are not new. We make no claim of a first unified model or a novel architecture; the contribution is the integrated, controlled empirical study below, and its conclusions are limited to the data and budget used.</w:t>
      </w:r>
    </w:p>
    <w:p w14:paraId="07C5AC3B" w14:textId="77777777" w:rsidR="00625FDA" w:rsidRDefault="00000000">
      <w:pPr>
        <w:pStyle w:val="Heading1"/>
      </w:pPr>
      <w:r>
        <w:t>3. Proposed Work: Attention-Driven Graph Neural Networks for Influence and Anomaly Detection in Complex Networks</w:t>
      </w:r>
    </w:p>
    <w:p w14:paraId="456D13B9" w14:textId="77777777" w:rsidR="00625FDA" w:rsidRDefault="00000000">
      <w:pPr>
        <w:pStyle w:val="Heading3"/>
      </w:pPr>
      <w:r>
        <w:t>3.1 Graph Representation and Data Preparation</w:t>
      </w:r>
    </w:p>
    <w:p w14:paraId="049A7435" w14:textId="77777777" w:rsidR="00625FDA" w:rsidRDefault="00000000">
      <w:pPr>
        <w:jc w:val="both"/>
      </w:pPr>
      <w:r>
        <w:t>Every graph is stored as attributes X and an arc list (source j, target i) that is symmetrised, de-duplicated and free of self-loops; self-loops are added inside the message-passing layers. We use two datasets.</w:t>
      </w:r>
    </w:p>
    <w:p w14:paraId="3468BA1F" w14:textId="77777777" w:rsidR="00625FDA" w:rsidRDefault="00000000">
      <w:pPr>
        <w:jc w:val="both"/>
      </w:pPr>
      <w:r>
        <w:rPr>
          <w:b/>
        </w:rPr>
        <w:t>Weibo</w:t>
      </w:r>
      <w:r>
        <w:t xml:space="preserve"> (PyGOD/BOND file [15, 16]) is a user-user graph with 400-dimensional user features in which a label marks users with suspicious posting behaviour. These labels are organic, not injected. The source file is directed (346,579 of 407,963 listed arcs have no reverse arc); we symmetrise it. We use the original 2022 file (commit 13e75cd of the PyGOD data repository, SHA-256 pinned in </w:t>
      </w:r>
      <w:r>
        <w:rPr>
          <w:rFonts w:ascii="Consolas" w:hAnsi="Consolas"/>
          <w:sz w:val="20"/>
        </w:rPr>
        <w:t>scripts/download_data.py</w:t>
      </w:r>
      <w:r>
        <w:t xml:space="preserve">), which contains 868 anomalous users (10.3 %), the number given in the benchmark paper. The current upstream file (January 2024, commit "add mask") adds train/validation/test masks and sets the labels of every validation and test node to normal, so only 347 of the 868 anomalies remain labelled; evaluating on it would treat 521 true anomalies as normal. Our first Weibo benchmark used that file. The dataset validation of Section 5.1 exposed the problem; we discarded those runs (kept in </w:t>
      </w:r>
      <w:r>
        <w:rPr>
          <w:rFonts w:ascii="Consolas" w:hAnsi="Consolas"/>
          <w:sz w:val="20"/>
        </w:rPr>
        <w:t>artifacts/superseded/</w:t>
      </w:r>
      <w:r>
        <w:t xml:space="preserve"> for transparency) and repeated every Weibo experiment with the original labels.</w:t>
      </w:r>
    </w:p>
    <w:p w14:paraId="30B8F8D3" w14:textId="77777777" w:rsidR="00625FDA" w:rsidRDefault="00000000">
      <w:pPr>
        <w:jc w:val="both"/>
      </w:pPr>
      <w:r>
        <w:rPr>
          <w:b/>
        </w:rPr>
        <w:t>Cora</w:t>
      </w:r>
      <w:r>
        <w:t xml:space="preserve"> [26, 27] is a citation graph with 2,708 nodes, 1,433 binary features and seven topic classes. Topic classes are not anomaly labels. We inject synthetic anomalies with a seeded protocol following the scheme used by DOMINANT [5]: seven disjoint cliques of ten nodes (structural), and 70 nodes whose attributes are replaced by those of the farthest of 50 random candidates (contextual), 140 nodes in total (5.2 %). These labels are synthetic and are never described as observed fraud. The injection seed also determines the split and the model initialisation.</w:t>
      </w:r>
    </w:p>
    <w:p w14:paraId="432E8E05" w14:textId="77777777" w:rsidR="00625FDA" w:rsidRDefault="00000000">
      <w:pPr>
        <w:jc w:val="both"/>
      </w:pPr>
      <w:r>
        <w:t xml:space="preserve">Nodes are split 30/20/50 percent into train, validation and test sets, stratified by label and seeded; the split hash is stored with each run. Normalisation statistics come from the train nodes only. The </w:t>
      </w:r>
      <w:r>
        <w:lastRenderedPageBreak/>
        <w:t xml:space="preserve">setting is </w:t>
      </w:r>
      <w:r>
        <w:rPr>
          <w:b/>
        </w:rPr>
        <w:t>transductive</w:t>
      </w:r>
      <w:r>
        <w:t>: the encoder sees all node attributes and all edges, including those of validation and test nodes, but never their anomaly labels or influence targets. Weibo has extremely heavy-tailed attributes (standardised values reach 1,814); in a validation-only exploration, clipping them at five standard deviations or compressing them logarithmically removed label signal (validation ROC-AUC of the attribute error, seed 0: 0.669 and 0.614, against 0.752 with plain standardisation), so we use plain standardisation. This check was first run on the corrupted label file and repeated with the original labels, which gave the same ordering.</w:t>
      </w:r>
    </w:p>
    <w:p w14:paraId="6C0B27B6" w14:textId="77777777" w:rsidR="00625FDA" w:rsidRDefault="00000000">
      <w:pPr>
        <w:jc w:val="both"/>
      </w:pPr>
      <w:r>
        <w:rPr>
          <w:b/>
        </w:rPr>
        <w:t>Influence proxy.</w:t>
      </w:r>
      <w:r>
        <w:t xml:space="preserve"> No measured cascades are available. We use the independent-cascade model [18] on the symmetrised graph: each directed arc is tested once with probability p when its source becomes active, and the target is the expected number of activated nodes when a single node is the seed. The probability grids lie below the point where cascades become giant (Cora p in {0.05, 0.10, 0.15}; Weibo p in {0.002, 0.003, 0.005}). Spread targets of train, validation and test nodes come from independent random streams with 300/300/1000 repetitions on Cora and 100/100/500 on Weibo; the test-stream estimates are the held-out ground truth. These are simulation outputs, never observed real-world influence.</w:t>
      </w:r>
    </w:p>
    <w:p w14:paraId="02FF5F6A" w14:textId="77777777" w:rsidR="00625FDA" w:rsidRDefault="00000000">
      <w:pPr>
        <w:pStyle w:val="Heading3"/>
      </w:pPr>
      <w:r>
        <w:t>3.2 Attention Encoder, Joint Objectives, Influence Ranking and Anomaly Scoring</w:t>
      </w:r>
    </w:p>
    <w:p w14:paraId="19FC275F" w14:textId="77777777" w:rsidR="00625FDA" w:rsidRDefault="00000000">
      <w:pPr>
        <w:jc w:val="both"/>
      </w:pPr>
      <w:r>
        <w:rPr>
          <w:b/>
        </w:rPr>
        <w:t>Encoder.</w:t>
      </w:r>
      <w:r>
        <w:t xml:space="preserve"> Layer l maps node states z_i^(l) to z_i^(l+1) with H heads of width 16 that are concatenated to width 64. For GAT [6], with N(i) the in-neighbours of i including i itself:</w:t>
      </w:r>
    </w:p>
    <w:tbl>
      <w:tblPr>
        <w:tblW w:w="0" w:type="auto"/>
        <w:jc w:val="center"/>
        <w:tblLayout w:type="fixed"/>
        <w:tblLook w:val="04A0" w:firstRow="1" w:lastRow="0" w:firstColumn="1" w:lastColumn="0" w:noHBand="0" w:noVBand="1"/>
      </w:tblPr>
      <w:tblGrid>
        <w:gridCol w:w="8064"/>
        <w:gridCol w:w="864"/>
      </w:tblGrid>
      <w:tr w:rsidR="00625FDA" w14:paraId="300137C0" w14:textId="77777777">
        <w:trPr>
          <w:jc w:val="center"/>
        </w:trPr>
        <w:tc>
          <w:tcPr>
            <w:tcW w:w="8064" w:type="dxa"/>
            <w:vAlign w:val="center"/>
          </w:tcPr>
          <w:p w14:paraId="797F3463" w14:textId="77777777" w:rsidR="00625FDA" w:rsidRDefault="00000000">
            <w:pPr>
              <w:spacing w:after="0"/>
              <w:jc w:val="center"/>
            </w:pPr>
            <w:r>
              <w:rPr>
                <w:noProof/>
              </w:rPr>
              <w:drawing>
                <wp:inline distT="0" distB="0" distL="0" distR="0" wp14:anchorId="2B8657AF" wp14:editId="5BDE8C52">
                  <wp:extent cx="3385410" cy="384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png"/>
                          <pic:cNvPicPr/>
                        </pic:nvPicPr>
                        <pic:blipFill>
                          <a:blip r:embed="rId8"/>
                          <a:stretch>
                            <a:fillRect/>
                          </a:stretch>
                        </pic:blipFill>
                        <pic:spPr>
                          <a:xfrm>
                            <a:off x="0" y="0"/>
                            <a:ext cx="3385410" cy="384048"/>
                          </a:xfrm>
                          <a:prstGeom prst="rect">
                            <a:avLst/>
                          </a:prstGeom>
                        </pic:spPr>
                      </pic:pic>
                    </a:graphicData>
                  </a:graphic>
                </wp:inline>
              </w:drawing>
            </w:r>
          </w:p>
        </w:tc>
        <w:tc>
          <w:tcPr>
            <w:tcW w:w="864" w:type="dxa"/>
            <w:vAlign w:val="center"/>
          </w:tcPr>
          <w:p w14:paraId="2009B8BF" w14:textId="77777777" w:rsidR="00625FDA" w:rsidRDefault="00000000">
            <w:pPr>
              <w:spacing w:after="0"/>
              <w:jc w:val="right"/>
            </w:pPr>
            <w:r>
              <w:rPr>
                <w:sz w:val="20"/>
              </w:rPr>
              <w:t>(1)</w:t>
            </w:r>
          </w:p>
        </w:tc>
      </w:tr>
      <w:tr w:rsidR="00625FDA" w14:paraId="171C9CCC" w14:textId="77777777">
        <w:trPr>
          <w:jc w:val="center"/>
        </w:trPr>
        <w:tc>
          <w:tcPr>
            <w:tcW w:w="8064" w:type="dxa"/>
            <w:vAlign w:val="center"/>
          </w:tcPr>
          <w:p w14:paraId="39C49BB7" w14:textId="77777777" w:rsidR="00625FDA" w:rsidRDefault="00000000">
            <w:pPr>
              <w:spacing w:after="0"/>
              <w:jc w:val="center"/>
            </w:pPr>
            <w:r>
              <w:rPr>
                <w:noProof/>
              </w:rPr>
              <w:drawing>
                <wp:inline distT="0" distB="0" distL="0" distR="0" wp14:anchorId="03BA0507" wp14:editId="125F8BDA">
                  <wp:extent cx="2329065" cy="384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png"/>
                          <pic:cNvPicPr/>
                        </pic:nvPicPr>
                        <pic:blipFill>
                          <a:blip r:embed="rId9"/>
                          <a:stretch>
                            <a:fillRect/>
                          </a:stretch>
                        </pic:blipFill>
                        <pic:spPr>
                          <a:xfrm>
                            <a:off x="0" y="0"/>
                            <a:ext cx="2329065" cy="384048"/>
                          </a:xfrm>
                          <a:prstGeom prst="rect">
                            <a:avLst/>
                          </a:prstGeom>
                        </pic:spPr>
                      </pic:pic>
                    </a:graphicData>
                  </a:graphic>
                </wp:inline>
              </w:drawing>
            </w:r>
          </w:p>
        </w:tc>
        <w:tc>
          <w:tcPr>
            <w:tcW w:w="864" w:type="dxa"/>
            <w:vAlign w:val="center"/>
          </w:tcPr>
          <w:p w14:paraId="46968296" w14:textId="77777777" w:rsidR="00625FDA" w:rsidRDefault="00000000">
            <w:pPr>
              <w:spacing w:after="0"/>
              <w:jc w:val="right"/>
            </w:pPr>
            <w:r>
              <w:rPr>
                <w:sz w:val="20"/>
              </w:rPr>
              <w:t>(2)</w:t>
            </w:r>
          </w:p>
        </w:tc>
      </w:tr>
    </w:tbl>
    <w:p w14:paraId="3FB7EB97" w14:textId="77777777" w:rsidR="00625FDA" w:rsidRDefault="00000000">
      <w:pPr>
        <w:jc w:val="both"/>
      </w:pPr>
      <w:r>
        <w:t>GATv2 [7] replaces the score by a^T LeakyReLU(W [z_i || z_j]). The GCN control [8] uses the degree-normalised propagation Z' = ELU(D^(-1/2) (A + I) D^(-1/2) Z W). Two layers give the latent matrix Z (N x 64). Edge convention: the coefficient alpha_ij belongs to the arc j -&gt; i and is normalised over the arcs arriving at i.</w:t>
      </w:r>
    </w:p>
    <w:p w14:paraId="0DD5E383" w14:textId="77777777" w:rsidR="00625FDA" w:rsidRDefault="00000000">
      <w:pPr>
        <w:jc w:val="both"/>
      </w:pPr>
      <w:r>
        <w:rPr>
          <w:b/>
        </w:rPr>
        <w:t>Heads and objectives.</w:t>
      </w:r>
      <w:r>
        <w:t xml:space="preserve"> The attribute decoder is one graph convolution of the same family followed by a linear map, giving X_hat in R^(N x d). The structure decoder scores a pair with p_ij = sigmoid(z_i . z_j), evaluated only on sampled pairs: up to 200,000 real arcs per epoch and the same number of uniformly sampled non-edges (ratio 1:1, seed stored), so no dense N x N matrix is formed. An influence head (MLP 64-32-|p|) predicts the standardised log(1 + spread) at each cascade probability. With normalised reconstruction loss and train-node influence targets, the training objective is</w:t>
      </w:r>
    </w:p>
    <w:tbl>
      <w:tblPr>
        <w:tblW w:w="0" w:type="auto"/>
        <w:jc w:val="center"/>
        <w:tblLayout w:type="fixed"/>
        <w:tblLook w:val="04A0" w:firstRow="1" w:lastRow="0" w:firstColumn="1" w:lastColumn="0" w:noHBand="0" w:noVBand="1"/>
      </w:tblPr>
      <w:tblGrid>
        <w:gridCol w:w="8064"/>
        <w:gridCol w:w="864"/>
      </w:tblGrid>
      <w:tr w:rsidR="00625FDA" w14:paraId="233096A4" w14:textId="77777777">
        <w:trPr>
          <w:jc w:val="center"/>
        </w:trPr>
        <w:tc>
          <w:tcPr>
            <w:tcW w:w="8064" w:type="dxa"/>
            <w:vAlign w:val="center"/>
          </w:tcPr>
          <w:p w14:paraId="6185E264" w14:textId="77777777" w:rsidR="00625FDA" w:rsidRDefault="00000000">
            <w:pPr>
              <w:spacing w:after="0"/>
              <w:jc w:val="center"/>
            </w:pPr>
            <w:r>
              <w:rPr>
                <w:noProof/>
              </w:rPr>
              <w:drawing>
                <wp:inline distT="0" distB="0" distL="0" distR="0" wp14:anchorId="7684E769" wp14:editId="63AE9058">
                  <wp:extent cx="3963934" cy="3108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png"/>
                          <pic:cNvPicPr/>
                        </pic:nvPicPr>
                        <pic:blipFill>
                          <a:blip r:embed="rId10"/>
                          <a:stretch>
                            <a:fillRect/>
                          </a:stretch>
                        </pic:blipFill>
                        <pic:spPr>
                          <a:xfrm>
                            <a:off x="0" y="0"/>
                            <a:ext cx="3963934" cy="310896"/>
                          </a:xfrm>
                          <a:prstGeom prst="rect">
                            <a:avLst/>
                          </a:prstGeom>
                        </pic:spPr>
                      </pic:pic>
                    </a:graphicData>
                  </a:graphic>
                </wp:inline>
              </w:drawing>
            </w:r>
          </w:p>
        </w:tc>
        <w:tc>
          <w:tcPr>
            <w:tcW w:w="864" w:type="dxa"/>
            <w:vAlign w:val="center"/>
          </w:tcPr>
          <w:p w14:paraId="684B134E" w14:textId="77777777" w:rsidR="00625FDA" w:rsidRDefault="00000000">
            <w:pPr>
              <w:spacing w:after="0"/>
              <w:jc w:val="right"/>
            </w:pPr>
            <w:r>
              <w:rPr>
                <w:sz w:val="20"/>
              </w:rPr>
              <w:t>(3)</w:t>
            </w:r>
          </w:p>
        </w:tc>
      </w:tr>
      <w:tr w:rsidR="00625FDA" w14:paraId="33AE3EDD" w14:textId="77777777">
        <w:trPr>
          <w:jc w:val="center"/>
        </w:trPr>
        <w:tc>
          <w:tcPr>
            <w:tcW w:w="8064" w:type="dxa"/>
            <w:vAlign w:val="center"/>
          </w:tcPr>
          <w:p w14:paraId="1A0FDC5C" w14:textId="77777777" w:rsidR="00625FDA" w:rsidRDefault="00000000">
            <w:pPr>
              <w:spacing w:after="0"/>
              <w:jc w:val="center"/>
            </w:pPr>
            <w:r>
              <w:rPr>
                <w:noProof/>
              </w:rPr>
              <w:drawing>
                <wp:inline distT="0" distB="0" distL="0" distR="0" wp14:anchorId="3AE45AB5" wp14:editId="6578AA51">
                  <wp:extent cx="2591613" cy="3840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4.png"/>
                          <pic:cNvPicPr/>
                        </pic:nvPicPr>
                        <pic:blipFill>
                          <a:blip r:embed="rId11"/>
                          <a:stretch>
                            <a:fillRect/>
                          </a:stretch>
                        </pic:blipFill>
                        <pic:spPr>
                          <a:xfrm>
                            <a:off x="0" y="0"/>
                            <a:ext cx="2591613" cy="384048"/>
                          </a:xfrm>
                          <a:prstGeom prst="rect">
                            <a:avLst/>
                          </a:prstGeom>
                        </pic:spPr>
                      </pic:pic>
                    </a:graphicData>
                  </a:graphic>
                </wp:inline>
              </w:drawing>
            </w:r>
          </w:p>
        </w:tc>
        <w:tc>
          <w:tcPr>
            <w:tcW w:w="864" w:type="dxa"/>
            <w:vAlign w:val="center"/>
          </w:tcPr>
          <w:p w14:paraId="6D857389" w14:textId="77777777" w:rsidR="00625FDA" w:rsidRDefault="00000000">
            <w:pPr>
              <w:spacing w:after="0"/>
              <w:jc w:val="right"/>
            </w:pPr>
            <w:r>
              <w:rPr>
                <w:sz w:val="20"/>
              </w:rPr>
              <w:t>(4)</w:t>
            </w:r>
          </w:p>
        </w:tc>
      </w:tr>
      <w:tr w:rsidR="00625FDA" w14:paraId="046AF2DF" w14:textId="77777777">
        <w:trPr>
          <w:jc w:val="center"/>
        </w:trPr>
        <w:tc>
          <w:tcPr>
            <w:tcW w:w="8064" w:type="dxa"/>
            <w:vAlign w:val="center"/>
          </w:tcPr>
          <w:p w14:paraId="3EAE73EF" w14:textId="77777777" w:rsidR="00625FDA" w:rsidRDefault="00000000">
            <w:pPr>
              <w:spacing w:after="0"/>
              <w:jc w:val="center"/>
            </w:pPr>
            <w:r>
              <w:rPr>
                <w:noProof/>
              </w:rPr>
              <w:drawing>
                <wp:inline distT="0" distB="0" distL="0" distR="0" wp14:anchorId="612ADA16" wp14:editId="43FD7714">
                  <wp:extent cx="2986140" cy="3108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5.png"/>
                          <pic:cNvPicPr/>
                        </pic:nvPicPr>
                        <pic:blipFill>
                          <a:blip r:embed="rId12"/>
                          <a:stretch>
                            <a:fillRect/>
                          </a:stretch>
                        </pic:blipFill>
                        <pic:spPr>
                          <a:xfrm>
                            <a:off x="0" y="0"/>
                            <a:ext cx="2986140" cy="310896"/>
                          </a:xfrm>
                          <a:prstGeom prst="rect">
                            <a:avLst/>
                          </a:prstGeom>
                        </pic:spPr>
                      </pic:pic>
                    </a:graphicData>
                  </a:graphic>
                </wp:inline>
              </w:drawing>
            </w:r>
          </w:p>
        </w:tc>
        <w:tc>
          <w:tcPr>
            <w:tcW w:w="864" w:type="dxa"/>
            <w:vAlign w:val="center"/>
          </w:tcPr>
          <w:p w14:paraId="45A274E3" w14:textId="77777777" w:rsidR="00625FDA" w:rsidRDefault="00000000">
            <w:pPr>
              <w:spacing w:after="0"/>
              <w:jc w:val="right"/>
            </w:pPr>
            <w:r>
              <w:rPr>
                <w:sz w:val="20"/>
              </w:rPr>
              <w:t>(5)</w:t>
            </w:r>
          </w:p>
        </w:tc>
      </w:tr>
    </w:tbl>
    <w:p w14:paraId="15F416A7" w14:textId="77777777" w:rsidR="00625FDA" w:rsidRDefault="00000000">
      <w:pPr>
        <w:jc w:val="both"/>
      </w:pPr>
      <w:r>
        <w:t>with a = 0.5, lambda = 1; w_rec = 0 gives influence-only training and lambda = 0 gives anomaly-only training. This joint model, with a shared encoder and task-specific outputs, is our extension beyond the proposal's stronger hypothesis that attention alone suffices; the attention-only scores below test that stronger hypothesis separately. Unit tests verify that each of the three losses sends gradient into the shared encoder. Adam [28] is used with learning rate 0.005 and weight decay 5e-4. On Weibo the message-passing arcs are randomly subsampled to 30 % in each training epoch (DropEdge-style [29]) to fit the CPU budget; inference always uses the full graph.</w:t>
      </w:r>
    </w:p>
    <w:p w14:paraId="5015BCA4" w14:textId="77777777" w:rsidR="00625FDA" w:rsidRDefault="00000000">
      <w:pPr>
        <w:jc w:val="both"/>
      </w:pPr>
      <w:r>
        <w:rPr>
          <w:b/>
        </w:rPr>
        <w:t>Anomaly scores.</w:t>
      </w:r>
      <w:r>
        <w:t xml:space="preserve"> All scores are per node and larger means more anomalous. Let z(.) denote robust standardisation with the median and MAD of the train nodes.</w:t>
      </w:r>
    </w:p>
    <w:tbl>
      <w:tblPr>
        <w:tblW w:w="0" w:type="auto"/>
        <w:jc w:val="center"/>
        <w:tblLayout w:type="fixed"/>
        <w:tblLook w:val="04A0" w:firstRow="1" w:lastRow="0" w:firstColumn="1" w:lastColumn="0" w:noHBand="0" w:noVBand="1"/>
      </w:tblPr>
      <w:tblGrid>
        <w:gridCol w:w="8064"/>
        <w:gridCol w:w="864"/>
      </w:tblGrid>
      <w:tr w:rsidR="00625FDA" w14:paraId="26D88891" w14:textId="77777777">
        <w:trPr>
          <w:jc w:val="center"/>
        </w:trPr>
        <w:tc>
          <w:tcPr>
            <w:tcW w:w="8064" w:type="dxa"/>
            <w:vAlign w:val="center"/>
          </w:tcPr>
          <w:p w14:paraId="6CF2AD5A" w14:textId="77777777" w:rsidR="00625FDA" w:rsidRDefault="00000000">
            <w:pPr>
              <w:spacing w:after="0"/>
              <w:jc w:val="center"/>
            </w:pPr>
            <w:r>
              <w:rPr>
                <w:noProof/>
              </w:rPr>
              <w:lastRenderedPageBreak/>
              <w:drawing>
                <wp:inline distT="0" distB="0" distL="0" distR="0" wp14:anchorId="6DCE021F" wp14:editId="13344086">
                  <wp:extent cx="4271750" cy="3840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6.png"/>
                          <pic:cNvPicPr/>
                        </pic:nvPicPr>
                        <pic:blipFill>
                          <a:blip r:embed="rId13"/>
                          <a:stretch>
                            <a:fillRect/>
                          </a:stretch>
                        </pic:blipFill>
                        <pic:spPr>
                          <a:xfrm>
                            <a:off x="0" y="0"/>
                            <a:ext cx="4271750" cy="384048"/>
                          </a:xfrm>
                          <a:prstGeom prst="rect">
                            <a:avLst/>
                          </a:prstGeom>
                        </pic:spPr>
                      </pic:pic>
                    </a:graphicData>
                  </a:graphic>
                </wp:inline>
              </w:drawing>
            </w:r>
          </w:p>
        </w:tc>
        <w:tc>
          <w:tcPr>
            <w:tcW w:w="864" w:type="dxa"/>
            <w:vAlign w:val="center"/>
          </w:tcPr>
          <w:p w14:paraId="34F1445E" w14:textId="77777777" w:rsidR="00625FDA" w:rsidRDefault="00000000">
            <w:pPr>
              <w:spacing w:after="0"/>
              <w:jc w:val="right"/>
            </w:pPr>
            <w:r>
              <w:rPr>
                <w:sz w:val="20"/>
              </w:rPr>
              <w:t>(6)</w:t>
            </w:r>
          </w:p>
        </w:tc>
      </w:tr>
      <w:tr w:rsidR="00625FDA" w14:paraId="26F26D55" w14:textId="77777777">
        <w:trPr>
          <w:jc w:val="center"/>
        </w:trPr>
        <w:tc>
          <w:tcPr>
            <w:tcW w:w="8064" w:type="dxa"/>
            <w:vAlign w:val="center"/>
          </w:tcPr>
          <w:p w14:paraId="5BFBE1EA" w14:textId="77777777" w:rsidR="00625FDA" w:rsidRDefault="00000000">
            <w:pPr>
              <w:spacing w:after="0"/>
              <w:jc w:val="center"/>
            </w:pPr>
            <w:r>
              <w:rPr>
                <w:noProof/>
              </w:rPr>
              <w:drawing>
                <wp:inline distT="0" distB="0" distL="0" distR="0" wp14:anchorId="569BFF76" wp14:editId="39A44735">
                  <wp:extent cx="4890976" cy="3840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7.png"/>
                          <pic:cNvPicPr/>
                        </pic:nvPicPr>
                        <pic:blipFill>
                          <a:blip r:embed="rId14"/>
                          <a:stretch>
                            <a:fillRect/>
                          </a:stretch>
                        </pic:blipFill>
                        <pic:spPr>
                          <a:xfrm>
                            <a:off x="0" y="0"/>
                            <a:ext cx="4890976" cy="384048"/>
                          </a:xfrm>
                          <a:prstGeom prst="rect">
                            <a:avLst/>
                          </a:prstGeom>
                        </pic:spPr>
                      </pic:pic>
                    </a:graphicData>
                  </a:graphic>
                </wp:inline>
              </w:drawing>
            </w:r>
          </w:p>
        </w:tc>
        <w:tc>
          <w:tcPr>
            <w:tcW w:w="864" w:type="dxa"/>
            <w:vAlign w:val="center"/>
          </w:tcPr>
          <w:p w14:paraId="6916B389" w14:textId="77777777" w:rsidR="00625FDA" w:rsidRDefault="00000000">
            <w:pPr>
              <w:spacing w:after="0"/>
              <w:jc w:val="right"/>
            </w:pPr>
            <w:r>
              <w:rPr>
                <w:sz w:val="20"/>
              </w:rPr>
              <w:t>(7)</w:t>
            </w:r>
          </w:p>
        </w:tc>
      </w:tr>
    </w:tbl>
    <w:p w14:paraId="3D591232" w14:textId="77777777" w:rsidR="00625FDA" w:rsidRDefault="00000000">
      <w:pPr>
        <w:jc w:val="both"/>
      </w:pPr>
      <w:r>
        <w:t xml:space="preserve">where K_i are 20 sampled non-neighbours and a_sel is chosen from {0, 0.25, 0.5, 0.75, 1} by validation ROC-AUC. The </w:t>
      </w:r>
      <w:r>
        <w:rPr>
          <w:b/>
        </w:rPr>
        <w:t>attention-only score</w:t>
      </w:r>
      <w:r>
        <w:t xml:space="preserve"> is declared in advance as the attention-weighted feature discrepancy to the neighbours,</w:t>
      </w:r>
    </w:p>
    <w:tbl>
      <w:tblPr>
        <w:tblW w:w="0" w:type="auto"/>
        <w:jc w:val="center"/>
        <w:tblLayout w:type="fixed"/>
        <w:tblLook w:val="04A0" w:firstRow="1" w:lastRow="0" w:firstColumn="1" w:lastColumn="0" w:noHBand="0" w:noVBand="1"/>
      </w:tblPr>
      <w:tblGrid>
        <w:gridCol w:w="8064"/>
        <w:gridCol w:w="864"/>
      </w:tblGrid>
      <w:tr w:rsidR="00625FDA" w14:paraId="17677A4F" w14:textId="77777777">
        <w:trPr>
          <w:jc w:val="center"/>
        </w:trPr>
        <w:tc>
          <w:tcPr>
            <w:tcW w:w="8064" w:type="dxa"/>
            <w:vAlign w:val="center"/>
          </w:tcPr>
          <w:p w14:paraId="1D1BEA79" w14:textId="77777777" w:rsidR="00625FDA" w:rsidRDefault="00000000">
            <w:pPr>
              <w:spacing w:after="0"/>
              <w:jc w:val="center"/>
            </w:pPr>
            <w:r>
              <w:rPr>
                <w:noProof/>
              </w:rPr>
              <w:drawing>
                <wp:inline distT="0" distB="0" distL="0" distR="0" wp14:anchorId="6E4C80F6" wp14:editId="07FC4CDD">
                  <wp:extent cx="2664703" cy="3840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8.png"/>
                          <pic:cNvPicPr/>
                        </pic:nvPicPr>
                        <pic:blipFill>
                          <a:blip r:embed="rId15"/>
                          <a:stretch>
                            <a:fillRect/>
                          </a:stretch>
                        </pic:blipFill>
                        <pic:spPr>
                          <a:xfrm>
                            <a:off x="0" y="0"/>
                            <a:ext cx="2664703" cy="384048"/>
                          </a:xfrm>
                          <a:prstGeom prst="rect">
                            <a:avLst/>
                          </a:prstGeom>
                        </pic:spPr>
                      </pic:pic>
                    </a:graphicData>
                  </a:graphic>
                </wp:inline>
              </w:drawing>
            </w:r>
          </w:p>
        </w:tc>
        <w:tc>
          <w:tcPr>
            <w:tcW w:w="864" w:type="dxa"/>
            <w:vAlign w:val="center"/>
          </w:tcPr>
          <w:p w14:paraId="52FEE36C" w14:textId="77777777" w:rsidR="00625FDA" w:rsidRDefault="00000000">
            <w:pPr>
              <w:spacing w:after="0"/>
              <w:jc w:val="right"/>
            </w:pPr>
            <w:r>
              <w:rPr>
                <w:sz w:val="20"/>
              </w:rPr>
              <w:t>(8)</w:t>
            </w:r>
          </w:p>
        </w:tc>
      </w:tr>
    </w:tbl>
    <w:p w14:paraId="77CBD487" w14:textId="77777777" w:rsidR="00625FDA" w:rsidRDefault="00000000">
      <w:pPr>
        <w:jc w:val="both"/>
      </w:pPr>
      <w:r>
        <w:t xml:space="preserve">where the bar denotes the average over heads and layers; it uses no decoder output. Replacing alpha-tilde by 1/deg(i) gives the non-attentive control </w:t>
      </w:r>
      <w:r>
        <w:rPr>
          <w:b/>
        </w:rPr>
        <w:t>uniform-neighbour deviation</w:t>
      </w:r>
      <w:r>
        <w:t xml:space="preserve">, and an encoder with random weights gives an untrained-attention control. The </w:t>
      </w:r>
      <w:r>
        <w:rPr>
          <w:b/>
        </w:rPr>
        <w:t>combined score</w:t>
      </w:r>
      <w:r>
        <w:t xml:space="preserve"> is 0.5 z(s_rec) + 0.5 z(s_att) with fixed weights. The decision threshold is the F1-optimal value on the validation nodes and is frozen before test evaluation. Because validation labels choose a_sel and the threshold, model selection is label-informed even though encoder training is unsupervised.</w:t>
      </w:r>
    </w:p>
    <w:p w14:paraId="61A54936" w14:textId="77777777" w:rsidR="00625FDA" w:rsidRDefault="00000000">
      <w:pPr>
        <w:jc w:val="both"/>
      </w:pPr>
      <w:r>
        <w:rPr>
          <w:b/>
        </w:rPr>
        <w:t>Influence ranking.</w:t>
      </w:r>
      <w:r>
        <w:t xml:space="preserve"> Because the softmax normalises over the arcs arriving at a target, the coefficients arriving at any node sum to exactly one, so summing them at a target cannot rank anything (a unit test confirms this). We instead define the </w:t>
      </w:r>
      <w:r>
        <w:rPr>
          <w:b/>
        </w:rPr>
        <w:t>received attention</w:t>
      </w:r>
      <w:r>
        <w:t xml:space="preserve"> of a source j as the attention its neighbouring targets assign to it,</w:t>
      </w:r>
    </w:p>
    <w:tbl>
      <w:tblPr>
        <w:tblW w:w="0" w:type="auto"/>
        <w:jc w:val="center"/>
        <w:tblLayout w:type="fixed"/>
        <w:tblLook w:val="04A0" w:firstRow="1" w:lastRow="0" w:firstColumn="1" w:lastColumn="0" w:noHBand="0" w:noVBand="1"/>
      </w:tblPr>
      <w:tblGrid>
        <w:gridCol w:w="8064"/>
        <w:gridCol w:w="864"/>
      </w:tblGrid>
      <w:tr w:rsidR="00625FDA" w14:paraId="23635ACD" w14:textId="77777777">
        <w:trPr>
          <w:jc w:val="center"/>
        </w:trPr>
        <w:tc>
          <w:tcPr>
            <w:tcW w:w="8064" w:type="dxa"/>
            <w:vAlign w:val="center"/>
          </w:tcPr>
          <w:p w14:paraId="1CF6745C" w14:textId="77777777" w:rsidR="00625FDA" w:rsidRDefault="00000000">
            <w:pPr>
              <w:spacing w:after="0"/>
              <w:jc w:val="center"/>
            </w:pPr>
            <w:r>
              <w:rPr>
                <w:noProof/>
              </w:rPr>
              <w:drawing>
                <wp:inline distT="0" distB="0" distL="0" distR="0" wp14:anchorId="751D788C" wp14:editId="06A690E5">
                  <wp:extent cx="1103426" cy="3108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9.png"/>
                          <pic:cNvPicPr/>
                        </pic:nvPicPr>
                        <pic:blipFill>
                          <a:blip r:embed="rId16"/>
                          <a:stretch>
                            <a:fillRect/>
                          </a:stretch>
                        </pic:blipFill>
                        <pic:spPr>
                          <a:xfrm>
                            <a:off x="0" y="0"/>
                            <a:ext cx="1103426" cy="310896"/>
                          </a:xfrm>
                          <a:prstGeom prst="rect">
                            <a:avLst/>
                          </a:prstGeom>
                        </pic:spPr>
                      </pic:pic>
                    </a:graphicData>
                  </a:graphic>
                </wp:inline>
              </w:drawing>
            </w:r>
          </w:p>
        </w:tc>
        <w:tc>
          <w:tcPr>
            <w:tcW w:w="864" w:type="dxa"/>
            <w:vAlign w:val="center"/>
          </w:tcPr>
          <w:p w14:paraId="35DABBCC" w14:textId="77777777" w:rsidR="00625FDA" w:rsidRDefault="00000000">
            <w:pPr>
              <w:spacing w:after="0"/>
              <w:jc w:val="right"/>
            </w:pPr>
            <w:r>
              <w:rPr>
                <w:sz w:val="20"/>
              </w:rPr>
              <w:t>(9)</w:t>
            </w:r>
          </w:p>
        </w:tc>
      </w:tr>
    </w:tbl>
    <w:p w14:paraId="359F2E35" w14:textId="77777777" w:rsidR="00625FDA" w:rsidRDefault="00000000">
      <w:pPr>
        <w:jc w:val="both"/>
      </w:pPr>
      <w:r>
        <w:t xml:space="preserve">with the head and layer average shown above. Isolated nodes receive zero. Since R depends on degree, we compare the raw score, R_j / deg_j, and the </w:t>
      </w:r>
      <w:r>
        <w:rPr>
          <w:b/>
        </w:rPr>
        <w:t>degree-adjusted score</w:t>
      </w:r>
      <w:r>
        <w:t>, the residual of log R_j after an ordinary-least-squares fit on log(1 + deg_j) over train nodes. The non-learned control R_uniform_j = sum over targets of 1/(deg_i + 1) shows what uniform attention would give. The influence head output is the second model-based ranking. Baselines are degree, PageRank with damping 0.85 [2], and betweenness (exact on Cora, a 200-pivot approximation [30] on Weibo).</w:t>
      </w:r>
    </w:p>
    <w:p w14:paraId="36BC88E3" w14:textId="77777777" w:rsidR="00625FDA" w:rsidRDefault="00000000">
      <w:pPr>
        <w:pStyle w:val="Heading3"/>
      </w:pPr>
      <w:r>
        <w:lastRenderedPageBreak/>
        <w:t>3.3 System Architecture</w:t>
      </w:r>
    </w:p>
    <w:p w14:paraId="79DC39F0" w14:textId="77777777" w:rsidR="00625FDA" w:rsidRDefault="00000000">
      <w:pPr>
        <w:keepNext/>
        <w:jc w:val="center"/>
      </w:pPr>
      <w:r>
        <w:rPr>
          <w:noProof/>
        </w:rPr>
        <w:drawing>
          <wp:inline distT="0" distB="0" distL="0" distR="0" wp14:anchorId="3F114263" wp14:editId="142C955A">
            <wp:extent cx="5760720" cy="33646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7"/>
                    <a:stretch>
                      <a:fillRect/>
                    </a:stretch>
                  </pic:blipFill>
                  <pic:spPr>
                    <a:xfrm>
                      <a:off x="0" y="0"/>
                      <a:ext cx="5760720" cy="3364626"/>
                    </a:xfrm>
                    <a:prstGeom prst="rect">
                      <a:avLst/>
                    </a:prstGeom>
                  </pic:spPr>
                </pic:pic>
              </a:graphicData>
            </a:graphic>
          </wp:inline>
        </w:drawing>
      </w:r>
    </w:p>
    <w:p w14:paraId="10A7A55A" w14:textId="77777777" w:rsidR="00625FDA" w:rsidRDefault="00000000">
      <w:pPr>
        <w:jc w:val="center"/>
      </w:pPr>
      <w:r>
        <w:rPr>
          <w:b/>
          <w:color w:val="0B2545"/>
          <w:sz w:val="18"/>
        </w:rPr>
        <w:t>Figure 1.</w:t>
      </w:r>
      <w:r>
        <w:rPr>
          <w:color w:val="0B2545"/>
          <w:sz w:val="18"/>
        </w:rPr>
        <w:t xml:space="preserve"> System architecture of the implemented pipeline. Orange marks the training objective; green marks stored evidence and user-facing outputs.</w:t>
      </w:r>
    </w:p>
    <w:p w14:paraId="0A7F163C" w14:textId="77777777" w:rsidR="00625FDA" w:rsidRDefault="00000000">
      <w:pPr>
        <w:jc w:val="both"/>
      </w:pPr>
      <w:r>
        <w:t>The pipeline is a Python package (</w:t>
      </w:r>
      <w:r>
        <w:rPr>
          <w:rFonts w:ascii="Consolas" w:hAnsi="Consolas"/>
          <w:sz w:val="20"/>
        </w:rPr>
        <w:t>attngnn</w:t>
      </w:r>
      <w:r>
        <w:t>) that runs entirely on the local CPU. Each run, defined by dataset, variant and seed, writes a complete record: configuration, exact command, environment versions, data and split checksums, source-tree hash, log, checkpoint with hash, per-node predictions and machine-readable metrics. A separate builder recomputes every table and figure from those records and writes an index linking each result to its runs. A Streamlit dashboard reads the same records, and can launch new runs as background jobs. The implementation uses PyTorch Geometric [31].</w:t>
      </w:r>
    </w:p>
    <w:p w14:paraId="4884B98A" w14:textId="77777777" w:rsidR="00625FDA" w:rsidRDefault="00000000">
      <w:pPr>
        <w:pStyle w:val="Heading3"/>
      </w:pPr>
      <w:r>
        <w:lastRenderedPageBreak/>
        <w:t>3.4 Functional Block Diagram</w:t>
      </w:r>
    </w:p>
    <w:p w14:paraId="26CEB063" w14:textId="77777777" w:rsidR="00625FDA" w:rsidRDefault="00000000">
      <w:pPr>
        <w:keepNext/>
        <w:jc w:val="center"/>
      </w:pPr>
      <w:r>
        <w:rPr>
          <w:noProof/>
        </w:rPr>
        <w:drawing>
          <wp:inline distT="0" distB="0" distL="0" distR="0" wp14:anchorId="0D6A58D1" wp14:editId="43DE0977">
            <wp:extent cx="5760720" cy="32810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18"/>
                    <a:stretch>
                      <a:fillRect/>
                    </a:stretch>
                  </pic:blipFill>
                  <pic:spPr>
                    <a:xfrm>
                      <a:off x="0" y="0"/>
                      <a:ext cx="5760720" cy="3281053"/>
                    </a:xfrm>
                    <a:prstGeom prst="rect">
                      <a:avLst/>
                    </a:prstGeom>
                  </pic:spPr>
                </pic:pic>
              </a:graphicData>
            </a:graphic>
          </wp:inline>
        </w:drawing>
      </w:r>
    </w:p>
    <w:p w14:paraId="625183DB" w14:textId="77777777" w:rsidR="00625FDA" w:rsidRDefault="00000000">
      <w:pPr>
        <w:jc w:val="center"/>
      </w:pPr>
      <w:r>
        <w:rPr>
          <w:b/>
          <w:color w:val="0B2545"/>
          <w:sz w:val="18"/>
        </w:rPr>
        <w:t>Figure 2.</w:t>
      </w:r>
      <w:r>
        <w:rPr>
          <w:color w:val="0B2545"/>
          <w:sz w:val="18"/>
        </w:rPr>
        <w:t xml:space="preserve"> Functional block diagram. Labels are used only in the orange step (validation) and in evaluation; the encoder is trained without anomaly labels.</w:t>
      </w:r>
    </w:p>
    <w:p w14:paraId="6C3C43BE" w14:textId="77777777" w:rsidR="00625FDA" w:rsidRDefault="00000000">
      <w:pPr>
        <w:jc w:val="both"/>
      </w:pPr>
      <w:r>
        <w:t>Part A of the diagram is run once per seed; part B uses the frozen model on held-out test nodes, and every compared method is scored on exactly the same nodes.</w:t>
      </w:r>
    </w:p>
    <w:p w14:paraId="5EFFD266" w14:textId="77777777" w:rsidR="00625FDA" w:rsidRDefault="00000000">
      <w:pPr>
        <w:pStyle w:val="Heading1"/>
      </w:pPr>
      <w:r>
        <w:t>4. Experimental Analysis and observations</w:t>
      </w:r>
    </w:p>
    <w:p w14:paraId="17376EFF" w14:textId="77777777" w:rsidR="00625FDA" w:rsidRDefault="00000000">
      <w:pPr>
        <w:jc w:val="both"/>
      </w:pPr>
      <w:r>
        <w:rPr>
          <w:b/>
        </w:rPr>
        <w:t>What was run.</w:t>
      </w:r>
      <w:r>
        <w:t xml:space="preserve"> The benchmark contains 96 saved runs: twelve methods (three baselines, nine GNN variants) on injected Cora with five seeds and on Weibo with three seeds. The seed fixes the split, the model initialisation, the negative-sampling stream and, for Cora, the injected anomalies and the cascade simulations. All runs used one Intel i7-1165G7 CPU (four cores) with 15.8 GB of memory and no GPU, Python 3.11, PyTorch 2.14.1 (CPU) and PyTorch Geometric 2.8.1. Means and standard deviations in all tables are recomputed from the per-seed values by </w:t>
      </w:r>
      <w:r>
        <w:rPr>
          <w:rFonts w:ascii="Consolas" w:hAnsi="Consolas"/>
          <w:sz w:val="20"/>
        </w:rPr>
        <w:t>scripts/build_results.py</w:t>
      </w:r>
      <w:r>
        <w:t xml:space="preserve"> (sample standard deviation); </w:t>
      </w:r>
      <w:r>
        <w:rPr>
          <w:rFonts w:ascii="Consolas" w:hAnsi="Consolas"/>
          <w:sz w:val="20"/>
        </w:rPr>
        <w:t>[n=k]</w:t>
      </w:r>
      <w:r>
        <w:t xml:space="preserve"> in the raw CSV files gives the number of seeds, and tables here show the mean ± standard deviation. Three seeds (Weibo) or five seeds (Cora) support only coarse statements about uncertainty, so comparisons below also use differences paired by seed (same graph, split and cascade streams).</w:t>
      </w:r>
    </w:p>
    <w:tbl>
      <w:tblPr>
        <w:tblStyle w:val="TableGrid"/>
        <w:tblW w:w="0" w:type="auto"/>
        <w:jc w:val="center"/>
        <w:tblLayout w:type="fixed"/>
        <w:tblLook w:val="04A0" w:firstRow="1" w:lastRow="0" w:firstColumn="1" w:lastColumn="0" w:noHBand="0" w:noVBand="1"/>
      </w:tblPr>
      <w:tblGrid>
        <w:gridCol w:w="577"/>
        <w:gridCol w:w="577"/>
        <w:gridCol w:w="704"/>
        <w:gridCol w:w="577"/>
        <w:gridCol w:w="577"/>
        <w:gridCol w:w="577"/>
        <w:gridCol w:w="577"/>
        <w:gridCol w:w="577"/>
        <w:gridCol w:w="1232"/>
        <w:gridCol w:w="1232"/>
        <w:gridCol w:w="1936"/>
      </w:tblGrid>
      <w:tr w:rsidR="00625FDA" w14:paraId="09412D37" w14:textId="77777777">
        <w:trPr>
          <w:cantSplit/>
          <w:tblHeader/>
          <w:jc w:val="center"/>
        </w:trPr>
        <w:tc>
          <w:tcPr>
            <w:tcW w:w="577" w:type="dxa"/>
            <w:shd w:val="clear" w:color="auto" w:fill="0B2545"/>
          </w:tcPr>
          <w:p w14:paraId="44A9DB3E" w14:textId="77777777" w:rsidR="00625FDA" w:rsidRDefault="00000000">
            <w:pPr>
              <w:keepNext/>
              <w:spacing w:after="0" w:line="240" w:lineRule="auto"/>
            </w:pPr>
            <w:r>
              <w:rPr>
                <w:b/>
                <w:color w:val="FFFFFF"/>
                <w:sz w:val="13"/>
              </w:rPr>
              <w:t>dataset</w:t>
            </w:r>
          </w:p>
        </w:tc>
        <w:tc>
          <w:tcPr>
            <w:tcW w:w="577" w:type="dxa"/>
            <w:shd w:val="clear" w:color="auto" w:fill="0B2545"/>
          </w:tcPr>
          <w:p w14:paraId="434CB29D" w14:textId="77777777" w:rsidR="00625FDA" w:rsidRDefault="00000000">
            <w:pPr>
              <w:keepNext/>
              <w:spacing w:after="0" w:line="240" w:lineRule="auto"/>
            </w:pPr>
            <w:r>
              <w:rPr>
                <w:b/>
                <w:color w:val="FFFFFF"/>
                <w:sz w:val="13"/>
              </w:rPr>
              <w:t>nodes</w:t>
            </w:r>
          </w:p>
        </w:tc>
        <w:tc>
          <w:tcPr>
            <w:tcW w:w="704" w:type="dxa"/>
            <w:shd w:val="clear" w:color="auto" w:fill="0B2545"/>
          </w:tcPr>
          <w:p w14:paraId="706D09BF" w14:textId="77777777" w:rsidR="00625FDA" w:rsidRDefault="00000000">
            <w:pPr>
              <w:keepNext/>
              <w:spacing w:after="0" w:line="240" w:lineRule="auto"/>
            </w:pPr>
            <w:r>
              <w:rPr>
                <w:b/>
                <w:color w:val="FFFFFF"/>
                <w:sz w:val="13"/>
              </w:rPr>
              <w:t>undirected edges</w:t>
            </w:r>
          </w:p>
        </w:tc>
        <w:tc>
          <w:tcPr>
            <w:tcW w:w="577" w:type="dxa"/>
            <w:shd w:val="clear" w:color="auto" w:fill="0B2545"/>
          </w:tcPr>
          <w:p w14:paraId="221BE6FD" w14:textId="77777777" w:rsidR="00625FDA" w:rsidRDefault="00000000">
            <w:pPr>
              <w:keepNext/>
              <w:spacing w:after="0" w:line="240" w:lineRule="auto"/>
            </w:pPr>
            <w:r>
              <w:rPr>
                <w:b/>
                <w:color w:val="FFFFFF"/>
                <w:sz w:val="13"/>
              </w:rPr>
              <w:t>features</w:t>
            </w:r>
          </w:p>
        </w:tc>
        <w:tc>
          <w:tcPr>
            <w:tcW w:w="577" w:type="dxa"/>
            <w:shd w:val="clear" w:color="auto" w:fill="0B2545"/>
          </w:tcPr>
          <w:p w14:paraId="23794277" w14:textId="77777777" w:rsidR="00625FDA" w:rsidRDefault="00000000">
            <w:pPr>
              <w:keepNext/>
              <w:spacing w:after="0" w:line="240" w:lineRule="auto"/>
            </w:pPr>
            <w:r>
              <w:rPr>
                <w:b/>
                <w:color w:val="FFFFFF"/>
                <w:sz w:val="13"/>
              </w:rPr>
              <w:t>anomalies</w:t>
            </w:r>
          </w:p>
        </w:tc>
        <w:tc>
          <w:tcPr>
            <w:tcW w:w="577" w:type="dxa"/>
            <w:shd w:val="clear" w:color="auto" w:fill="0B2545"/>
          </w:tcPr>
          <w:p w14:paraId="7DF79ECD" w14:textId="77777777" w:rsidR="00625FDA" w:rsidRDefault="00000000">
            <w:pPr>
              <w:keepNext/>
              <w:spacing w:after="0" w:line="240" w:lineRule="auto"/>
            </w:pPr>
            <w:r>
              <w:rPr>
                <w:b/>
                <w:color w:val="FFFFFF"/>
                <w:sz w:val="13"/>
              </w:rPr>
              <w:t>anomaly rate</w:t>
            </w:r>
          </w:p>
        </w:tc>
        <w:tc>
          <w:tcPr>
            <w:tcW w:w="577" w:type="dxa"/>
            <w:shd w:val="clear" w:color="auto" w:fill="0B2545"/>
          </w:tcPr>
          <w:p w14:paraId="1F941AEE" w14:textId="77777777" w:rsidR="00625FDA" w:rsidRDefault="00000000">
            <w:pPr>
              <w:keepNext/>
              <w:spacing w:after="0" w:line="240" w:lineRule="auto"/>
            </w:pPr>
            <w:r>
              <w:rPr>
                <w:b/>
                <w:color w:val="FFFFFF"/>
                <w:sz w:val="13"/>
              </w:rPr>
              <w:t>mean degree</w:t>
            </w:r>
          </w:p>
        </w:tc>
        <w:tc>
          <w:tcPr>
            <w:tcW w:w="577" w:type="dxa"/>
            <w:shd w:val="clear" w:color="auto" w:fill="0B2545"/>
          </w:tcPr>
          <w:p w14:paraId="0FD9EB10" w14:textId="77777777" w:rsidR="00625FDA" w:rsidRDefault="00000000">
            <w:pPr>
              <w:keepNext/>
              <w:spacing w:after="0" w:line="240" w:lineRule="auto"/>
            </w:pPr>
            <w:r>
              <w:rPr>
                <w:b/>
                <w:color w:val="FFFFFF"/>
                <w:sz w:val="13"/>
              </w:rPr>
              <w:t>max degree</w:t>
            </w:r>
          </w:p>
        </w:tc>
        <w:tc>
          <w:tcPr>
            <w:tcW w:w="1232" w:type="dxa"/>
            <w:shd w:val="clear" w:color="auto" w:fill="0B2545"/>
          </w:tcPr>
          <w:p w14:paraId="361B8D0B" w14:textId="77777777" w:rsidR="00625FDA" w:rsidRDefault="00000000">
            <w:pPr>
              <w:keepNext/>
              <w:spacing w:after="0" w:line="240" w:lineRule="auto"/>
            </w:pPr>
            <w:r>
              <w:rPr>
                <w:b/>
                <w:color w:val="FFFFFF"/>
                <w:sz w:val="13"/>
              </w:rPr>
              <w:t>split sizes (train/val/test)</w:t>
            </w:r>
          </w:p>
        </w:tc>
        <w:tc>
          <w:tcPr>
            <w:tcW w:w="1232" w:type="dxa"/>
            <w:shd w:val="clear" w:color="auto" w:fill="0B2545"/>
          </w:tcPr>
          <w:p w14:paraId="59FEBCBB" w14:textId="77777777" w:rsidR="00625FDA" w:rsidRDefault="00000000">
            <w:pPr>
              <w:keepNext/>
              <w:spacing w:after="0" w:line="240" w:lineRule="auto"/>
            </w:pPr>
            <w:r>
              <w:rPr>
                <w:b/>
                <w:color w:val="FFFFFF"/>
                <w:sz w:val="13"/>
              </w:rPr>
              <w:t>anomalies per split (seed 0)</w:t>
            </w:r>
          </w:p>
        </w:tc>
        <w:tc>
          <w:tcPr>
            <w:tcW w:w="1936" w:type="dxa"/>
            <w:shd w:val="clear" w:color="auto" w:fill="0B2545"/>
          </w:tcPr>
          <w:p w14:paraId="1C9B34B1" w14:textId="77777777" w:rsidR="00625FDA" w:rsidRDefault="00000000">
            <w:pPr>
              <w:keepNext/>
              <w:spacing w:after="0" w:line="240" w:lineRule="auto"/>
            </w:pPr>
            <w:r>
              <w:rPr>
                <w:b/>
                <w:color w:val="FFFFFF"/>
                <w:sz w:val="13"/>
              </w:rPr>
              <w:t>label provenance</w:t>
            </w:r>
          </w:p>
        </w:tc>
      </w:tr>
      <w:tr w:rsidR="00625FDA" w14:paraId="0ECF8FBA" w14:textId="77777777">
        <w:trPr>
          <w:cantSplit/>
          <w:jc w:val="center"/>
        </w:trPr>
        <w:tc>
          <w:tcPr>
            <w:tcW w:w="577" w:type="dxa"/>
          </w:tcPr>
          <w:p w14:paraId="24705253" w14:textId="77777777" w:rsidR="00625FDA" w:rsidRDefault="00000000">
            <w:pPr>
              <w:keepNext/>
              <w:spacing w:after="0" w:line="240" w:lineRule="auto"/>
            </w:pPr>
            <w:r>
              <w:rPr>
                <w:sz w:val="13"/>
              </w:rPr>
              <w:t>cora_injected</w:t>
            </w:r>
          </w:p>
        </w:tc>
        <w:tc>
          <w:tcPr>
            <w:tcW w:w="577" w:type="dxa"/>
          </w:tcPr>
          <w:p w14:paraId="04130E9A" w14:textId="77777777" w:rsidR="00625FDA" w:rsidRDefault="00000000">
            <w:pPr>
              <w:keepNext/>
              <w:spacing w:after="0" w:line="240" w:lineRule="auto"/>
            </w:pPr>
            <w:r>
              <w:rPr>
                <w:sz w:val="13"/>
              </w:rPr>
              <w:t>2708</w:t>
            </w:r>
          </w:p>
        </w:tc>
        <w:tc>
          <w:tcPr>
            <w:tcW w:w="704" w:type="dxa"/>
          </w:tcPr>
          <w:p w14:paraId="6A23D241" w14:textId="77777777" w:rsidR="00625FDA" w:rsidRDefault="00000000">
            <w:pPr>
              <w:keepNext/>
              <w:spacing w:after="0" w:line="240" w:lineRule="auto"/>
            </w:pPr>
            <w:r>
              <w:rPr>
                <w:sz w:val="13"/>
              </w:rPr>
              <w:t>5593</w:t>
            </w:r>
          </w:p>
        </w:tc>
        <w:tc>
          <w:tcPr>
            <w:tcW w:w="577" w:type="dxa"/>
          </w:tcPr>
          <w:p w14:paraId="7B45FD2C" w14:textId="77777777" w:rsidR="00625FDA" w:rsidRDefault="00000000">
            <w:pPr>
              <w:keepNext/>
              <w:spacing w:after="0" w:line="240" w:lineRule="auto"/>
            </w:pPr>
            <w:r>
              <w:rPr>
                <w:sz w:val="13"/>
              </w:rPr>
              <w:t>1433</w:t>
            </w:r>
          </w:p>
        </w:tc>
        <w:tc>
          <w:tcPr>
            <w:tcW w:w="577" w:type="dxa"/>
          </w:tcPr>
          <w:p w14:paraId="470E80F6" w14:textId="77777777" w:rsidR="00625FDA" w:rsidRDefault="00000000">
            <w:pPr>
              <w:keepNext/>
              <w:spacing w:after="0" w:line="240" w:lineRule="auto"/>
            </w:pPr>
            <w:r>
              <w:rPr>
                <w:sz w:val="13"/>
              </w:rPr>
              <w:t>140</w:t>
            </w:r>
          </w:p>
        </w:tc>
        <w:tc>
          <w:tcPr>
            <w:tcW w:w="577" w:type="dxa"/>
          </w:tcPr>
          <w:p w14:paraId="12764080" w14:textId="77777777" w:rsidR="00625FDA" w:rsidRDefault="00000000">
            <w:pPr>
              <w:keepNext/>
              <w:spacing w:after="0" w:line="240" w:lineRule="auto"/>
            </w:pPr>
            <w:r>
              <w:rPr>
                <w:sz w:val="13"/>
              </w:rPr>
              <w:t>5.170%</w:t>
            </w:r>
          </w:p>
        </w:tc>
        <w:tc>
          <w:tcPr>
            <w:tcW w:w="577" w:type="dxa"/>
          </w:tcPr>
          <w:p w14:paraId="5D952DE3" w14:textId="77777777" w:rsidR="00625FDA" w:rsidRDefault="00000000">
            <w:pPr>
              <w:keepNext/>
              <w:spacing w:after="0" w:line="240" w:lineRule="auto"/>
            </w:pPr>
            <w:r>
              <w:rPr>
                <w:sz w:val="13"/>
              </w:rPr>
              <w:t>4.1</w:t>
            </w:r>
          </w:p>
        </w:tc>
        <w:tc>
          <w:tcPr>
            <w:tcW w:w="577" w:type="dxa"/>
          </w:tcPr>
          <w:p w14:paraId="3F0E50EE" w14:textId="77777777" w:rsidR="00625FDA" w:rsidRDefault="00000000">
            <w:pPr>
              <w:keepNext/>
              <w:spacing w:after="0" w:line="240" w:lineRule="auto"/>
            </w:pPr>
            <w:r>
              <w:rPr>
                <w:sz w:val="13"/>
              </w:rPr>
              <w:t>168</w:t>
            </w:r>
          </w:p>
        </w:tc>
        <w:tc>
          <w:tcPr>
            <w:tcW w:w="1232" w:type="dxa"/>
          </w:tcPr>
          <w:p w14:paraId="234390C8" w14:textId="77777777" w:rsidR="00625FDA" w:rsidRDefault="00000000">
            <w:pPr>
              <w:keepNext/>
              <w:spacing w:after="0" w:line="240" w:lineRule="auto"/>
            </w:pPr>
            <w:r>
              <w:rPr>
                <w:sz w:val="13"/>
              </w:rPr>
              <w:t>812/542/1354</w:t>
            </w:r>
          </w:p>
        </w:tc>
        <w:tc>
          <w:tcPr>
            <w:tcW w:w="1232" w:type="dxa"/>
          </w:tcPr>
          <w:p w14:paraId="721605B8" w14:textId="77777777" w:rsidR="00625FDA" w:rsidRDefault="00000000">
            <w:pPr>
              <w:keepNext/>
              <w:spacing w:after="0" w:line="240" w:lineRule="auto"/>
            </w:pPr>
            <w:r>
              <w:rPr>
                <w:sz w:val="13"/>
              </w:rPr>
              <w:t>42/28/70</w:t>
            </w:r>
          </w:p>
        </w:tc>
        <w:tc>
          <w:tcPr>
            <w:tcW w:w="1936" w:type="dxa"/>
          </w:tcPr>
          <w:p w14:paraId="51E66578" w14:textId="77777777" w:rsidR="00625FDA" w:rsidRDefault="00000000">
            <w:pPr>
              <w:keepNext/>
              <w:spacing w:after="0" w:line="240" w:lineRule="auto"/>
            </w:pPr>
            <w:r>
              <w:rPr>
                <w:sz w:val="13"/>
              </w:rPr>
              <w:t>INJECTED anomalies (synthetic, DOMINANT-style protocol); NOT observed fraud. 1 = contextual, 2 = structural.</w:t>
            </w:r>
          </w:p>
        </w:tc>
      </w:tr>
      <w:tr w:rsidR="00625FDA" w14:paraId="7D6EE8BB" w14:textId="77777777">
        <w:trPr>
          <w:cantSplit/>
          <w:jc w:val="center"/>
        </w:trPr>
        <w:tc>
          <w:tcPr>
            <w:tcW w:w="577" w:type="dxa"/>
            <w:shd w:val="clear" w:color="auto" w:fill="EEF3F7"/>
          </w:tcPr>
          <w:p w14:paraId="4BC991F6" w14:textId="77777777" w:rsidR="00625FDA" w:rsidRDefault="00000000">
            <w:pPr>
              <w:spacing w:after="0" w:line="240" w:lineRule="auto"/>
            </w:pPr>
            <w:r>
              <w:rPr>
                <w:sz w:val="13"/>
              </w:rPr>
              <w:t>weibo</w:t>
            </w:r>
          </w:p>
        </w:tc>
        <w:tc>
          <w:tcPr>
            <w:tcW w:w="577" w:type="dxa"/>
            <w:shd w:val="clear" w:color="auto" w:fill="EEF3F7"/>
          </w:tcPr>
          <w:p w14:paraId="0EF15779" w14:textId="77777777" w:rsidR="00625FDA" w:rsidRDefault="00000000">
            <w:pPr>
              <w:spacing w:after="0" w:line="240" w:lineRule="auto"/>
            </w:pPr>
            <w:r>
              <w:rPr>
                <w:sz w:val="13"/>
              </w:rPr>
              <w:t>8405</w:t>
            </w:r>
          </w:p>
        </w:tc>
        <w:tc>
          <w:tcPr>
            <w:tcW w:w="704" w:type="dxa"/>
            <w:shd w:val="clear" w:color="auto" w:fill="EEF3F7"/>
          </w:tcPr>
          <w:p w14:paraId="5BB56CE9" w14:textId="77777777" w:rsidR="00625FDA" w:rsidRDefault="00000000">
            <w:pPr>
              <w:spacing w:after="0" w:line="240" w:lineRule="auto"/>
            </w:pPr>
            <w:r>
              <w:rPr>
                <w:sz w:val="13"/>
              </w:rPr>
              <w:t>377271</w:t>
            </w:r>
          </w:p>
        </w:tc>
        <w:tc>
          <w:tcPr>
            <w:tcW w:w="577" w:type="dxa"/>
            <w:shd w:val="clear" w:color="auto" w:fill="EEF3F7"/>
          </w:tcPr>
          <w:p w14:paraId="5A200A13" w14:textId="77777777" w:rsidR="00625FDA" w:rsidRDefault="00000000">
            <w:pPr>
              <w:spacing w:after="0" w:line="240" w:lineRule="auto"/>
            </w:pPr>
            <w:r>
              <w:rPr>
                <w:sz w:val="13"/>
              </w:rPr>
              <w:t>400</w:t>
            </w:r>
          </w:p>
        </w:tc>
        <w:tc>
          <w:tcPr>
            <w:tcW w:w="577" w:type="dxa"/>
            <w:shd w:val="clear" w:color="auto" w:fill="EEF3F7"/>
          </w:tcPr>
          <w:p w14:paraId="1A2F562B" w14:textId="77777777" w:rsidR="00625FDA" w:rsidRDefault="00000000">
            <w:pPr>
              <w:spacing w:after="0" w:line="240" w:lineRule="auto"/>
            </w:pPr>
            <w:r>
              <w:rPr>
                <w:sz w:val="13"/>
              </w:rPr>
              <w:t>868</w:t>
            </w:r>
          </w:p>
        </w:tc>
        <w:tc>
          <w:tcPr>
            <w:tcW w:w="577" w:type="dxa"/>
            <w:shd w:val="clear" w:color="auto" w:fill="EEF3F7"/>
          </w:tcPr>
          <w:p w14:paraId="25096C3D" w14:textId="77777777" w:rsidR="00625FDA" w:rsidRDefault="00000000">
            <w:pPr>
              <w:spacing w:after="0" w:line="240" w:lineRule="auto"/>
            </w:pPr>
            <w:r>
              <w:rPr>
                <w:sz w:val="13"/>
              </w:rPr>
              <w:t>10.327%</w:t>
            </w:r>
          </w:p>
        </w:tc>
        <w:tc>
          <w:tcPr>
            <w:tcW w:w="577" w:type="dxa"/>
            <w:shd w:val="clear" w:color="auto" w:fill="EEF3F7"/>
          </w:tcPr>
          <w:p w14:paraId="758A37F9" w14:textId="77777777" w:rsidR="00625FDA" w:rsidRDefault="00000000">
            <w:pPr>
              <w:spacing w:after="0" w:line="240" w:lineRule="auto"/>
            </w:pPr>
            <w:r>
              <w:rPr>
                <w:sz w:val="13"/>
              </w:rPr>
              <w:t>89.8</w:t>
            </w:r>
          </w:p>
        </w:tc>
        <w:tc>
          <w:tcPr>
            <w:tcW w:w="577" w:type="dxa"/>
            <w:shd w:val="clear" w:color="auto" w:fill="EEF3F7"/>
          </w:tcPr>
          <w:p w14:paraId="5292472A" w14:textId="77777777" w:rsidR="00625FDA" w:rsidRDefault="00000000">
            <w:pPr>
              <w:spacing w:after="0" w:line="240" w:lineRule="auto"/>
            </w:pPr>
            <w:r>
              <w:rPr>
                <w:sz w:val="13"/>
              </w:rPr>
              <w:t>4359</w:t>
            </w:r>
          </w:p>
        </w:tc>
        <w:tc>
          <w:tcPr>
            <w:tcW w:w="1232" w:type="dxa"/>
            <w:shd w:val="clear" w:color="auto" w:fill="EEF3F7"/>
          </w:tcPr>
          <w:p w14:paraId="50C0EBE6" w14:textId="77777777" w:rsidR="00625FDA" w:rsidRDefault="00000000">
            <w:pPr>
              <w:spacing w:after="0" w:line="240" w:lineRule="auto"/>
            </w:pPr>
            <w:r>
              <w:rPr>
                <w:sz w:val="13"/>
              </w:rPr>
              <w:t>2521/1681/4203</w:t>
            </w:r>
          </w:p>
        </w:tc>
        <w:tc>
          <w:tcPr>
            <w:tcW w:w="1232" w:type="dxa"/>
            <w:shd w:val="clear" w:color="auto" w:fill="EEF3F7"/>
          </w:tcPr>
          <w:p w14:paraId="1426C800" w14:textId="77777777" w:rsidR="00625FDA" w:rsidRDefault="00000000">
            <w:pPr>
              <w:spacing w:after="0" w:line="240" w:lineRule="auto"/>
            </w:pPr>
            <w:r>
              <w:rPr>
                <w:sz w:val="13"/>
              </w:rPr>
              <w:t>260/174/434</w:t>
            </w:r>
          </w:p>
        </w:tc>
        <w:tc>
          <w:tcPr>
            <w:tcW w:w="1936" w:type="dxa"/>
            <w:shd w:val="clear" w:color="auto" w:fill="EEF3F7"/>
          </w:tcPr>
          <w:p w14:paraId="2ED35BA1" w14:textId="77777777" w:rsidR="00625FDA" w:rsidRDefault="00000000">
            <w:pPr>
              <w:spacing w:after="0" w:line="240" w:lineRule="auto"/>
            </w:pPr>
            <w:r>
              <w:rPr>
                <w:sz w:val="13"/>
              </w:rPr>
              <w:t>organic anomaly label of the ORIGINAL 2022 benchmark file (868 suspicious users; BOND Appendix A.1.1)</w:t>
            </w:r>
          </w:p>
        </w:tc>
      </w:tr>
    </w:tbl>
    <w:p w14:paraId="22E34572" w14:textId="77777777" w:rsidR="00625FDA" w:rsidRDefault="00625FDA">
      <w:pPr>
        <w:spacing w:after="40"/>
      </w:pPr>
    </w:p>
    <w:p w14:paraId="03EBF578" w14:textId="77777777" w:rsidR="00625FDA" w:rsidRDefault="00000000">
      <w:pPr>
        <w:jc w:val="both"/>
      </w:pPr>
      <w:r>
        <w:rPr>
          <w:b/>
        </w:rPr>
        <w:t>Anomaly detection (RQ1).</w:t>
      </w:r>
      <w:r>
        <w:t xml:space="preserve"> On injected Cora the reconstruction score of the GAT reaches a test ROC-AUC of 0.771 ± 0.031, against 0.765 ± 0.030 for the DOMINANT-style GCN and 0.676 ± 0.027 for Isolation Forest. The attention-only score reaches 0.796 ± 0.034. The two non-attentive controls are almost as good: uniform-neighbour feature deviation 0.790 ± 0.036 and the attention of an untrained GAT 0.791 ± 0.036. Paired by seed, the trained attention-only score exceeds the uniform control by </w:t>
      </w:r>
      <w:r>
        <w:lastRenderedPageBreak/>
        <w:t>only +0.006 ROC-AUC (positive in five of five seeds; see the paired-difference tables in Section 5.2), which is consistent in sign but much smaller than the seed-to-seed spread of about 0.03. We read this as: the useful signal is the feature discrepancy between a node and its neighbours; learned attention contributes at most a negligible amount. The combined score is the best on injected Cora (0.803 ± 0.033 for the joint model), because reconstruction and neighbour discrepancy capture different anomaly types.</w:t>
      </w:r>
    </w:p>
    <w:p w14:paraId="0E34A1E9" w14:textId="77777777" w:rsidR="00625FDA" w:rsidRDefault="00000000">
      <w:pPr>
        <w:jc w:val="both"/>
      </w:pPr>
      <w:r>
        <w:t xml:space="preserve">On Weibo the picture differs. The best scores are the GCN reconstruction (0.791 ± 0.011) and the GATv2 reconstruction (0.773 ± 0.012), with the GAT at 0.771 ± 0.026; paired by seed the GAT is 0.020 below the GCN (below it in all three seeds). The attention-only score is weak (0.609 ± 0.049) and lies below the uniform control (0.630 ± 0.027) in every seed. Averaging attention-only and reconstruction scores lowers the ROC-AUC (0.714 ± 0.011, a paired loss of 0.057). Isolation Forest scores 0.458 ± 0.024, below chance: the benchmark's anomalous users are not isolated in attribute space, so a detector that looks for rare attribute values is misled. Average precision reaches 0.319 ± 0.020 for the best model against a base rate of 10.3 %, about three times the chance level, so even the best Weibo detector flags many normal users. The structure-error score alone has a mean ROC-AUC of 0.392 ± 0.122, below 0.5 and strongly seed dependent, meaning anomalous Weibo users tend to be reconstructed structurally </w:t>
      </w:r>
      <w:r>
        <w:rPr>
          <w:i/>
        </w:rPr>
        <w:t>better</w:t>
      </w:r>
      <w:r>
        <w:t xml:space="preserve"> than normal ones; this agrees with the benchmark paper's observation that Weibo outliers are unusually clustered [15] (our own label check, Section 5.1, finds the same direction for clustering). The validation step therefore selected the attribute-only mixing weight (a_sel = 1) in every Weibo run that trained a reconstruction head.</w:t>
      </w:r>
    </w:p>
    <w:p w14:paraId="14342CA8" w14:textId="77777777" w:rsidR="00625FDA" w:rsidRDefault="00000000">
      <w:pPr>
        <w:jc w:val="both"/>
      </w:pPr>
      <w:r>
        <w:rPr>
          <w:b/>
        </w:rPr>
        <w:t>Influence (RQ2).</w:t>
      </w:r>
      <w:r>
        <w:t xml:space="preserve"> All rankings are evaluated on the same held-out test nodes against independent-cascade spread simulated with a separate random stream (Section 3.1). On Cora (p = 0.10), degree reaches a Spearman correlation of 0.752 ± 0.005, betweenness 0.639 ± 0.015 and PageRank 0.467 ± 0.011. The raw received attention of the GAT reaches 0.335 ± 0.014, identical within noise to the non-learned uniform-attention control (0.335 ± 0.013; paired difference 0.000). The reason is visible in the attention statistics (attention-statistics tables in Section 5.3): on Cora the learned attention is almost perfectly uniform, with a normalised entropy of about 0.98 to 1.0. On Weibo (p = 0.003) attention is sharper (entropy about 0.6), yet received attention correlates </w:t>
      </w:r>
      <w:r>
        <w:rPr>
          <w:i/>
        </w:rPr>
        <w:t>negatively</w:t>
      </w:r>
      <w:r>
        <w:t xml:space="preserve"> with simulated spread over the whole test set (-0.198 ± 0.055), while degree reaches 0.629 ± 0.003. The negative correlation follows from the definition: because every target splits its attention, a source's received attention is roughly the sum over its neighbours of 1/(their degree), which is large for nodes sitting next to low-degree nodes and not for hubs. At the top of the ranking the picture is better but still behind degree: the NDCG@50 of received attention is 0.624 ± 0.024 on Weibo and 0.775 ± 0.033 on Cora, against 0.993 ± 0.001 and 0.867 ± 0.018 for degree. On Weibo the non-learned uniform-attention control ranks better than the learned attention (Spearman 0.109 ± 0.011, NDCG@50 0.954 ± 0.003) at every cascade probability we tried, so training the attention made this signal worse, not better; on Cora the two are identical at every probability. Degree adjustment, which removes the part of received attention explained by degree, makes the ranking much worse on both datasets (Spearman -0.507 ± 0.030 on Cora, -0.425 ± 0.023 on Weibo): in these graphs influence under the independent-cascade proxy is largely a degree effect, and what remains after removing degree is anti-correlated with it.</w:t>
      </w:r>
    </w:p>
    <w:p w14:paraId="30A1E7AC" w14:textId="77777777" w:rsidR="00625FDA" w:rsidRDefault="00000000">
      <w:pPr>
        <w:jc w:val="both"/>
      </w:pPr>
      <w:r>
        <w:t>The learned influence head behaves very differently depending on the encoder. A plain GCN head is the best learned ranker (0.889 ± 0.005 on Weibo, 0.732 ± 0.020 on Cora) and beats degree on Weibo in every seed (paired +0.260), whereas the GAT head reaches only 0.402 ± 0.053 and 0.648 ± 0.043. A plausible reason is that GCN's degree-normalised aggregation carries degree information directly while the attention softmax removes it; we did not test this explanation separately. The influence head also overfits: its training loss falls to a few hundredths on Cora while held-out correlation stays moderate.</w:t>
      </w:r>
    </w:p>
    <w:p w14:paraId="4E4185A1" w14:textId="77777777" w:rsidR="00625FDA" w:rsidRDefault="00000000">
      <w:pPr>
        <w:jc w:val="both"/>
      </w:pPr>
      <w:r>
        <w:t xml:space="preserve">Individual spread and seed-set spread are different quantities. Choosing the ten nodes with the highest individual spread does not give the best ten-node seed set, because those nodes overlap: on </w:t>
      </w:r>
      <w:r>
        <w:lastRenderedPageBreak/>
        <w:t>Cora (p = 0.10) the oracle top-10 by individual spread reaches an expected set spread of 92.4 ± 8.2, below the 104.1 ± 8.4 reached by the degree-chosen set (influence tables in Section 5.2). All reported seed-set spreads come from a fresh cascade stream with common random numbers across methods.</w:t>
      </w:r>
    </w:p>
    <w:p w14:paraId="42B04AA7" w14:textId="77777777" w:rsidR="00625FDA" w:rsidRDefault="00000000">
      <w:pPr>
        <w:jc w:val="both"/>
      </w:pPr>
      <w:r>
        <w:rPr>
          <w:b/>
        </w:rPr>
        <w:t>Joint versus task-only training (RQ3).</w:t>
      </w:r>
      <w:r>
        <w:t xml:space="preserve"> Joint training changes the anomaly ROC-AUC of the GAT reconstruction score by +0.005 on Cora (five seeds, positive in all five, but within the seed spread) and by +0.007 on Weibo (positive in one of three seeds; paired-difference tables in Section 5.2). For influence, the GAT head trained jointly is not better than the influence-only head: on Weibo the influence-only head is higher by 0.151 Spearman (all three seeds), on Cora lower by 0.031 in the joint model (one of five seeds in favour of joint training). We therefore find no evidence that sharing the encoder helps either task at this scale; the effect, if any, is small relative to the variance between seeds and between datasets.</w:t>
      </w:r>
    </w:p>
    <w:p w14:paraId="002CC85B" w14:textId="77777777" w:rsidR="00625FDA" w:rsidRDefault="00000000">
      <w:pPr>
        <w:jc w:val="both"/>
      </w:pPr>
      <w:r>
        <w:rPr>
          <w:b/>
        </w:rPr>
        <w:t>Does attention explain the model? (RQ4).</w:t>
      </w:r>
      <w:r>
        <w:t xml:space="preserve"> Removing the edges with the highest attention at an anomalous test node lowers the node's reconstruction-based anomaly score more than removing the same number of random edges, on both datasets: pooled over seeds the difference is +0.019 on Cora (95 % bootstrap interval excluding zero, Wilcoxon p = 0.0095) and +0.067 on Weibo (interval [+0.017, +0.143], p = 0.003); low-attention removals have the smallest effect. For the influence head the two datasets disagree. On Weibo, where attention is sharper, removing the highest-attention outgoing edges of a high-influence node lowers its predicted influence by +0.298 more than random removal (interval [+0.176, +0.430], p = 0.0001, 63 % of targets). On Cora, where attention is almost uniform, it does not (difference -0.138, interval including zero, p = 0.75). So attention marks edges that matter more to the model where it is non-uniform, which is what one would expect, but the effect sizes are modest and vary between seeds (edge-removal tables in Section 5.3). This is an association with the model's output, not evidence about the real network, and it matches the cautions in the literature [22, 23].</w:t>
      </w:r>
    </w:p>
    <w:p w14:paraId="510EFCCF" w14:textId="77777777" w:rsidR="00625FDA" w:rsidRDefault="00000000">
      <w:pPr>
        <w:jc w:val="both"/>
      </w:pPr>
      <w:r>
        <w:rPr>
          <w:b/>
        </w:rPr>
        <w:t>Failure cases, preprocessing and unresolved issues.</w:t>
      </w:r>
      <w:r>
        <w:t xml:space="preserve"> (1) </w:t>
      </w:r>
      <w:r>
        <w:rPr>
          <w:i/>
        </w:rPr>
        <w:t>Data version.</w:t>
      </w:r>
      <w:r>
        <w:t xml:space="preserve"> Our first Weibo benchmark used the current upstream file, in which the labels of all validation and test nodes were blanked (Section 5.1); it treated 521 of the 868 true anomalies as normal. We found this through the dataset validation, discarded those runs (kept in </w:t>
      </w:r>
      <w:r>
        <w:rPr>
          <w:rFonts w:ascii="Consolas" w:hAnsi="Consolas"/>
          <w:sz w:val="20"/>
        </w:rPr>
        <w:t>artifacts/superseded/</w:t>
      </w:r>
      <w:r>
        <w:t>), pinned the data to the original commit with a checksum and repeated every Weibo experiment. The comparison of the two sets of runs is in Section 5.1: the corrupted labels lowered ROC-AUC by 0.02 to 0.05 and cut average precision by a factor of about three. (2) Weibo features are extremely heavy-tailed; clipping or log-compressing them in a validation-only check gave lower validation ROC-AUC (0.669 and 0.614, against 0.752 with plain standardisation), so plain standardisation was used. Earlier exploratory runs also printed test metrics, and although every choice was made from validation numbers, we cannot exclude an unconscious influence. (3) Weibo training uses random arc subsampling (30 % per epoch) to fit the CPU budget; its effect on the final models was not ablated. (4) The influence targets are simulations; their standard error is stored per node and is small compared with the differences between methods, but the proxy's validity for real cascades is untested. (5) Weibo timings were measured on an otherwise idle machine; the Cora benchmark timings were taken while other work shared the CPU and are about twice the isolated profile, so the isolated profiles in Section 5.3 are the cleaner cost figures for Cora.</w:t>
      </w:r>
    </w:p>
    <w:p w14:paraId="4705826B" w14:textId="77777777" w:rsidR="00625FDA" w:rsidRDefault="00000000">
      <w:pPr>
        <w:pStyle w:val="Heading1"/>
      </w:pPr>
      <w:r>
        <w:t>5. Experimental Validations</w:t>
      </w:r>
    </w:p>
    <w:p w14:paraId="39691658" w14:textId="77777777" w:rsidR="00625FDA" w:rsidRDefault="00000000">
      <w:pPr>
        <w:pStyle w:val="Heading3"/>
      </w:pPr>
      <w:r>
        <w:t>5.1 Test set (dataset) details and performance</w:t>
      </w:r>
    </w:p>
    <w:p w14:paraId="0F8AEEC9" w14:textId="77777777" w:rsidR="00625FDA" w:rsidRDefault="00000000">
      <w:pPr>
        <w:jc w:val="both"/>
      </w:pPr>
      <w:r>
        <w:rPr>
          <w:b/>
        </w:rPr>
        <w:t>Dataset authenticity and validation.</w:t>
      </w:r>
      <w:r>
        <w:t xml:space="preserve"> Before any result is reported, </w:t>
      </w:r>
      <w:r>
        <w:rPr>
          <w:rFonts w:ascii="Consolas" w:hAnsi="Consolas"/>
          <w:sz w:val="20"/>
        </w:rPr>
        <w:t>scripts/validate_datasets.py</w:t>
      </w:r>
      <w:r>
        <w:t xml:space="preserve"> checks that the data are what they claim to be. The summary below groups the individual checks (42 passed, none failed, two findings and one partial agreement; full list: </w:t>
      </w:r>
      <w:r>
        <w:rPr>
          <w:rFonts w:ascii="Consolas" w:hAnsi="Consolas"/>
          <w:sz w:val="20"/>
        </w:rPr>
        <w:t>docs/dataset_validation.md</w:t>
      </w:r>
      <w:r>
        <w:t xml:space="preserve"> and the dashboard's </w:t>
      </w:r>
      <w:r>
        <w:rPr>
          <w:i/>
        </w:rPr>
        <w:t>Dataset authenticity</w:t>
      </w:r>
      <w:r>
        <w:t xml:space="preserve"> page): SHA-256 of every </w:t>
      </w:r>
      <w:r>
        <w:lastRenderedPageBreak/>
        <w:t>downloaded file against a pinned upstream commit and against a fresh download, structural validity (finite features, valid edge ids, symmetric clean graph, binary labels), equality with the published node, edge, feature and anomaly counts, label semantics, the integrity of the Cora injection and the properties of the splits.</w:t>
      </w:r>
    </w:p>
    <w:tbl>
      <w:tblPr>
        <w:tblStyle w:val="TableGrid"/>
        <w:tblW w:w="0" w:type="auto"/>
        <w:jc w:val="center"/>
        <w:tblLayout w:type="fixed"/>
        <w:tblLook w:val="04A0" w:firstRow="1" w:lastRow="0" w:firstColumn="1" w:lastColumn="0" w:noHBand="0" w:noVBand="1"/>
      </w:tblPr>
      <w:tblGrid>
        <w:gridCol w:w="1097"/>
        <w:gridCol w:w="3219"/>
        <w:gridCol w:w="1609"/>
        <w:gridCol w:w="3219"/>
      </w:tblGrid>
      <w:tr w:rsidR="00625FDA" w14:paraId="4314E8E4" w14:textId="77777777">
        <w:trPr>
          <w:cantSplit/>
          <w:tblHeader/>
          <w:jc w:val="center"/>
        </w:trPr>
        <w:tc>
          <w:tcPr>
            <w:tcW w:w="1097" w:type="dxa"/>
            <w:shd w:val="clear" w:color="auto" w:fill="0B2545"/>
          </w:tcPr>
          <w:p w14:paraId="5FF74D10" w14:textId="77777777" w:rsidR="00625FDA" w:rsidRDefault="00000000">
            <w:pPr>
              <w:keepNext/>
              <w:spacing w:after="0" w:line="240" w:lineRule="auto"/>
            </w:pPr>
            <w:r>
              <w:rPr>
                <w:b/>
                <w:color w:val="FFFFFF"/>
                <w:sz w:val="16"/>
              </w:rPr>
              <w:t>dataset</w:t>
            </w:r>
          </w:p>
        </w:tc>
        <w:tc>
          <w:tcPr>
            <w:tcW w:w="3219" w:type="dxa"/>
            <w:shd w:val="clear" w:color="auto" w:fill="0B2545"/>
          </w:tcPr>
          <w:p w14:paraId="2D5459EC" w14:textId="77777777" w:rsidR="00625FDA" w:rsidRDefault="00000000">
            <w:pPr>
              <w:keepNext/>
              <w:spacing w:after="0" w:line="240" w:lineRule="auto"/>
            </w:pPr>
            <w:r>
              <w:rPr>
                <w:b/>
                <w:color w:val="FFFFFF"/>
                <w:sz w:val="16"/>
              </w:rPr>
              <w:t>check family</w:t>
            </w:r>
          </w:p>
        </w:tc>
        <w:tc>
          <w:tcPr>
            <w:tcW w:w="1609" w:type="dxa"/>
            <w:shd w:val="clear" w:color="auto" w:fill="0B2545"/>
          </w:tcPr>
          <w:p w14:paraId="180A76EC" w14:textId="77777777" w:rsidR="00625FDA" w:rsidRDefault="00000000">
            <w:pPr>
              <w:keepNext/>
              <w:spacing w:after="0" w:line="240" w:lineRule="auto"/>
            </w:pPr>
            <w:r>
              <w:rPr>
                <w:b/>
                <w:color w:val="FFFFFF"/>
                <w:sz w:val="16"/>
              </w:rPr>
              <w:t>result</w:t>
            </w:r>
          </w:p>
        </w:tc>
        <w:tc>
          <w:tcPr>
            <w:tcW w:w="3219" w:type="dxa"/>
            <w:shd w:val="clear" w:color="auto" w:fill="0B2545"/>
          </w:tcPr>
          <w:p w14:paraId="6480FA73" w14:textId="77777777" w:rsidR="00625FDA" w:rsidRDefault="00000000">
            <w:pPr>
              <w:keepNext/>
              <w:spacing w:after="0" w:line="240" w:lineRule="auto"/>
            </w:pPr>
            <w:r>
              <w:rPr>
                <w:b/>
                <w:color w:val="FFFFFF"/>
                <w:sz w:val="16"/>
              </w:rPr>
              <w:t>evidence</w:t>
            </w:r>
          </w:p>
        </w:tc>
      </w:tr>
      <w:tr w:rsidR="00625FDA" w14:paraId="2BFCDBB1" w14:textId="77777777">
        <w:trPr>
          <w:cantSplit/>
          <w:jc w:val="center"/>
        </w:trPr>
        <w:tc>
          <w:tcPr>
            <w:tcW w:w="1097" w:type="dxa"/>
          </w:tcPr>
          <w:p w14:paraId="143747E0" w14:textId="77777777" w:rsidR="00625FDA" w:rsidRDefault="00000000">
            <w:pPr>
              <w:keepNext/>
              <w:spacing w:after="0" w:line="240" w:lineRule="auto"/>
            </w:pPr>
            <w:r>
              <w:rPr>
                <w:sz w:val="16"/>
              </w:rPr>
              <w:t>cora</w:t>
            </w:r>
          </w:p>
        </w:tc>
        <w:tc>
          <w:tcPr>
            <w:tcW w:w="3219" w:type="dxa"/>
          </w:tcPr>
          <w:p w14:paraId="27CD1612" w14:textId="77777777" w:rsidR="00625FDA" w:rsidRDefault="00000000">
            <w:pPr>
              <w:keepNext/>
              <w:spacing w:after="0" w:line="240" w:lineRule="auto"/>
            </w:pPr>
            <w:r>
              <w:rPr>
                <w:sz w:val="16"/>
              </w:rPr>
              <w:t>Integrity against pinned upstream (SHA-256, fresh download)</w:t>
            </w:r>
          </w:p>
        </w:tc>
        <w:tc>
          <w:tcPr>
            <w:tcW w:w="1609" w:type="dxa"/>
          </w:tcPr>
          <w:p w14:paraId="01D48523" w14:textId="77777777" w:rsidR="00625FDA" w:rsidRDefault="00000000">
            <w:pPr>
              <w:keepNext/>
              <w:spacing w:after="0" w:line="240" w:lineRule="auto"/>
            </w:pPr>
            <w:r>
              <w:rPr>
                <w:sz w:val="16"/>
              </w:rPr>
              <w:t>1/1 pass</w:t>
            </w:r>
          </w:p>
        </w:tc>
        <w:tc>
          <w:tcPr>
            <w:tcW w:w="3219" w:type="dxa"/>
          </w:tcPr>
          <w:p w14:paraId="510445F6" w14:textId="77777777" w:rsidR="00625FDA" w:rsidRDefault="00000000">
            <w:pPr>
              <w:keepNext/>
              <w:spacing w:after="0" w:line="240" w:lineRule="auto"/>
            </w:pPr>
            <w:r>
              <w:rPr>
                <w:sz w:val="16"/>
              </w:rPr>
              <w:t>8 files</w:t>
            </w:r>
          </w:p>
        </w:tc>
      </w:tr>
      <w:tr w:rsidR="00625FDA" w14:paraId="3D2C7407" w14:textId="77777777">
        <w:trPr>
          <w:cantSplit/>
          <w:jc w:val="center"/>
        </w:trPr>
        <w:tc>
          <w:tcPr>
            <w:tcW w:w="1097" w:type="dxa"/>
            <w:shd w:val="clear" w:color="auto" w:fill="EEF3F7"/>
          </w:tcPr>
          <w:p w14:paraId="1E84E04E" w14:textId="77777777" w:rsidR="00625FDA" w:rsidRDefault="00000000">
            <w:pPr>
              <w:keepNext/>
              <w:spacing w:after="0" w:line="240" w:lineRule="auto"/>
            </w:pPr>
            <w:r>
              <w:rPr>
                <w:sz w:val="16"/>
              </w:rPr>
              <w:t>cora</w:t>
            </w:r>
          </w:p>
        </w:tc>
        <w:tc>
          <w:tcPr>
            <w:tcW w:w="3219" w:type="dxa"/>
            <w:shd w:val="clear" w:color="auto" w:fill="EEF3F7"/>
          </w:tcPr>
          <w:p w14:paraId="6A9DE35B" w14:textId="77777777" w:rsidR="00625FDA" w:rsidRDefault="00000000">
            <w:pPr>
              <w:keepNext/>
              <w:spacing w:after="0" w:line="240" w:lineRule="auto"/>
            </w:pPr>
            <w:r>
              <w:rPr>
                <w:sz w:val="16"/>
              </w:rPr>
              <w:t>Structural validity</w:t>
            </w:r>
          </w:p>
        </w:tc>
        <w:tc>
          <w:tcPr>
            <w:tcW w:w="1609" w:type="dxa"/>
            <w:shd w:val="clear" w:color="auto" w:fill="EEF3F7"/>
          </w:tcPr>
          <w:p w14:paraId="4627FDCA" w14:textId="77777777" w:rsidR="00625FDA" w:rsidRDefault="00000000">
            <w:pPr>
              <w:keepNext/>
              <w:spacing w:after="0" w:line="240" w:lineRule="auto"/>
            </w:pPr>
            <w:r>
              <w:rPr>
                <w:sz w:val="16"/>
              </w:rPr>
              <w:t>1/1 pass</w:t>
            </w:r>
          </w:p>
        </w:tc>
        <w:tc>
          <w:tcPr>
            <w:tcW w:w="3219" w:type="dxa"/>
            <w:shd w:val="clear" w:color="auto" w:fill="EEF3F7"/>
          </w:tcPr>
          <w:p w14:paraId="073FFF29" w14:textId="77777777" w:rsidR="00625FDA" w:rsidRDefault="00000000">
            <w:pPr>
              <w:keepNext/>
              <w:spacing w:after="0" w:line="240" w:lineRule="auto"/>
            </w:pPr>
            <w:r>
              <w:rPr>
                <w:sz w:val="16"/>
              </w:rPr>
              <w:t>2708 nodes, 1433 features, 10556 directed arcs (= 5278 undirected; the GCN/GAT papers list 5,429 raw citation records), 7 classes</w:t>
            </w:r>
          </w:p>
        </w:tc>
      </w:tr>
      <w:tr w:rsidR="00625FDA" w14:paraId="5AD6BD03" w14:textId="77777777">
        <w:trPr>
          <w:cantSplit/>
          <w:jc w:val="center"/>
        </w:trPr>
        <w:tc>
          <w:tcPr>
            <w:tcW w:w="1097" w:type="dxa"/>
          </w:tcPr>
          <w:p w14:paraId="6D6C09DB" w14:textId="77777777" w:rsidR="00625FDA" w:rsidRDefault="00000000">
            <w:pPr>
              <w:keepNext/>
              <w:spacing w:after="0" w:line="240" w:lineRule="auto"/>
            </w:pPr>
            <w:r>
              <w:rPr>
                <w:sz w:val="16"/>
              </w:rPr>
              <w:t>cora</w:t>
            </w:r>
          </w:p>
        </w:tc>
        <w:tc>
          <w:tcPr>
            <w:tcW w:w="3219" w:type="dxa"/>
          </w:tcPr>
          <w:p w14:paraId="64C3042D" w14:textId="77777777" w:rsidR="00625FDA" w:rsidRDefault="00000000">
            <w:pPr>
              <w:keepNext/>
              <w:spacing w:after="0" w:line="240" w:lineRule="auto"/>
            </w:pPr>
            <w:r>
              <w:rPr>
                <w:sz w:val="16"/>
              </w:rPr>
              <w:t>Injection integrity</w:t>
            </w:r>
          </w:p>
        </w:tc>
        <w:tc>
          <w:tcPr>
            <w:tcW w:w="1609" w:type="dxa"/>
          </w:tcPr>
          <w:p w14:paraId="288428A9" w14:textId="77777777" w:rsidR="00625FDA" w:rsidRDefault="00000000">
            <w:pPr>
              <w:keepNext/>
              <w:spacing w:after="0" w:line="240" w:lineRule="auto"/>
            </w:pPr>
            <w:r>
              <w:rPr>
                <w:sz w:val="16"/>
              </w:rPr>
              <w:t>5/5 pass</w:t>
            </w:r>
          </w:p>
        </w:tc>
        <w:tc>
          <w:tcPr>
            <w:tcW w:w="3219" w:type="dxa"/>
          </w:tcPr>
          <w:p w14:paraId="7118ADF6" w14:textId="77777777" w:rsidR="00625FDA" w:rsidRDefault="00000000">
            <w:pPr>
              <w:keepNext/>
              <w:spacing w:after="0" w:line="240" w:lineRule="auto"/>
            </w:pPr>
            <w:r>
              <w:rPr>
                <w:sz w:val="16"/>
              </w:rPr>
              <w:t>cliques complete=True, disjoint/counts=True (70 struct, 70 ctx), contextual copied=True, normal attributes untouched=True, same seed reproduces=True; rate 5.17%</w:t>
            </w:r>
          </w:p>
        </w:tc>
      </w:tr>
      <w:tr w:rsidR="00625FDA" w14:paraId="266D837E" w14:textId="77777777">
        <w:trPr>
          <w:cantSplit/>
          <w:jc w:val="center"/>
        </w:trPr>
        <w:tc>
          <w:tcPr>
            <w:tcW w:w="1097" w:type="dxa"/>
            <w:shd w:val="clear" w:color="auto" w:fill="EEF3F7"/>
          </w:tcPr>
          <w:p w14:paraId="7B1E05A9" w14:textId="77777777" w:rsidR="00625FDA" w:rsidRDefault="00000000">
            <w:pPr>
              <w:keepNext/>
              <w:spacing w:after="0" w:line="240" w:lineRule="auto"/>
            </w:pPr>
            <w:r>
              <w:rPr>
                <w:sz w:val="16"/>
              </w:rPr>
              <w:t>cora (injected)</w:t>
            </w:r>
          </w:p>
        </w:tc>
        <w:tc>
          <w:tcPr>
            <w:tcW w:w="3219" w:type="dxa"/>
            <w:shd w:val="clear" w:color="auto" w:fill="EEF3F7"/>
          </w:tcPr>
          <w:p w14:paraId="49CC21F9" w14:textId="77777777" w:rsidR="00625FDA" w:rsidRDefault="00000000">
            <w:pPr>
              <w:keepNext/>
              <w:spacing w:after="0" w:line="240" w:lineRule="auto"/>
            </w:pPr>
            <w:r>
              <w:rPr>
                <w:sz w:val="16"/>
              </w:rPr>
              <w:t>Structural validity</w:t>
            </w:r>
          </w:p>
        </w:tc>
        <w:tc>
          <w:tcPr>
            <w:tcW w:w="1609" w:type="dxa"/>
            <w:shd w:val="clear" w:color="auto" w:fill="EEF3F7"/>
          </w:tcPr>
          <w:p w14:paraId="374037C8" w14:textId="77777777" w:rsidR="00625FDA" w:rsidRDefault="00000000">
            <w:pPr>
              <w:keepNext/>
              <w:spacing w:after="0" w:line="240" w:lineRule="auto"/>
            </w:pPr>
            <w:r>
              <w:rPr>
                <w:sz w:val="16"/>
              </w:rPr>
              <w:t>4/4 pass</w:t>
            </w:r>
          </w:p>
        </w:tc>
        <w:tc>
          <w:tcPr>
            <w:tcW w:w="3219" w:type="dxa"/>
            <w:shd w:val="clear" w:color="auto" w:fill="EEF3F7"/>
          </w:tcPr>
          <w:p w14:paraId="35A8C3D5" w14:textId="77777777" w:rsidR="00625FDA" w:rsidRDefault="00000000">
            <w:pPr>
              <w:keepNext/>
              <w:spacing w:after="0" w:line="240" w:lineRule="auto"/>
            </w:pPr>
            <w:r>
              <w:rPr>
                <w:sz w:val="16"/>
              </w:rPr>
              <w:t>2708 x 1433</w:t>
            </w:r>
          </w:p>
        </w:tc>
      </w:tr>
      <w:tr w:rsidR="00625FDA" w14:paraId="01D23578" w14:textId="77777777">
        <w:trPr>
          <w:cantSplit/>
          <w:jc w:val="center"/>
        </w:trPr>
        <w:tc>
          <w:tcPr>
            <w:tcW w:w="1097" w:type="dxa"/>
          </w:tcPr>
          <w:p w14:paraId="525A4CB1" w14:textId="77777777" w:rsidR="00625FDA" w:rsidRDefault="00000000">
            <w:pPr>
              <w:keepNext/>
              <w:spacing w:after="0" w:line="240" w:lineRule="auto"/>
            </w:pPr>
            <w:r>
              <w:rPr>
                <w:sz w:val="16"/>
              </w:rPr>
              <w:t>cora (injected)</w:t>
            </w:r>
          </w:p>
        </w:tc>
        <w:tc>
          <w:tcPr>
            <w:tcW w:w="3219" w:type="dxa"/>
          </w:tcPr>
          <w:p w14:paraId="6D3D0CEC" w14:textId="77777777" w:rsidR="00625FDA" w:rsidRDefault="00000000">
            <w:pPr>
              <w:keepNext/>
              <w:spacing w:after="0" w:line="240" w:lineRule="auto"/>
            </w:pPr>
            <w:r>
              <w:rPr>
                <w:sz w:val="16"/>
              </w:rPr>
              <w:t>Split integrity</w:t>
            </w:r>
          </w:p>
        </w:tc>
        <w:tc>
          <w:tcPr>
            <w:tcW w:w="1609" w:type="dxa"/>
          </w:tcPr>
          <w:p w14:paraId="5A25A5C8" w14:textId="77777777" w:rsidR="00625FDA" w:rsidRDefault="00000000">
            <w:pPr>
              <w:keepNext/>
              <w:spacing w:after="0" w:line="240" w:lineRule="auto"/>
            </w:pPr>
            <w:r>
              <w:rPr>
                <w:sz w:val="16"/>
              </w:rPr>
              <w:t>3/3 pass</w:t>
            </w:r>
          </w:p>
        </w:tc>
        <w:tc>
          <w:tcPr>
            <w:tcW w:w="3219" w:type="dxa"/>
          </w:tcPr>
          <w:p w14:paraId="7155C0CC" w14:textId="77777777" w:rsidR="00625FDA" w:rsidRDefault="00000000">
            <w:pPr>
              <w:keepNext/>
              <w:spacing w:after="0" w:line="240" w:lineRule="auto"/>
            </w:pPr>
            <w:r>
              <w:rPr>
                <w:sz w:val="16"/>
              </w:rPr>
              <w:t>812(42)/542(28)/1354(70) nodes (anomalies) train/val/test</w:t>
            </w:r>
          </w:p>
        </w:tc>
      </w:tr>
      <w:tr w:rsidR="00625FDA" w14:paraId="1C135F27" w14:textId="77777777">
        <w:trPr>
          <w:cantSplit/>
          <w:jc w:val="center"/>
        </w:trPr>
        <w:tc>
          <w:tcPr>
            <w:tcW w:w="1097" w:type="dxa"/>
            <w:shd w:val="clear" w:color="auto" w:fill="EEF3F7"/>
          </w:tcPr>
          <w:p w14:paraId="7859EAAC" w14:textId="77777777" w:rsidR="00625FDA" w:rsidRDefault="00000000">
            <w:pPr>
              <w:keepNext/>
              <w:spacing w:after="0" w:line="240" w:lineRule="auto"/>
            </w:pPr>
            <w:r>
              <w:rPr>
                <w:sz w:val="16"/>
              </w:rPr>
              <w:t>reddit</w:t>
            </w:r>
          </w:p>
        </w:tc>
        <w:tc>
          <w:tcPr>
            <w:tcW w:w="3219" w:type="dxa"/>
            <w:shd w:val="clear" w:color="auto" w:fill="EEF3F7"/>
          </w:tcPr>
          <w:p w14:paraId="2C8CBD87" w14:textId="77777777" w:rsidR="00625FDA" w:rsidRDefault="00000000">
            <w:pPr>
              <w:keepNext/>
              <w:spacing w:after="0" w:line="240" w:lineRule="auto"/>
            </w:pPr>
            <w:r>
              <w:rPr>
                <w:sz w:val="16"/>
              </w:rPr>
              <w:t>Integrity against pinned upstream (SHA-256, fresh download)</w:t>
            </w:r>
          </w:p>
        </w:tc>
        <w:tc>
          <w:tcPr>
            <w:tcW w:w="1609" w:type="dxa"/>
            <w:shd w:val="clear" w:color="auto" w:fill="EEF3F7"/>
          </w:tcPr>
          <w:p w14:paraId="2E4FA3F5" w14:textId="77777777" w:rsidR="00625FDA" w:rsidRDefault="00000000">
            <w:pPr>
              <w:keepNext/>
              <w:spacing w:after="0" w:line="240" w:lineRule="auto"/>
            </w:pPr>
            <w:r>
              <w:rPr>
                <w:sz w:val="16"/>
              </w:rPr>
              <w:t>2/2 pass</w:t>
            </w:r>
          </w:p>
        </w:tc>
        <w:tc>
          <w:tcPr>
            <w:tcW w:w="3219" w:type="dxa"/>
            <w:shd w:val="clear" w:color="auto" w:fill="EEF3F7"/>
          </w:tcPr>
          <w:p w14:paraId="4051C585" w14:textId="77777777" w:rsidR="00625FDA" w:rsidRDefault="00000000">
            <w:pPr>
              <w:keepNext/>
              <w:spacing w:after="0" w:line="240" w:lineRule="auto"/>
            </w:pPr>
            <w:r>
              <w:rPr>
                <w:sz w:val="16"/>
              </w:rPr>
              <w:t>local 276432d36219349b..., pinned 276432d36219349b...</w:t>
            </w:r>
          </w:p>
        </w:tc>
      </w:tr>
      <w:tr w:rsidR="00625FDA" w14:paraId="71E3C78C" w14:textId="77777777">
        <w:trPr>
          <w:cantSplit/>
          <w:jc w:val="center"/>
        </w:trPr>
        <w:tc>
          <w:tcPr>
            <w:tcW w:w="1097" w:type="dxa"/>
          </w:tcPr>
          <w:p w14:paraId="2E361ADC" w14:textId="77777777" w:rsidR="00625FDA" w:rsidRDefault="00000000">
            <w:pPr>
              <w:keepNext/>
              <w:spacing w:after="0" w:line="240" w:lineRule="auto"/>
            </w:pPr>
            <w:r>
              <w:rPr>
                <w:sz w:val="16"/>
              </w:rPr>
              <w:t>reddit</w:t>
            </w:r>
          </w:p>
        </w:tc>
        <w:tc>
          <w:tcPr>
            <w:tcW w:w="3219" w:type="dxa"/>
          </w:tcPr>
          <w:p w14:paraId="6CB12C88" w14:textId="77777777" w:rsidR="00625FDA" w:rsidRDefault="00000000">
            <w:pPr>
              <w:keepNext/>
              <w:spacing w:after="0" w:line="240" w:lineRule="auto"/>
            </w:pPr>
            <w:r>
              <w:rPr>
                <w:sz w:val="16"/>
              </w:rPr>
              <w:t>Structural validity</w:t>
            </w:r>
          </w:p>
        </w:tc>
        <w:tc>
          <w:tcPr>
            <w:tcW w:w="1609" w:type="dxa"/>
          </w:tcPr>
          <w:p w14:paraId="6406499A" w14:textId="77777777" w:rsidR="00625FDA" w:rsidRDefault="00000000">
            <w:pPr>
              <w:keepNext/>
              <w:spacing w:after="0" w:line="240" w:lineRule="auto"/>
            </w:pPr>
            <w:r>
              <w:rPr>
                <w:sz w:val="16"/>
              </w:rPr>
              <w:t>4/4 pass</w:t>
            </w:r>
          </w:p>
        </w:tc>
        <w:tc>
          <w:tcPr>
            <w:tcW w:w="3219" w:type="dxa"/>
          </w:tcPr>
          <w:p w14:paraId="60427DDF" w14:textId="77777777" w:rsidR="00625FDA" w:rsidRDefault="00000000">
            <w:pPr>
              <w:keepNext/>
              <w:spacing w:after="0" w:line="240" w:lineRule="auto"/>
            </w:pPr>
            <w:r>
              <w:rPr>
                <w:sz w:val="16"/>
              </w:rPr>
              <w:t>10984 x 64</w:t>
            </w:r>
          </w:p>
        </w:tc>
      </w:tr>
      <w:tr w:rsidR="00625FDA" w14:paraId="094BF4F1" w14:textId="77777777">
        <w:trPr>
          <w:cantSplit/>
          <w:jc w:val="center"/>
        </w:trPr>
        <w:tc>
          <w:tcPr>
            <w:tcW w:w="1097" w:type="dxa"/>
            <w:shd w:val="clear" w:color="auto" w:fill="EEF3F7"/>
          </w:tcPr>
          <w:p w14:paraId="4A6B4982" w14:textId="77777777" w:rsidR="00625FDA" w:rsidRDefault="00000000">
            <w:pPr>
              <w:keepNext/>
              <w:spacing w:after="0" w:line="240" w:lineRule="auto"/>
            </w:pPr>
            <w:r>
              <w:rPr>
                <w:sz w:val="16"/>
              </w:rPr>
              <w:t>reddit</w:t>
            </w:r>
          </w:p>
        </w:tc>
        <w:tc>
          <w:tcPr>
            <w:tcW w:w="3219" w:type="dxa"/>
            <w:shd w:val="clear" w:color="auto" w:fill="EEF3F7"/>
          </w:tcPr>
          <w:p w14:paraId="10EFDF9D" w14:textId="77777777" w:rsidR="00625FDA" w:rsidRDefault="00000000">
            <w:pPr>
              <w:keepNext/>
              <w:spacing w:after="0" w:line="240" w:lineRule="auto"/>
            </w:pPr>
            <w:r>
              <w:rPr>
                <w:sz w:val="16"/>
              </w:rPr>
              <w:t>Equals published statistics</w:t>
            </w:r>
          </w:p>
        </w:tc>
        <w:tc>
          <w:tcPr>
            <w:tcW w:w="1609" w:type="dxa"/>
            <w:shd w:val="clear" w:color="auto" w:fill="EEF3F7"/>
          </w:tcPr>
          <w:p w14:paraId="5D624647" w14:textId="77777777" w:rsidR="00625FDA" w:rsidRDefault="00000000">
            <w:pPr>
              <w:keepNext/>
              <w:spacing w:after="0" w:line="240" w:lineRule="auto"/>
            </w:pPr>
            <w:r>
              <w:rPr>
                <w:sz w:val="16"/>
              </w:rPr>
              <w:t>4/4 pass</w:t>
            </w:r>
          </w:p>
        </w:tc>
        <w:tc>
          <w:tcPr>
            <w:tcW w:w="3219" w:type="dxa"/>
            <w:shd w:val="clear" w:color="auto" w:fill="EEF3F7"/>
          </w:tcPr>
          <w:p w14:paraId="1E2EED22" w14:textId="77777777" w:rsidR="00625FDA" w:rsidRDefault="00000000">
            <w:pPr>
              <w:keepNext/>
              <w:spacing w:after="0" w:line="240" w:lineRule="auto"/>
            </w:pPr>
            <w:r>
              <w:rPr>
                <w:sz w:val="16"/>
              </w:rPr>
              <w:t>10984 vs 10984</w:t>
            </w:r>
          </w:p>
        </w:tc>
      </w:tr>
      <w:tr w:rsidR="00625FDA" w14:paraId="5EA4AE27" w14:textId="77777777">
        <w:trPr>
          <w:cantSplit/>
          <w:jc w:val="center"/>
        </w:trPr>
        <w:tc>
          <w:tcPr>
            <w:tcW w:w="1097" w:type="dxa"/>
          </w:tcPr>
          <w:p w14:paraId="42006EE2" w14:textId="77777777" w:rsidR="00625FDA" w:rsidRDefault="00000000">
            <w:pPr>
              <w:keepNext/>
              <w:spacing w:after="0" w:line="240" w:lineRule="auto"/>
            </w:pPr>
            <w:r>
              <w:rPr>
                <w:sz w:val="16"/>
              </w:rPr>
              <w:t>reddit</w:t>
            </w:r>
          </w:p>
        </w:tc>
        <w:tc>
          <w:tcPr>
            <w:tcW w:w="3219" w:type="dxa"/>
          </w:tcPr>
          <w:p w14:paraId="25AAA9D2" w14:textId="77777777" w:rsidR="00625FDA" w:rsidRDefault="00000000">
            <w:pPr>
              <w:keepNext/>
              <w:spacing w:after="0" w:line="240" w:lineRule="auto"/>
            </w:pPr>
            <w:r>
              <w:rPr>
                <w:sz w:val="16"/>
              </w:rPr>
              <w:t>Label semantics</w:t>
            </w:r>
          </w:p>
        </w:tc>
        <w:tc>
          <w:tcPr>
            <w:tcW w:w="1609" w:type="dxa"/>
          </w:tcPr>
          <w:p w14:paraId="1F41AF56" w14:textId="77777777" w:rsidR="00625FDA" w:rsidRDefault="00000000">
            <w:pPr>
              <w:keepNext/>
              <w:spacing w:after="0" w:line="240" w:lineRule="auto"/>
            </w:pPr>
            <w:r>
              <w:rPr>
                <w:sz w:val="16"/>
              </w:rPr>
              <w:t>1/1 pass</w:t>
            </w:r>
          </w:p>
        </w:tc>
        <w:tc>
          <w:tcPr>
            <w:tcW w:w="3219" w:type="dxa"/>
          </w:tcPr>
          <w:p w14:paraId="35F04C1C" w14:textId="77777777" w:rsidR="00625FDA" w:rsidRDefault="00000000">
            <w:pPr>
              <w:keepNext/>
              <w:spacing w:after="0" w:line="240" w:lineRule="auto"/>
            </w:pPr>
            <w:r>
              <w:rPr>
                <w:sz w:val="16"/>
              </w:rPr>
              <w:t>0.000 vs 0.000</w:t>
            </w:r>
          </w:p>
        </w:tc>
      </w:tr>
      <w:tr w:rsidR="00625FDA" w14:paraId="7B426BF1" w14:textId="77777777">
        <w:trPr>
          <w:cantSplit/>
          <w:jc w:val="center"/>
        </w:trPr>
        <w:tc>
          <w:tcPr>
            <w:tcW w:w="1097" w:type="dxa"/>
            <w:shd w:val="clear" w:color="auto" w:fill="EEF3F7"/>
          </w:tcPr>
          <w:p w14:paraId="6EBA0228" w14:textId="77777777" w:rsidR="00625FDA" w:rsidRDefault="00000000">
            <w:pPr>
              <w:keepNext/>
              <w:spacing w:after="0" w:line="240" w:lineRule="auto"/>
            </w:pPr>
            <w:r>
              <w:rPr>
                <w:sz w:val="16"/>
              </w:rPr>
              <w:t>reddit</w:t>
            </w:r>
          </w:p>
        </w:tc>
        <w:tc>
          <w:tcPr>
            <w:tcW w:w="3219" w:type="dxa"/>
            <w:shd w:val="clear" w:color="auto" w:fill="EEF3F7"/>
          </w:tcPr>
          <w:p w14:paraId="70F19943" w14:textId="77777777" w:rsidR="00625FDA" w:rsidRDefault="00000000">
            <w:pPr>
              <w:keepNext/>
              <w:spacing w:after="0" w:line="240" w:lineRule="auto"/>
            </w:pPr>
            <w:r>
              <w:rPr>
                <w:sz w:val="16"/>
              </w:rPr>
              <w:t>Split integrity</w:t>
            </w:r>
          </w:p>
        </w:tc>
        <w:tc>
          <w:tcPr>
            <w:tcW w:w="1609" w:type="dxa"/>
            <w:shd w:val="clear" w:color="auto" w:fill="EEF3F7"/>
          </w:tcPr>
          <w:p w14:paraId="7F918C5B" w14:textId="77777777" w:rsidR="00625FDA" w:rsidRDefault="00000000">
            <w:pPr>
              <w:keepNext/>
              <w:spacing w:after="0" w:line="240" w:lineRule="auto"/>
            </w:pPr>
            <w:r>
              <w:rPr>
                <w:sz w:val="16"/>
              </w:rPr>
              <w:t>3/3 pass</w:t>
            </w:r>
          </w:p>
        </w:tc>
        <w:tc>
          <w:tcPr>
            <w:tcW w:w="3219" w:type="dxa"/>
            <w:shd w:val="clear" w:color="auto" w:fill="EEF3F7"/>
          </w:tcPr>
          <w:p w14:paraId="0DC28A5B" w14:textId="77777777" w:rsidR="00625FDA" w:rsidRDefault="00000000">
            <w:pPr>
              <w:keepNext/>
              <w:spacing w:after="0" w:line="240" w:lineRule="auto"/>
            </w:pPr>
            <w:r>
              <w:rPr>
                <w:sz w:val="16"/>
              </w:rPr>
              <w:t>3295(110)/2197(73)/5492(183) nodes (anomalies) train/val/test</w:t>
            </w:r>
          </w:p>
        </w:tc>
      </w:tr>
      <w:tr w:rsidR="00625FDA" w14:paraId="040A9FB5" w14:textId="77777777">
        <w:trPr>
          <w:cantSplit/>
          <w:jc w:val="center"/>
        </w:trPr>
        <w:tc>
          <w:tcPr>
            <w:tcW w:w="1097" w:type="dxa"/>
          </w:tcPr>
          <w:p w14:paraId="3E34072B" w14:textId="77777777" w:rsidR="00625FDA" w:rsidRDefault="00000000">
            <w:pPr>
              <w:keepNext/>
              <w:spacing w:after="0" w:line="240" w:lineRule="auto"/>
            </w:pPr>
            <w:r>
              <w:rPr>
                <w:sz w:val="16"/>
              </w:rPr>
              <w:t>weibo</w:t>
            </w:r>
          </w:p>
        </w:tc>
        <w:tc>
          <w:tcPr>
            <w:tcW w:w="3219" w:type="dxa"/>
          </w:tcPr>
          <w:p w14:paraId="6D03D7F5" w14:textId="77777777" w:rsidR="00625FDA" w:rsidRDefault="00000000">
            <w:pPr>
              <w:keepNext/>
              <w:spacing w:after="0" w:line="240" w:lineRule="auto"/>
            </w:pPr>
            <w:r>
              <w:rPr>
                <w:sz w:val="16"/>
              </w:rPr>
              <w:t>Integrity against pinned upstream (SHA-256, fresh download)</w:t>
            </w:r>
          </w:p>
        </w:tc>
        <w:tc>
          <w:tcPr>
            <w:tcW w:w="1609" w:type="dxa"/>
          </w:tcPr>
          <w:p w14:paraId="4780BBF4" w14:textId="77777777" w:rsidR="00625FDA" w:rsidRDefault="00000000">
            <w:pPr>
              <w:keepNext/>
              <w:spacing w:after="0" w:line="240" w:lineRule="auto"/>
            </w:pPr>
            <w:r>
              <w:rPr>
                <w:sz w:val="16"/>
              </w:rPr>
              <w:t>3/3 pass, 2 finding(s)</w:t>
            </w:r>
          </w:p>
        </w:tc>
        <w:tc>
          <w:tcPr>
            <w:tcW w:w="3219" w:type="dxa"/>
          </w:tcPr>
          <w:p w14:paraId="30B7537D" w14:textId="77777777" w:rsidR="00625FDA" w:rsidRDefault="00000000">
            <w:pPr>
              <w:keepNext/>
              <w:spacing w:after="0" w:line="240" w:lineRule="auto"/>
            </w:pPr>
            <w:r>
              <w:rPr>
                <w:sz w:val="16"/>
              </w:rPr>
              <w:t>pinned (2022): 868 anomalies; upstream main (2024): 347; main anomalies are a subset: True</w:t>
            </w:r>
          </w:p>
        </w:tc>
      </w:tr>
      <w:tr w:rsidR="00625FDA" w14:paraId="70D9A8E6" w14:textId="77777777">
        <w:trPr>
          <w:cantSplit/>
          <w:jc w:val="center"/>
        </w:trPr>
        <w:tc>
          <w:tcPr>
            <w:tcW w:w="1097" w:type="dxa"/>
            <w:shd w:val="clear" w:color="auto" w:fill="EEF3F7"/>
          </w:tcPr>
          <w:p w14:paraId="269D8632" w14:textId="77777777" w:rsidR="00625FDA" w:rsidRDefault="00000000">
            <w:pPr>
              <w:keepNext/>
              <w:spacing w:after="0" w:line="240" w:lineRule="auto"/>
            </w:pPr>
            <w:r>
              <w:rPr>
                <w:sz w:val="16"/>
              </w:rPr>
              <w:t>weibo</w:t>
            </w:r>
          </w:p>
        </w:tc>
        <w:tc>
          <w:tcPr>
            <w:tcW w:w="3219" w:type="dxa"/>
            <w:shd w:val="clear" w:color="auto" w:fill="EEF3F7"/>
          </w:tcPr>
          <w:p w14:paraId="043202C9" w14:textId="77777777" w:rsidR="00625FDA" w:rsidRDefault="00000000">
            <w:pPr>
              <w:keepNext/>
              <w:spacing w:after="0" w:line="240" w:lineRule="auto"/>
            </w:pPr>
            <w:r>
              <w:rPr>
                <w:sz w:val="16"/>
              </w:rPr>
              <w:t>Structural validity</w:t>
            </w:r>
          </w:p>
        </w:tc>
        <w:tc>
          <w:tcPr>
            <w:tcW w:w="1609" w:type="dxa"/>
            <w:shd w:val="clear" w:color="auto" w:fill="EEF3F7"/>
          </w:tcPr>
          <w:p w14:paraId="0DA18B99" w14:textId="77777777" w:rsidR="00625FDA" w:rsidRDefault="00000000">
            <w:pPr>
              <w:keepNext/>
              <w:spacing w:after="0" w:line="240" w:lineRule="auto"/>
            </w:pPr>
            <w:r>
              <w:rPr>
                <w:sz w:val="16"/>
              </w:rPr>
              <w:t>4/4 pass</w:t>
            </w:r>
          </w:p>
        </w:tc>
        <w:tc>
          <w:tcPr>
            <w:tcW w:w="3219" w:type="dxa"/>
            <w:shd w:val="clear" w:color="auto" w:fill="EEF3F7"/>
          </w:tcPr>
          <w:p w14:paraId="0975375D" w14:textId="77777777" w:rsidR="00625FDA" w:rsidRDefault="00000000">
            <w:pPr>
              <w:keepNext/>
              <w:spacing w:after="0" w:line="240" w:lineRule="auto"/>
            </w:pPr>
            <w:r>
              <w:rPr>
                <w:sz w:val="16"/>
              </w:rPr>
              <w:t>8405 x 400</w:t>
            </w:r>
          </w:p>
        </w:tc>
      </w:tr>
      <w:tr w:rsidR="00625FDA" w14:paraId="644FC9D2" w14:textId="77777777">
        <w:trPr>
          <w:cantSplit/>
          <w:jc w:val="center"/>
        </w:trPr>
        <w:tc>
          <w:tcPr>
            <w:tcW w:w="1097" w:type="dxa"/>
          </w:tcPr>
          <w:p w14:paraId="69316FA5" w14:textId="77777777" w:rsidR="00625FDA" w:rsidRDefault="00000000">
            <w:pPr>
              <w:keepNext/>
              <w:spacing w:after="0" w:line="240" w:lineRule="auto"/>
            </w:pPr>
            <w:r>
              <w:rPr>
                <w:sz w:val="16"/>
              </w:rPr>
              <w:t>weibo</w:t>
            </w:r>
          </w:p>
        </w:tc>
        <w:tc>
          <w:tcPr>
            <w:tcW w:w="3219" w:type="dxa"/>
          </w:tcPr>
          <w:p w14:paraId="289502F5" w14:textId="77777777" w:rsidR="00625FDA" w:rsidRDefault="00000000">
            <w:pPr>
              <w:keepNext/>
              <w:spacing w:after="0" w:line="240" w:lineRule="auto"/>
            </w:pPr>
            <w:r>
              <w:rPr>
                <w:sz w:val="16"/>
              </w:rPr>
              <w:t>Equals published statistics</w:t>
            </w:r>
          </w:p>
        </w:tc>
        <w:tc>
          <w:tcPr>
            <w:tcW w:w="1609" w:type="dxa"/>
          </w:tcPr>
          <w:p w14:paraId="779F27B3" w14:textId="77777777" w:rsidR="00625FDA" w:rsidRDefault="00000000">
            <w:pPr>
              <w:keepNext/>
              <w:spacing w:after="0" w:line="240" w:lineRule="auto"/>
            </w:pPr>
            <w:r>
              <w:rPr>
                <w:sz w:val="16"/>
              </w:rPr>
              <w:t>4/4 pass</w:t>
            </w:r>
          </w:p>
        </w:tc>
        <w:tc>
          <w:tcPr>
            <w:tcW w:w="3219" w:type="dxa"/>
          </w:tcPr>
          <w:p w14:paraId="2FC2EECC" w14:textId="77777777" w:rsidR="00625FDA" w:rsidRDefault="00000000">
            <w:pPr>
              <w:keepNext/>
              <w:spacing w:after="0" w:line="240" w:lineRule="auto"/>
            </w:pPr>
            <w:r>
              <w:rPr>
                <w:sz w:val="16"/>
              </w:rPr>
              <w:t>8405 vs 8405</w:t>
            </w:r>
          </w:p>
        </w:tc>
      </w:tr>
      <w:tr w:rsidR="00625FDA" w14:paraId="1AC86F19" w14:textId="77777777">
        <w:trPr>
          <w:cantSplit/>
          <w:jc w:val="center"/>
        </w:trPr>
        <w:tc>
          <w:tcPr>
            <w:tcW w:w="1097" w:type="dxa"/>
            <w:shd w:val="clear" w:color="auto" w:fill="EEF3F7"/>
          </w:tcPr>
          <w:p w14:paraId="63FE6297" w14:textId="77777777" w:rsidR="00625FDA" w:rsidRDefault="00000000">
            <w:pPr>
              <w:keepNext/>
              <w:spacing w:after="0" w:line="240" w:lineRule="auto"/>
            </w:pPr>
            <w:r>
              <w:rPr>
                <w:sz w:val="16"/>
              </w:rPr>
              <w:t>weibo</w:t>
            </w:r>
          </w:p>
        </w:tc>
        <w:tc>
          <w:tcPr>
            <w:tcW w:w="3219" w:type="dxa"/>
            <w:shd w:val="clear" w:color="auto" w:fill="EEF3F7"/>
          </w:tcPr>
          <w:p w14:paraId="31192AE0" w14:textId="77777777" w:rsidR="00625FDA" w:rsidRDefault="00000000">
            <w:pPr>
              <w:keepNext/>
              <w:spacing w:after="0" w:line="240" w:lineRule="auto"/>
            </w:pPr>
            <w:r>
              <w:rPr>
                <w:sz w:val="16"/>
              </w:rPr>
              <w:t>Label semantics</w:t>
            </w:r>
          </w:p>
        </w:tc>
        <w:tc>
          <w:tcPr>
            <w:tcW w:w="1609" w:type="dxa"/>
            <w:shd w:val="clear" w:color="auto" w:fill="EEF3F7"/>
          </w:tcPr>
          <w:p w14:paraId="2D8E9C0F" w14:textId="77777777" w:rsidR="00625FDA" w:rsidRDefault="00000000">
            <w:pPr>
              <w:keepNext/>
              <w:spacing w:after="0" w:line="240" w:lineRule="auto"/>
            </w:pPr>
            <w:r>
              <w:rPr>
                <w:sz w:val="16"/>
              </w:rPr>
              <w:t>0/1 pass, 1 partial</w:t>
            </w:r>
          </w:p>
        </w:tc>
        <w:tc>
          <w:tcPr>
            <w:tcW w:w="3219" w:type="dxa"/>
            <w:shd w:val="clear" w:color="auto" w:fill="EEF3F7"/>
          </w:tcPr>
          <w:p w14:paraId="5305A644" w14:textId="77777777" w:rsidR="00625FDA" w:rsidRDefault="00000000">
            <w:pPr>
              <w:keepNext/>
              <w:spacing w:after="0" w:line="240" w:lineRule="auto"/>
            </w:pPr>
            <w:r>
              <w:rPr>
                <w:sz w:val="16"/>
              </w:rPr>
              <w:t>clustering direction agrees: True; neighbour-similarity direction agrees: False. Our similarity is the mean cosine between a node and its neighbours on the raw features; BOND does not give its exact definition,</w:t>
            </w:r>
          </w:p>
        </w:tc>
      </w:tr>
      <w:tr w:rsidR="00625FDA" w14:paraId="6392AC86" w14:textId="77777777">
        <w:trPr>
          <w:cantSplit/>
          <w:jc w:val="center"/>
        </w:trPr>
        <w:tc>
          <w:tcPr>
            <w:tcW w:w="1097" w:type="dxa"/>
          </w:tcPr>
          <w:p w14:paraId="165AD73E" w14:textId="77777777" w:rsidR="00625FDA" w:rsidRDefault="00000000">
            <w:pPr>
              <w:spacing w:after="0" w:line="240" w:lineRule="auto"/>
            </w:pPr>
            <w:r>
              <w:rPr>
                <w:sz w:val="16"/>
              </w:rPr>
              <w:t>weibo</w:t>
            </w:r>
          </w:p>
        </w:tc>
        <w:tc>
          <w:tcPr>
            <w:tcW w:w="3219" w:type="dxa"/>
          </w:tcPr>
          <w:p w14:paraId="3600321A" w14:textId="77777777" w:rsidR="00625FDA" w:rsidRDefault="00000000">
            <w:pPr>
              <w:spacing w:after="0" w:line="240" w:lineRule="auto"/>
            </w:pPr>
            <w:r>
              <w:rPr>
                <w:sz w:val="16"/>
              </w:rPr>
              <w:t>Split integrity</w:t>
            </w:r>
          </w:p>
        </w:tc>
        <w:tc>
          <w:tcPr>
            <w:tcW w:w="1609" w:type="dxa"/>
          </w:tcPr>
          <w:p w14:paraId="408EDB59" w14:textId="77777777" w:rsidR="00625FDA" w:rsidRDefault="00000000">
            <w:pPr>
              <w:spacing w:after="0" w:line="240" w:lineRule="auto"/>
            </w:pPr>
            <w:r>
              <w:rPr>
                <w:sz w:val="16"/>
              </w:rPr>
              <w:t>3/3 pass</w:t>
            </w:r>
          </w:p>
        </w:tc>
        <w:tc>
          <w:tcPr>
            <w:tcW w:w="3219" w:type="dxa"/>
          </w:tcPr>
          <w:p w14:paraId="4381BF3F" w14:textId="77777777" w:rsidR="00625FDA" w:rsidRDefault="00000000">
            <w:pPr>
              <w:spacing w:after="0" w:line="240" w:lineRule="auto"/>
            </w:pPr>
            <w:r>
              <w:rPr>
                <w:sz w:val="16"/>
              </w:rPr>
              <w:t>2521(260)/1681(174)/4203(434) nodes (anomalies) train/val/test</w:t>
            </w:r>
          </w:p>
        </w:tc>
      </w:tr>
    </w:tbl>
    <w:p w14:paraId="0CF18C51" w14:textId="77777777" w:rsidR="00625FDA" w:rsidRDefault="00625FDA">
      <w:pPr>
        <w:spacing w:after="40"/>
      </w:pPr>
    </w:p>
    <w:p w14:paraId="29A0A7AA" w14:textId="77777777" w:rsidR="00625FDA" w:rsidRDefault="00000000">
      <w:pPr>
        <w:jc w:val="both"/>
      </w:pPr>
      <w:r>
        <w:t>The validation produced one important finding and one open point. The finding: the current upstream Weibo file differs from the original in its labels only (features and edges are identical): its validation- and test-mask nodes were set to normal, so just 347 of 868 anomalies remain and none in the test mask. Only the original 2022 file reproduces the published statistics (8,405 nodes, 407,963 listed edges, 400 features, 868 anomalies), so it is the one used here. The open point: our node-versus-neighbour feature similarity for Weibo (0.445 for anomalies against 0.052 for normal users) does not reproduce the benchmark paper's 0.004 against 0.993, whereas the clustering difference does agree in direction (0.499 against 0.429). The paper does not define its similarity exactly, so we report this as partial agreement and make no claim about the semantic meaning of the Weibo labels beyond what the benchmark paper states (users with suspicious posting behaviour; the posting times themselves are not part of the data). The Cora checks confirm that each of the five injected datasets contains seven complete 10-cliques, 70 contextual nodes whose attributes are copies of other nodes' attributes, untouched normal nodes, and is exactly reproducible from its seed. Licences were not verified (the benchmark repository is MIT-licensed; the terms of the underlying Weibo and Reddit data are not stated in the sources we opened).</w:t>
      </w:r>
    </w:p>
    <w:tbl>
      <w:tblPr>
        <w:tblStyle w:val="TableGrid"/>
        <w:tblW w:w="0" w:type="auto"/>
        <w:jc w:val="center"/>
        <w:tblLayout w:type="fixed"/>
        <w:tblLook w:val="04A0" w:firstRow="1" w:lastRow="0" w:firstColumn="1" w:lastColumn="0" w:noHBand="0" w:noVBand="1"/>
      </w:tblPr>
      <w:tblGrid>
        <w:gridCol w:w="1396"/>
        <w:gridCol w:w="1973"/>
        <w:gridCol w:w="1733"/>
        <w:gridCol w:w="2118"/>
        <w:gridCol w:w="1925"/>
      </w:tblGrid>
      <w:tr w:rsidR="00625FDA" w14:paraId="35BA99A3" w14:textId="77777777">
        <w:trPr>
          <w:cantSplit/>
          <w:tblHeader/>
          <w:jc w:val="center"/>
        </w:trPr>
        <w:tc>
          <w:tcPr>
            <w:tcW w:w="1396" w:type="dxa"/>
            <w:shd w:val="clear" w:color="auto" w:fill="0B2545"/>
          </w:tcPr>
          <w:p w14:paraId="134CECFE" w14:textId="77777777" w:rsidR="00625FDA" w:rsidRDefault="00000000">
            <w:pPr>
              <w:keepNext/>
              <w:spacing w:after="0" w:line="240" w:lineRule="auto"/>
            </w:pPr>
            <w:r>
              <w:rPr>
                <w:b/>
                <w:color w:val="FFFFFF"/>
                <w:sz w:val="16"/>
              </w:rPr>
              <w:lastRenderedPageBreak/>
              <w:t>method</w:t>
            </w:r>
          </w:p>
        </w:tc>
        <w:tc>
          <w:tcPr>
            <w:tcW w:w="1973" w:type="dxa"/>
            <w:shd w:val="clear" w:color="auto" w:fill="0B2545"/>
          </w:tcPr>
          <w:p w14:paraId="092C83A6" w14:textId="77777777" w:rsidR="00625FDA" w:rsidRDefault="00000000">
            <w:pPr>
              <w:keepNext/>
              <w:spacing w:after="0" w:line="240" w:lineRule="auto"/>
            </w:pPr>
            <w:r>
              <w:rPr>
                <w:b/>
                <w:color w:val="FFFFFF"/>
                <w:sz w:val="16"/>
              </w:rPr>
              <w:t>ROC-AUC, authentic labels (868 anomalies)</w:t>
            </w:r>
          </w:p>
        </w:tc>
        <w:tc>
          <w:tcPr>
            <w:tcW w:w="1733" w:type="dxa"/>
            <w:shd w:val="clear" w:color="auto" w:fill="0B2545"/>
          </w:tcPr>
          <w:p w14:paraId="0BC333B3" w14:textId="77777777" w:rsidR="00625FDA" w:rsidRDefault="00000000">
            <w:pPr>
              <w:keepNext/>
              <w:spacing w:after="0" w:line="240" w:lineRule="auto"/>
            </w:pPr>
            <w:r>
              <w:rPr>
                <w:b/>
                <w:color w:val="FFFFFF"/>
                <w:sz w:val="16"/>
              </w:rPr>
              <w:t>AP, authentic labels (868 anomalies)</w:t>
            </w:r>
          </w:p>
        </w:tc>
        <w:tc>
          <w:tcPr>
            <w:tcW w:w="2118" w:type="dxa"/>
            <w:shd w:val="clear" w:color="auto" w:fill="0B2545"/>
          </w:tcPr>
          <w:p w14:paraId="5AA31CF0" w14:textId="77777777" w:rsidR="00625FDA" w:rsidRDefault="00000000">
            <w:pPr>
              <w:keepNext/>
              <w:spacing w:after="0" w:line="240" w:lineRule="auto"/>
            </w:pPr>
            <w:r>
              <w:rPr>
                <w:b/>
                <w:color w:val="FFFFFF"/>
                <w:sz w:val="16"/>
              </w:rPr>
              <w:t>ROC-AUC, corrupted 2024 labels (347 labelled)</w:t>
            </w:r>
          </w:p>
        </w:tc>
        <w:tc>
          <w:tcPr>
            <w:tcW w:w="1925" w:type="dxa"/>
            <w:shd w:val="clear" w:color="auto" w:fill="0B2545"/>
          </w:tcPr>
          <w:p w14:paraId="3E9A04E5" w14:textId="77777777" w:rsidR="00625FDA" w:rsidRDefault="00000000">
            <w:pPr>
              <w:keepNext/>
              <w:spacing w:after="0" w:line="240" w:lineRule="auto"/>
            </w:pPr>
            <w:r>
              <w:rPr>
                <w:b/>
                <w:color w:val="FFFFFF"/>
                <w:sz w:val="16"/>
              </w:rPr>
              <w:t>AP, corrupted 2024 labels (347 labelled)</w:t>
            </w:r>
          </w:p>
        </w:tc>
      </w:tr>
      <w:tr w:rsidR="00625FDA" w14:paraId="6D9504E7" w14:textId="77777777">
        <w:trPr>
          <w:cantSplit/>
          <w:jc w:val="center"/>
        </w:trPr>
        <w:tc>
          <w:tcPr>
            <w:tcW w:w="1396" w:type="dxa"/>
          </w:tcPr>
          <w:p w14:paraId="52A4D0E4" w14:textId="77777777" w:rsidR="00625FDA" w:rsidRDefault="00000000">
            <w:pPr>
              <w:keepNext/>
              <w:spacing w:after="0" w:line="240" w:lineRule="auto"/>
            </w:pPr>
            <w:r>
              <w:rPr>
                <w:sz w:val="16"/>
              </w:rPr>
              <w:t>Isolation Forest (attributes)</w:t>
            </w:r>
          </w:p>
        </w:tc>
        <w:tc>
          <w:tcPr>
            <w:tcW w:w="1973" w:type="dxa"/>
          </w:tcPr>
          <w:p w14:paraId="17EE8A08" w14:textId="77777777" w:rsidR="00625FDA" w:rsidRDefault="00000000">
            <w:pPr>
              <w:keepNext/>
              <w:spacing w:after="0" w:line="240" w:lineRule="auto"/>
            </w:pPr>
            <w:r>
              <w:rPr>
                <w:sz w:val="16"/>
              </w:rPr>
              <w:t>0.458 ± 0.024</w:t>
            </w:r>
          </w:p>
        </w:tc>
        <w:tc>
          <w:tcPr>
            <w:tcW w:w="1733" w:type="dxa"/>
          </w:tcPr>
          <w:p w14:paraId="35320828" w14:textId="77777777" w:rsidR="00625FDA" w:rsidRDefault="00000000">
            <w:pPr>
              <w:keepNext/>
              <w:spacing w:after="0" w:line="240" w:lineRule="auto"/>
            </w:pPr>
            <w:r>
              <w:rPr>
                <w:sz w:val="16"/>
              </w:rPr>
              <w:t>0.117 ± 0.002</w:t>
            </w:r>
          </w:p>
        </w:tc>
        <w:tc>
          <w:tcPr>
            <w:tcW w:w="2118" w:type="dxa"/>
          </w:tcPr>
          <w:p w14:paraId="5B6FC9A9" w14:textId="77777777" w:rsidR="00625FDA" w:rsidRDefault="00000000">
            <w:pPr>
              <w:keepNext/>
              <w:spacing w:after="0" w:line="240" w:lineRule="auto"/>
            </w:pPr>
            <w:r>
              <w:rPr>
                <w:sz w:val="16"/>
              </w:rPr>
              <w:t>0.427 ± 0.017</w:t>
            </w:r>
          </w:p>
        </w:tc>
        <w:tc>
          <w:tcPr>
            <w:tcW w:w="1925" w:type="dxa"/>
          </w:tcPr>
          <w:p w14:paraId="6A983E25" w14:textId="77777777" w:rsidR="00625FDA" w:rsidRDefault="00000000">
            <w:pPr>
              <w:keepNext/>
              <w:spacing w:after="0" w:line="240" w:lineRule="auto"/>
            </w:pPr>
            <w:r>
              <w:rPr>
                <w:sz w:val="16"/>
              </w:rPr>
              <w:t>0.041 ± 0.003</w:t>
            </w:r>
          </w:p>
        </w:tc>
      </w:tr>
      <w:tr w:rsidR="00625FDA" w14:paraId="68A93719" w14:textId="77777777">
        <w:trPr>
          <w:cantSplit/>
          <w:jc w:val="center"/>
        </w:trPr>
        <w:tc>
          <w:tcPr>
            <w:tcW w:w="1396" w:type="dxa"/>
            <w:shd w:val="clear" w:color="auto" w:fill="EEF3F7"/>
          </w:tcPr>
          <w:p w14:paraId="08EA0E9A" w14:textId="77777777" w:rsidR="00625FDA" w:rsidRDefault="00000000">
            <w:pPr>
              <w:keepNext/>
              <w:spacing w:after="0" w:line="240" w:lineRule="auto"/>
            </w:pPr>
            <w:r>
              <w:rPr>
                <w:sz w:val="16"/>
              </w:rPr>
              <w:t>GCN reconstruction</w:t>
            </w:r>
          </w:p>
        </w:tc>
        <w:tc>
          <w:tcPr>
            <w:tcW w:w="1973" w:type="dxa"/>
            <w:shd w:val="clear" w:color="auto" w:fill="EEF3F7"/>
          </w:tcPr>
          <w:p w14:paraId="163EE704" w14:textId="77777777" w:rsidR="00625FDA" w:rsidRDefault="00000000">
            <w:pPr>
              <w:keepNext/>
              <w:spacing w:after="0" w:line="240" w:lineRule="auto"/>
            </w:pPr>
            <w:r>
              <w:rPr>
                <w:sz w:val="16"/>
              </w:rPr>
              <w:t>0.791 ± 0.011</w:t>
            </w:r>
          </w:p>
        </w:tc>
        <w:tc>
          <w:tcPr>
            <w:tcW w:w="1733" w:type="dxa"/>
            <w:shd w:val="clear" w:color="auto" w:fill="EEF3F7"/>
          </w:tcPr>
          <w:p w14:paraId="0631395B" w14:textId="77777777" w:rsidR="00625FDA" w:rsidRDefault="00000000">
            <w:pPr>
              <w:keepNext/>
              <w:spacing w:after="0" w:line="240" w:lineRule="auto"/>
            </w:pPr>
            <w:r>
              <w:rPr>
                <w:sz w:val="16"/>
              </w:rPr>
              <w:t>0.319 ± 0.020</w:t>
            </w:r>
          </w:p>
        </w:tc>
        <w:tc>
          <w:tcPr>
            <w:tcW w:w="2118" w:type="dxa"/>
            <w:shd w:val="clear" w:color="auto" w:fill="EEF3F7"/>
          </w:tcPr>
          <w:p w14:paraId="297214AD" w14:textId="77777777" w:rsidR="00625FDA" w:rsidRDefault="00000000">
            <w:pPr>
              <w:keepNext/>
              <w:spacing w:after="0" w:line="240" w:lineRule="auto"/>
            </w:pPr>
            <w:r>
              <w:rPr>
                <w:sz w:val="16"/>
              </w:rPr>
              <w:t>0.750 ± 0.016</w:t>
            </w:r>
          </w:p>
        </w:tc>
        <w:tc>
          <w:tcPr>
            <w:tcW w:w="1925" w:type="dxa"/>
            <w:shd w:val="clear" w:color="auto" w:fill="EEF3F7"/>
          </w:tcPr>
          <w:p w14:paraId="189008AB" w14:textId="77777777" w:rsidR="00625FDA" w:rsidRDefault="00000000">
            <w:pPr>
              <w:keepNext/>
              <w:spacing w:after="0" w:line="240" w:lineRule="auto"/>
            </w:pPr>
            <w:r>
              <w:rPr>
                <w:sz w:val="16"/>
              </w:rPr>
              <w:t>0.112 ± 0.006</w:t>
            </w:r>
          </w:p>
        </w:tc>
      </w:tr>
      <w:tr w:rsidR="00625FDA" w14:paraId="6E6620EB" w14:textId="77777777">
        <w:trPr>
          <w:cantSplit/>
          <w:jc w:val="center"/>
        </w:trPr>
        <w:tc>
          <w:tcPr>
            <w:tcW w:w="1396" w:type="dxa"/>
          </w:tcPr>
          <w:p w14:paraId="3EB3B604" w14:textId="77777777" w:rsidR="00625FDA" w:rsidRDefault="00000000">
            <w:pPr>
              <w:keepNext/>
              <w:spacing w:after="0" w:line="240" w:lineRule="auto"/>
            </w:pPr>
            <w:r>
              <w:rPr>
                <w:sz w:val="16"/>
              </w:rPr>
              <w:t>GAT reconstruction</w:t>
            </w:r>
          </w:p>
        </w:tc>
        <w:tc>
          <w:tcPr>
            <w:tcW w:w="1973" w:type="dxa"/>
          </w:tcPr>
          <w:p w14:paraId="0F5A7B91" w14:textId="77777777" w:rsidR="00625FDA" w:rsidRDefault="00000000">
            <w:pPr>
              <w:keepNext/>
              <w:spacing w:after="0" w:line="240" w:lineRule="auto"/>
            </w:pPr>
            <w:r>
              <w:rPr>
                <w:sz w:val="16"/>
              </w:rPr>
              <w:t>0.771 ± 0.026</w:t>
            </w:r>
          </w:p>
        </w:tc>
        <w:tc>
          <w:tcPr>
            <w:tcW w:w="1733" w:type="dxa"/>
          </w:tcPr>
          <w:p w14:paraId="1D43216D" w14:textId="77777777" w:rsidR="00625FDA" w:rsidRDefault="00000000">
            <w:pPr>
              <w:keepNext/>
              <w:spacing w:after="0" w:line="240" w:lineRule="auto"/>
            </w:pPr>
            <w:r>
              <w:rPr>
                <w:sz w:val="16"/>
              </w:rPr>
              <w:t>0.288 ± 0.036</w:t>
            </w:r>
          </w:p>
        </w:tc>
        <w:tc>
          <w:tcPr>
            <w:tcW w:w="2118" w:type="dxa"/>
          </w:tcPr>
          <w:p w14:paraId="33660B78" w14:textId="77777777" w:rsidR="00625FDA" w:rsidRDefault="00000000">
            <w:pPr>
              <w:keepNext/>
              <w:spacing w:after="0" w:line="240" w:lineRule="auto"/>
            </w:pPr>
            <w:r>
              <w:rPr>
                <w:sz w:val="16"/>
              </w:rPr>
              <w:t>0.722 ± 0.050</w:t>
            </w:r>
          </w:p>
        </w:tc>
        <w:tc>
          <w:tcPr>
            <w:tcW w:w="1925" w:type="dxa"/>
          </w:tcPr>
          <w:p w14:paraId="6CD2CF43" w14:textId="77777777" w:rsidR="00625FDA" w:rsidRDefault="00000000">
            <w:pPr>
              <w:keepNext/>
              <w:spacing w:after="0" w:line="240" w:lineRule="auto"/>
            </w:pPr>
            <w:r>
              <w:rPr>
                <w:sz w:val="16"/>
              </w:rPr>
              <w:t>0.101 ± 0.017</w:t>
            </w:r>
          </w:p>
        </w:tc>
      </w:tr>
      <w:tr w:rsidR="00625FDA" w14:paraId="69175A3E" w14:textId="77777777">
        <w:trPr>
          <w:cantSplit/>
          <w:jc w:val="center"/>
        </w:trPr>
        <w:tc>
          <w:tcPr>
            <w:tcW w:w="1396" w:type="dxa"/>
            <w:shd w:val="clear" w:color="auto" w:fill="EEF3F7"/>
          </w:tcPr>
          <w:p w14:paraId="5F09C0A5" w14:textId="77777777" w:rsidR="00625FDA" w:rsidRDefault="00000000">
            <w:pPr>
              <w:keepNext/>
              <w:spacing w:after="0" w:line="240" w:lineRule="auto"/>
            </w:pPr>
            <w:r>
              <w:rPr>
                <w:sz w:val="16"/>
              </w:rPr>
              <w:t>GAT attention-only</w:t>
            </w:r>
          </w:p>
        </w:tc>
        <w:tc>
          <w:tcPr>
            <w:tcW w:w="1973" w:type="dxa"/>
            <w:shd w:val="clear" w:color="auto" w:fill="EEF3F7"/>
          </w:tcPr>
          <w:p w14:paraId="14305BBA" w14:textId="77777777" w:rsidR="00625FDA" w:rsidRDefault="00000000">
            <w:pPr>
              <w:keepNext/>
              <w:spacing w:after="0" w:line="240" w:lineRule="auto"/>
            </w:pPr>
            <w:r>
              <w:rPr>
                <w:sz w:val="16"/>
              </w:rPr>
              <w:t>0.609 ± 0.049</w:t>
            </w:r>
          </w:p>
        </w:tc>
        <w:tc>
          <w:tcPr>
            <w:tcW w:w="1733" w:type="dxa"/>
            <w:shd w:val="clear" w:color="auto" w:fill="EEF3F7"/>
          </w:tcPr>
          <w:p w14:paraId="1E3BA39F" w14:textId="77777777" w:rsidR="00625FDA" w:rsidRDefault="00000000">
            <w:pPr>
              <w:keepNext/>
              <w:spacing w:after="0" w:line="240" w:lineRule="auto"/>
            </w:pPr>
            <w:r>
              <w:rPr>
                <w:sz w:val="16"/>
              </w:rPr>
              <w:t>0.253 ± 0.081</w:t>
            </w:r>
          </w:p>
        </w:tc>
        <w:tc>
          <w:tcPr>
            <w:tcW w:w="2118" w:type="dxa"/>
            <w:shd w:val="clear" w:color="auto" w:fill="EEF3F7"/>
          </w:tcPr>
          <w:p w14:paraId="7100D550" w14:textId="77777777" w:rsidR="00625FDA" w:rsidRDefault="00000000">
            <w:pPr>
              <w:keepNext/>
              <w:spacing w:after="0" w:line="240" w:lineRule="auto"/>
            </w:pPr>
            <w:r>
              <w:rPr>
                <w:sz w:val="16"/>
              </w:rPr>
              <w:t>0.593 ± 0.082</w:t>
            </w:r>
          </w:p>
        </w:tc>
        <w:tc>
          <w:tcPr>
            <w:tcW w:w="1925" w:type="dxa"/>
            <w:shd w:val="clear" w:color="auto" w:fill="EEF3F7"/>
          </w:tcPr>
          <w:p w14:paraId="48045400" w14:textId="77777777" w:rsidR="00625FDA" w:rsidRDefault="00000000">
            <w:pPr>
              <w:keepNext/>
              <w:spacing w:after="0" w:line="240" w:lineRule="auto"/>
            </w:pPr>
            <w:r>
              <w:rPr>
                <w:sz w:val="16"/>
              </w:rPr>
              <w:t>0.105 ± 0.050</w:t>
            </w:r>
          </w:p>
        </w:tc>
      </w:tr>
      <w:tr w:rsidR="00625FDA" w14:paraId="6C2BBAB2" w14:textId="77777777">
        <w:trPr>
          <w:cantSplit/>
          <w:jc w:val="center"/>
        </w:trPr>
        <w:tc>
          <w:tcPr>
            <w:tcW w:w="1396" w:type="dxa"/>
          </w:tcPr>
          <w:p w14:paraId="3FEDD8FC" w14:textId="77777777" w:rsidR="00625FDA" w:rsidRDefault="00000000">
            <w:pPr>
              <w:keepNext/>
              <w:spacing w:after="0" w:line="240" w:lineRule="auto"/>
            </w:pPr>
            <w:r>
              <w:rPr>
                <w:sz w:val="16"/>
              </w:rPr>
              <w:t>GAT combined</w:t>
            </w:r>
          </w:p>
        </w:tc>
        <w:tc>
          <w:tcPr>
            <w:tcW w:w="1973" w:type="dxa"/>
          </w:tcPr>
          <w:p w14:paraId="22AA1AEF" w14:textId="77777777" w:rsidR="00625FDA" w:rsidRDefault="00000000">
            <w:pPr>
              <w:keepNext/>
              <w:spacing w:after="0" w:line="240" w:lineRule="auto"/>
            </w:pPr>
            <w:r>
              <w:rPr>
                <w:sz w:val="16"/>
              </w:rPr>
              <w:t>0.714 ± 0.011</w:t>
            </w:r>
          </w:p>
        </w:tc>
        <w:tc>
          <w:tcPr>
            <w:tcW w:w="1733" w:type="dxa"/>
          </w:tcPr>
          <w:p w14:paraId="72D7FF10" w14:textId="77777777" w:rsidR="00625FDA" w:rsidRDefault="00000000">
            <w:pPr>
              <w:keepNext/>
              <w:spacing w:after="0" w:line="240" w:lineRule="auto"/>
            </w:pPr>
            <w:r>
              <w:rPr>
                <w:sz w:val="16"/>
              </w:rPr>
              <w:t>0.294 ± 0.008</w:t>
            </w:r>
          </w:p>
        </w:tc>
        <w:tc>
          <w:tcPr>
            <w:tcW w:w="2118" w:type="dxa"/>
          </w:tcPr>
          <w:p w14:paraId="63610A83" w14:textId="77777777" w:rsidR="00625FDA" w:rsidRDefault="00000000">
            <w:pPr>
              <w:keepNext/>
              <w:spacing w:after="0" w:line="240" w:lineRule="auto"/>
            </w:pPr>
            <w:r>
              <w:rPr>
                <w:sz w:val="16"/>
              </w:rPr>
              <w:t>0.673 ± 0.024</w:t>
            </w:r>
          </w:p>
        </w:tc>
        <w:tc>
          <w:tcPr>
            <w:tcW w:w="1925" w:type="dxa"/>
          </w:tcPr>
          <w:p w14:paraId="1CDD2D9E" w14:textId="77777777" w:rsidR="00625FDA" w:rsidRDefault="00000000">
            <w:pPr>
              <w:keepNext/>
              <w:spacing w:after="0" w:line="240" w:lineRule="auto"/>
            </w:pPr>
            <w:r>
              <w:rPr>
                <w:sz w:val="16"/>
              </w:rPr>
              <w:t>0.113 ± 0.014</w:t>
            </w:r>
          </w:p>
        </w:tc>
      </w:tr>
      <w:tr w:rsidR="00625FDA" w14:paraId="25062823" w14:textId="77777777">
        <w:trPr>
          <w:cantSplit/>
          <w:jc w:val="center"/>
        </w:trPr>
        <w:tc>
          <w:tcPr>
            <w:tcW w:w="1396" w:type="dxa"/>
            <w:shd w:val="clear" w:color="auto" w:fill="EEF3F7"/>
          </w:tcPr>
          <w:p w14:paraId="64A6369F" w14:textId="77777777" w:rsidR="00625FDA" w:rsidRDefault="00000000">
            <w:pPr>
              <w:spacing w:after="0" w:line="240" w:lineRule="auto"/>
            </w:pPr>
            <w:r>
              <w:rPr>
                <w:sz w:val="16"/>
              </w:rPr>
              <w:t>Uniform-neighbour control</w:t>
            </w:r>
          </w:p>
        </w:tc>
        <w:tc>
          <w:tcPr>
            <w:tcW w:w="1973" w:type="dxa"/>
            <w:shd w:val="clear" w:color="auto" w:fill="EEF3F7"/>
          </w:tcPr>
          <w:p w14:paraId="578A6A9F" w14:textId="77777777" w:rsidR="00625FDA" w:rsidRDefault="00000000">
            <w:pPr>
              <w:spacing w:after="0" w:line="240" w:lineRule="auto"/>
            </w:pPr>
            <w:r>
              <w:rPr>
                <w:sz w:val="16"/>
              </w:rPr>
              <w:t>0.630 ± 0.027</w:t>
            </w:r>
          </w:p>
        </w:tc>
        <w:tc>
          <w:tcPr>
            <w:tcW w:w="1733" w:type="dxa"/>
            <w:shd w:val="clear" w:color="auto" w:fill="EEF3F7"/>
          </w:tcPr>
          <w:p w14:paraId="74292F13" w14:textId="77777777" w:rsidR="00625FDA" w:rsidRDefault="00000000">
            <w:pPr>
              <w:spacing w:after="0" w:line="240" w:lineRule="auto"/>
            </w:pPr>
            <w:r>
              <w:rPr>
                <w:sz w:val="16"/>
              </w:rPr>
              <w:t>0.335 ± 0.038</w:t>
            </w:r>
          </w:p>
        </w:tc>
        <w:tc>
          <w:tcPr>
            <w:tcW w:w="2118" w:type="dxa"/>
            <w:shd w:val="clear" w:color="auto" w:fill="EEF3F7"/>
          </w:tcPr>
          <w:p w14:paraId="6AFFD985" w14:textId="77777777" w:rsidR="00625FDA" w:rsidRDefault="00000000">
            <w:pPr>
              <w:spacing w:after="0" w:line="240" w:lineRule="auto"/>
            </w:pPr>
            <w:r>
              <w:rPr>
                <w:sz w:val="16"/>
              </w:rPr>
              <w:t>0.615 ± 0.051</w:t>
            </w:r>
          </w:p>
        </w:tc>
        <w:tc>
          <w:tcPr>
            <w:tcW w:w="1925" w:type="dxa"/>
            <w:shd w:val="clear" w:color="auto" w:fill="EEF3F7"/>
          </w:tcPr>
          <w:p w14:paraId="7448B9A0" w14:textId="77777777" w:rsidR="00625FDA" w:rsidRDefault="00000000">
            <w:pPr>
              <w:spacing w:after="0" w:line="240" w:lineRule="auto"/>
            </w:pPr>
            <w:r>
              <w:rPr>
                <w:sz w:val="16"/>
              </w:rPr>
              <w:t>0.117 ± 0.034</w:t>
            </w:r>
          </w:p>
        </w:tc>
      </w:tr>
    </w:tbl>
    <w:p w14:paraId="783E87AD" w14:textId="77777777" w:rsidR="00625FDA" w:rsidRDefault="00625FDA">
      <w:pPr>
        <w:spacing w:after="40"/>
      </w:pPr>
    </w:p>
    <w:p w14:paraId="11E7E432" w14:textId="77777777" w:rsidR="00625FDA" w:rsidRDefault="00000000">
      <w:pPr>
        <w:jc w:val="both"/>
      </w:pPr>
      <w:r>
        <w:t>The comparison shows the practical cost of a silent label problem. With 60 % of the anomalies labelled as normal, the models look worse (ROC-AUC lower by 0.015 to 0.05) and, much more strongly, average precision falls by a factor of about three, because every correctly flagged hidden anomaly is counted as a false positive. The ranking of methods happens to stay similar, so the qualitative conclusions would have survived, but the absolute numbers, and any comparison with published values, would not have been valid.</w:t>
      </w:r>
    </w:p>
    <w:p w14:paraId="082A1ED2" w14:textId="77777777" w:rsidR="00625FDA" w:rsidRDefault="00000000">
      <w:pPr>
        <w:jc w:val="both"/>
      </w:pPr>
      <w:r>
        <w:t>Dataset sizes, class balance and splits are in the dataset table of Section 4. Both datasets are evaluated transductively: the encoder sees the attributes and edges of validation and test nodes, but no labels and no influence targets of those nodes. The fraction of anomalies in each split is stratified, so the test split always contains both classes (70 anomalies of 1,354 test nodes on Cora with seed 0, and 434 of 4,203 on Weibo). The following per-seed values show the spread that the aggregate tables hide.</w:t>
      </w:r>
    </w:p>
    <w:tbl>
      <w:tblPr>
        <w:tblStyle w:val="TableGrid"/>
        <w:tblW w:w="0" w:type="auto"/>
        <w:jc w:val="center"/>
        <w:tblLayout w:type="fixed"/>
        <w:tblLook w:val="04A0" w:firstRow="1" w:lastRow="0" w:firstColumn="1" w:lastColumn="0" w:noHBand="0" w:noVBand="1"/>
      </w:tblPr>
      <w:tblGrid>
        <w:gridCol w:w="5437"/>
        <w:gridCol w:w="741"/>
        <w:gridCol w:w="741"/>
        <w:gridCol w:w="741"/>
        <w:gridCol w:w="741"/>
        <w:gridCol w:w="741"/>
      </w:tblGrid>
      <w:tr w:rsidR="00625FDA" w14:paraId="05F99FEB" w14:textId="77777777">
        <w:trPr>
          <w:cantSplit/>
          <w:tblHeader/>
          <w:jc w:val="center"/>
        </w:trPr>
        <w:tc>
          <w:tcPr>
            <w:tcW w:w="5437" w:type="dxa"/>
            <w:shd w:val="clear" w:color="auto" w:fill="0B2545"/>
          </w:tcPr>
          <w:p w14:paraId="52ED0ACC" w14:textId="77777777" w:rsidR="00625FDA" w:rsidRDefault="00000000">
            <w:pPr>
              <w:keepNext/>
              <w:spacing w:after="0" w:line="240" w:lineRule="auto"/>
            </w:pPr>
            <w:r>
              <w:rPr>
                <w:b/>
                <w:color w:val="FFFFFF"/>
                <w:sz w:val="14"/>
              </w:rPr>
              <w:t>method (test ROC-AUC per seed)</w:t>
            </w:r>
          </w:p>
        </w:tc>
        <w:tc>
          <w:tcPr>
            <w:tcW w:w="741" w:type="dxa"/>
            <w:shd w:val="clear" w:color="auto" w:fill="0B2545"/>
          </w:tcPr>
          <w:p w14:paraId="6AC409E6" w14:textId="77777777" w:rsidR="00625FDA" w:rsidRDefault="00000000">
            <w:pPr>
              <w:keepNext/>
              <w:spacing w:after="0" w:line="240" w:lineRule="auto"/>
            </w:pPr>
            <w:r>
              <w:rPr>
                <w:b/>
                <w:color w:val="FFFFFF"/>
                <w:sz w:val="14"/>
              </w:rPr>
              <w:t>seed 0</w:t>
            </w:r>
          </w:p>
        </w:tc>
        <w:tc>
          <w:tcPr>
            <w:tcW w:w="741" w:type="dxa"/>
            <w:shd w:val="clear" w:color="auto" w:fill="0B2545"/>
          </w:tcPr>
          <w:p w14:paraId="7DBCBBEE" w14:textId="77777777" w:rsidR="00625FDA" w:rsidRDefault="00000000">
            <w:pPr>
              <w:keepNext/>
              <w:spacing w:after="0" w:line="240" w:lineRule="auto"/>
            </w:pPr>
            <w:r>
              <w:rPr>
                <w:b/>
                <w:color w:val="FFFFFF"/>
                <w:sz w:val="14"/>
              </w:rPr>
              <w:t>seed 1</w:t>
            </w:r>
          </w:p>
        </w:tc>
        <w:tc>
          <w:tcPr>
            <w:tcW w:w="741" w:type="dxa"/>
            <w:shd w:val="clear" w:color="auto" w:fill="0B2545"/>
          </w:tcPr>
          <w:p w14:paraId="4C829192" w14:textId="77777777" w:rsidR="00625FDA" w:rsidRDefault="00000000">
            <w:pPr>
              <w:keepNext/>
              <w:spacing w:after="0" w:line="240" w:lineRule="auto"/>
            </w:pPr>
            <w:r>
              <w:rPr>
                <w:b/>
                <w:color w:val="FFFFFF"/>
                <w:sz w:val="14"/>
              </w:rPr>
              <w:t>seed 2</w:t>
            </w:r>
          </w:p>
        </w:tc>
        <w:tc>
          <w:tcPr>
            <w:tcW w:w="741" w:type="dxa"/>
            <w:shd w:val="clear" w:color="auto" w:fill="0B2545"/>
          </w:tcPr>
          <w:p w14:paraId="48176E79" w14:textId="77777777" w:rsidR="00625FDA" w:rsidRDefault="00000000">
            <w:pPr>
              <w:keepNext/>
              <w:spacing w:after="0" w:line="240" w:lineRule="auto"/>
            </w:pPr>
            <w:r>
              <w:rPr>
                <w:b/>
                <w:color w:val="FFFFFF"/>
                <w:sz w:val="14"/>
              </w:rPr>
              <w:t>seed 3</w:t>
            </w:r>
          </w:p>
        </w:tc>
        <w:tc>
          <w:tcPr>
            <w:tcW w:w="741" w:type="dxa"/>
            <w:shd w:val="clear" w:color="auto" w:fill="0B2545"/>
          </w:tcPr>
          <w:p w14:paraId="45F5E908" w14:textId="77777777" w:rsidR="00625FDA" w:rsidRDefault="00000000">
            <w:pPr>
              <w:keepNext/>
              <w:spacing w:after="0" w:line="240" w:lineRule="auto"/>
            </w:pPr>
            <w:r>
              <w:rPr>
                <w:b/>
                <w:color w:val="FFFFFF"/>
                <w:sz w:val="14"/>
              </w:rPr>
              <w:t>seed 4</w:t>
            </w:r>
          </w:p>
        </w:tc>
      </w:tr>
      <w:tr w:rsidR="00625FDA" w14:paraId="1332EF61" w14:textId="77777777">
        <w:trPr>
          <w:cantSplit/>
          <w:jc w:val="center"/>
        </w:trPr>
        <w:tc>
          <w:tcPr>
            <w:tcW w:w="5437" w:type="dxa"/>
          </w:tcPr>
          <w:p w14:paraId="54789CD6" w14:textId="77777777" w:rsidR="00625FDA" w:rsidRDefault="00000000">
            <w:pPr>
              <w:keepNext/>
              <w:spacing w:after="0" w:line="240" w:lineRule="auto"/>
            </w:pPr>
            <w:r>
              <w:rPr>
                <w:sz w:val="14"/>
              </w:rPr>
              <w:t>Isolation Forest (attributes)</w:t>
            </w:r>
          </w:p>
        </w:tc>
        <w:tc>
          <w:tcPr>
            <w:tcW w:w="741" w:type="dxa"/>
          </w:tcPr>
          <w:p w14:paraId="3225ACDD" w14:textId="77777777" w:rsidR="00625FDA" w:rsidRDefault="00000000">
            <w:pPr>
              <w:keepNext/>
              <w:spacing w:after="0" w:line="240" w:lineRule="auto"/>
            </w:pPr>
            <w:r>
              <w:rPr>
                <w:sz w:val="14"/>
              </w:rPr>
              <w:t>0.658</w:t>
            </w:r>
          </w:p>
        </w:tc>
        <w:tc>
          <w:tcPr>
            <w:tcW w:w="741" w:type="dxa"/>
          </w:tcPr>
          <w:p w14:paraId="6A655C12" w14:textId="77777777" w:rsidR="00625FDA" w:rsidRDefault="00000000">
            <w:pPr>
              <w:keepNext/>
              <w:spacing w:after="0" w:line="240" w:lineRule="auto"/>
            </w:pPr>
            <w:r>
              <w:rPr>
                <w:sz w:val="14"/>
              </w:rPr>
              <w:t>0.705</w:t>
            </w:r>
          </w:p>
        </w:tc>
        <w:tc>
          <w:tcPr>
            <w:tcW w:w="741" w:type="dxa"/>
          </w:tcPr>
          <w:p w14:paraId="4D8A0ACF" w14:textId="77777777" w:rsidR="00625FDA" w:rsidRDefault="00000000">
            <w:pPr>
              <w:keepNext/>
              <w:spacing w:after="0" w:line="240" w:lineRule="auto"/>
            </w:pPr>
            <w:r>
              <w:rPr>
                <w:sz w:val="14"/>
              </w:rPr>
              <w:t>0.643</w:t>
            </w:r>
          </w:p>
        </w:tc>
        <w:tc>
          <w:tcPr>
            <w:tcW w:w="741" w:type="dxa"/>
          </w:tcPr>
          <w:p w14:paraId="43CD9319" w14:textId="77777777" w:rsidR="00625FDA" w:rsidRDefault="00000000">
            <w:pPr>
              <w:keepNext/>
              <w:spacing w:after="0" w:line="240" w:lineRule="auto"/>
            </w:pPr>
            <w:r>
              <w:rPr>
                <w:sz w:val="14"/>
              </w:rPr>
              <w:t>0.673</w:t>
            </w:r>
          </w:p>
        </w:tc>
        <w:tc>
          <w:tcPr>
            <w:tcW w:w="741" w:type="dxa"/>
          </w:tcPr>
          <w:p w14:paraId="4090EF23" w14:textId="77777777" w:rsidR="00625FDA" w:rsidRDefault="00000000">
            <w:pPr>
              <w:keepNext/>
              <w:spacing w:after="0" w:line="240" w:lineRule="auto"/>
            </w:pPr>
            <w:r>
              <w:rPr>
                <w:sz w:val="14"/>
              </w:rPr>
              <w:t>0.703</w:t>
            </w:r>
          </w:p>
        </w:tc>
      </w:tr>
      <w:tr w:rsidR="00625FDA" w14:paraId="0E807F3B" w14:textId="77777777">
        <w:trPr>
          <w:cantSplit/>
          <w:jc w:val="center"/>
        </w:trPr>
        <w:tc>
          <w:tcPr>
            <w:tcW w:w="5437" w:type="dxa"/>
            <w:shd w:val="clear" w:color="auto" w:fill="EEF3F7"/>
          </w:tcPr>
          <w:p w14:paraId="241611AA" w14:textId="77777777" w:rsidR="00625FDA" w:rsidRDefault="00000000">
            <w:pPr>
              <w:keepNext/>
              <w:spacing w:after="0" w:line="240" w:lineRule="auto"/>
            </w:pPr>
            <w:r>
              <w:rPr>
                <w:sz w:val="14"/>
              </w:rPr>
              <w:t>Isolation Forest (attributes + structure)</w:t>
            </w:r>
          </w:p>
        </w:tc>
        <w:tc>
          <w:tcPr>
            <w:tcW w:w="741" w:type="dxa"/>
            <w:shd w:val="clear" w:color="auto" w:fill="EEF3F7"/>
          </w:tcPr>
          <w:p w14:paraId="7DB06DC9" w14:textId="77777777" w:rsidR="00625FDA" w:rsidRDefault="00000000">
            <w:pPr>
              <w:keepNext/>
              <w:spacing w:after="0" w:line="240" w:lineRule="auto"/>
            </w:pPr>
            <w:r>
              <w:rPr>
                <w:sz w:val="14"/>
              </w:rPr>
              <w:t>0.663</w:t>
            </w:r>
          </w:p>
        </w:tc>
        <w:tc>
          <w:tcPr>
            <w:tcW w:w="741" w:type="dxa"/>
            <w:shd w:val="clear" w:color="auto" w:fill="EEF3F7"/>
          </w:tcPr>
          <w:p w14:paraId="7470BFB6" w14:textId="77777777" w:rsidR="00625FDA" w:rsidRDefault="00000000">
            <w:pPr>
              <w:keepNext/>
              <w:spacing w:after="0" w:line="240" w:lineRule="auto"/>
            </w:pPr>
            <w:r>
              <w:rPr>
                <w:sz w:val="14"/>
              </w:rPr>
              <w:t>0.68</w:t>
            </w:r>
          </w:p>
        </w:tc>
        <w:tc>
          <w:tcPr>
            <w:tcW w:w="741" w:type="dxa"/>
            <w:shd w:val="clear" w:color="auto" w:fill="EEF3F7"/>
          </w:tcPr>
          <w:p w14:paraId="2477A786" w14:textId="77777777" w:rsidR="00625FDA" w:rsidRDefault="00000000">
            <w:pPr>
              <w:keepNext/>
              <w:spacing w:after="0" w:line="240" w:lineRule="auto"/>
            </w:pPr>
            <w:r>
              <w:rPr>
                <w:sz w:val="14"/>
              </w:rPr>
              <w:t>0.602</w:t>
            </w:r>
          </w:p>
        </w:tc>
        <w:tc>
          <w:tcPr>
            <w:tcW w:w="741" w:type="dxa"/>
            <w:shd w:val="clear" w:color="auto" w:fill="EEF3F7"/>
          </w:tcPr>
          <w:p w14:paraId="1D6283A4" w14:textId="77777777" w:rsidR="00625FDA" w:rsidRDefault="00000000">
            <w:pPr>
              <w:keepNext/>
              <w:spacing w:after="0" w:line="240" w:lineRule="auto"/>
            </w:pPr>
            <w:r>
              <w:rPr>
                <w:sz w:val="14"/>
              </w:rPr>
              <w:t>0.702</w:t>
            </w:r>
          </w:p>
        </w:tc>
        <w:tc>
          <w:tcPr>
            <w:tcW w:w="741" w:type="dxa"/>
            <w:shd w:val="clear" w:color="auto" w:fill="EEF3F7"/>
          </w:tcPr>
          <w:p w14:paraId="6760FAC0" w14:textId="77777777" w:rsidR="00625FDA" w:rsidRDefault="00000000">
            <w:pPr>
              <w:keepNext/>
              <w:spacing w:after="0" w:line="240" w:lineRule="auto"/>
            </w:pPr>
            <w:r>
              <w:rPr>
                <w:sz w:val="14"/>
              </w:rPr>
              <w:t>0.719</w:t>
            </w:r>
          </w:p>
        </w:tc>
      </w:tr>
      <w:tr w:rsidR="00625FDA" w14:paraId="0F3F1DFA" w14:textId="77777777">
        <w:trPr>
          <w:cantSplit/>
          <w:jc w:val="center"/>
        </w:trPr>
        <w:tc>
          <w:tcPr>
            <w:tcW w:w="5437" w:type="dxa"/>
          </w:tcPr>
          <w:p w14:paraId="729DA7FD" w14:textId="77777777" w:rsidR="00625FDA" w:rsidRDefault="00000000">
            <w:pPr>
              <w:keepNext/>
              <w:spacing w:after="0" w:line="240" w:lineRule="auto"/>
            </w:pPr>
            <w:r>
              <w:rPr>
                <w:sz w:val="14"/>
              </w:rPr>
              <w:t>GCN reconstruction (DOMINANT-style)</w:t>
            </w:r>
          </w:p>
        </w:tc>
        <w:tc>
          <w:tcPr>
            <w:tcW w:w="741" w:type="dxa"/>
          </w:tcPr>
          <w:p w14:paraId="25427F89" w14:textId="77777777" w:rsidR="00625FDA" w:rsidRDefault="00000000">
            <w:pPr>
              <w:keepNext/>
              <w:spacing w:after="0" w:line="240" w:lineRule="auto"/>
            </w:pPr>
            <w:r>
              <w:rPr>
                <w:sz w:val="14"/>
              </w:rPr>
              <w:t>0.799</w:t>
            </w:r>
          </w:p>
        </w:tc>
        <w:tc>
          <w:tcPr>
            <w:tcW w:w="741" w:type="dxa"/>
          </w:tcPr>
          <w:p w14:paraId="03237088" w14:textId="77777777" w:rsidR="00625FDA" w:rsidRDefault="00000000">
            <w:pPr>
              <w:keepNext/>
              <w:spacing w:after="0" w:line="240" w:lineRule="auto"/>
            </w:pPr>
            <w:r>
              <w:rPr>
                <w:sz w:val="14"/>
              </w:rPr>
              <w:t>0.759</w:t>
            </w:r>
          </w:p>
        </w:tc>
        <w:tc>
          <w:tcPr>
            <w:tcW w:w="741" w:type="dxa"/>
          </w:tcPr>
          <w:p w14:paraId="01A0C902" w14:textId="77777777" w:rsidR="00625FDA" w:rsidRDefault="00000000">
            <w:pPr>
              <w:keepNext/>
              <w:spacing w:after="0" w:line="240" w:lineRule="auto"/>
            </w:pPr>
            <w:r>
              <w:rPr>
                <w:sz w:val="14"/>
              </w:rPr>
              <w:t>0.719</w:t>
            </w:r>
          </w:p>
        </w:tc>
        <w:tc>
          <w:tcPr>
            <w:tcW w:w="741" w:type="dxa"/>
          </w:tcPr>
          <w:p w14:paraId="104BFCAB" w14:textId="77777777" w:rsidR="00625FDA" w:rsidRDefault="00000000">
            <w:pPr>
              <w:keepNext/>
              <w:spacing w:after="0" w:line="240" w:lineRule="auto"/>
            </w:pPr>
            <w:r>
              <w:rPr>
                <w:sz w:val="14"/>
              </w:rPr>
              <w:t>0.766</w:t>
            </w:r>
          </w:p>
        </w:tc>
        <w:tc>
          <w:tcPr>
            <w:tcW w:w="741" w:type="dxa"/>
          </w:tcPr>
          <w:p w14:paraId="4E28D34D" w14:textId="77777777" w:rsidR="00625FDA" w:rsidRDefault="00000000">
            <w:pPr>
              <w:keepNext/>
              <w:spacing w:after="0" w:line="240" w:lineRule="auto"/>
            </w:pPr>
            <w:r>
              <w:rPr>
                <w:sz w:val="14"/>
              </w:rPr>
              <w:t>0.784</w:t>
            </w:r>
          </w:p>
        </w:tc>
      </w:tr>
      <w:tr w:rsidR="00625FDA" w14:paraId="02207198" w14:textId="77777777">
        <w:trPr>
          <w:cantSplit/>
          <w:jc w:val="center"/>
        </w:trPr>
        <w:tc>
          <w:tcPr>
            <w:tcW w:w="5437" w:type="dxa"/>
            <w:shd w:val="clear" w:color="auto" w:fill="EEF3F7"/>
          </w:tcPr>
          <w:p w14:paraId="036DC62F" w14:textId="77777777" w:rsidR="00625FDA" w:rsidRDefault="00000000">
            <w:pPr>
              <w:keepNext/>
              <w:spacing w:after="0" w:line="240" w:lineRule="auto"/>
            </w:pPr>
            <w:r>
              <w:rPr>
                <w:sz w:val="14"/>
              </w:rPr>
              <w:t>GAT reconstruction</w:t>
            </w:r>
          </w:p>
        </w:tc>
        <w:tc>
          <w:tcPr>
            <w:tcW w:w="741" w:type="dxa"/>
            <w:shd w:val="clear" w:color="auto" w:fill="EEF3F7"/>
          </w:tcPr>
          <w:p w14:paraId="25589BB1" w14:textId="77777777" w:rsidR="00625FDA" w:rsidRDefault="00000000">
            <w:pPr>
              <w:keepNext/>
              <w:spacing w:after="0" w:line="240" w:lineRule="auto"/>
            </w:pPr>
            <w:r>
              <w:rPr>
                <w:sz w:val="14"/>
              </w:rPr>
              <w:t>0.808</w:t>
            </w:r>
          </w:p>
        </w:tc>
        <w:tc>
          <w:tcPr>
            <w:tcW w:w="741" w:type="dxa"/>
            <w:shd w:val="clear" w:color="auto" w:fill="EEF3F7"/>
          </w:tcPr>
          <w:p w14:paraId="5359ABFE" w14:textId="77777777" w:rsidR="00625FDA" w:rsidRDefault="00000000">
            <w:pPr>
              <w:keepNext/>
              <w:spacing w:after="0" w:line="240" w:lineRule="auto"/>
            </w:pPr>
            <w:r>
              <w:rPr>
                <w:sz w:val="14"/>
              </w:rPr>
              <w:t>0.758</w:t>
            </w:r>
          </w:p>
        </w:tc>
        <w:tc>
          <w:tcPr>
            <w:tcW w:w="741" w:type="dxa"/>
            <w:shd w:val="clear" w:color="auto" w:fill="EEF3F7"/>
          </w:tcPr>
          <w:p w14:paraId="32280F2F" w14:textId="77777777" w:rsidR="00625FDA" w:rsidRDefault="00000000">
            <w:pPr>
              <w:keepNext/>
              <w:spacing w:after="0" w:line="240" w:lineRule="auto"/>
            </w:pPr>
            <w:r>
              <w:rPr>
                <w:sz w:val="14"/>
              </w:rPr>
              <w:t>0.728</w:t>
            </w:r>
          </w:p>
        </w:tc>
        <w:tc>
          <w:tcPr>
            <w:tcW w:w="741" w:type="dxa"/>
            <w:shd w:val="clear" w:color="auto" w:fill="EEF3F7"/>
          </w:tcPr>
          <w:p w14:paraId="45DB44BB" w14:textId="77777777" w:rsidR="00625FDA" w:rsidRDefault="00000000">
            <w:pPr>
              <w:keepNext/>
              <w:spacing w:after="0" w:line="240" w:lineRule="auto"/>
            </w:pPr>
            <w:r>
              <w:rPr>
                <w:sz w:val="14"/>
              </w:rPr>
              <w:t>0.771</w:t>
            </w:r>
          </w:p>
        </w:tc>
        <w:tc>
          <w:tcPr>
            <w:tcW w:w="741" w:type="dxa"/>
            <w:shd w:val="clear" w:color="auto" w:fill="EEF3F7"/>
          </w:tcPr>
          <w:p w14:paraId="07E89ECA" w14:textId="77777777" w:rsidR="00625FDA" w:rsidRDefault="00000000">
            <w:pPr>
              <w:keepNext/>
              <w:spacing w:after="0" w:line="240" w:lineRule="auto"/>
            </w:pPr>
            <w:r>
              <w:rPr>
                <w:sz w:val="14"/>
              </w:rPr>
              <w:t>0.792</w:t>
            </w:r>
          </w:p>
        </w:tc>
      </w:tr>
      <w:tr w:rsidR="00625FDA" w14:paraId="6E0EFE82" w14:textId="77777777">
        <w:trPr>
          <w:cantSplit/>
          <w:jc w:val="center"/>
        </w:trPr>
        <w:tc>
          <w:tcPr>
            <w:tcW w:w="5437" w:type="dxa"/>
          </w:tcPr>
          <w:p w14:paraId="31B28F43" w14:textId="77777777" w:rsidR="00625FDA" w:rsidRDefault="00000000">
            <w:pPr>
              <w:keepNext/>
              <w:spacing w:after="0" w:line="240" w:lineRule="auto"/>
            </w:pPr>
            <w:r>
              <w:rPr>
                <w:sz w:val="14"/>
              </w:rPr>
              <w:t>GATv2 reconstruction</w:t>
            </w:r>
          </w:p>
        </w:tc>
        <w:tc>
          <w:tcPr>
            <w:tcW w:w="741" w:type="dxa"/>
          </w:tcPr>
          <w:p w14:paraId="2A2EDC47" w14:textId="77777777" w:rsidR="00625FDA" w:rsidRDefault="00000000">
            <w:pPr>
              <w:keepNext/>
              <w:spacing w:after="0" w:line="240" w:lineRule="auto"/>
            </w:pPr>
            <w:r>
              <w:rPr>
                <w:sz w:val="14"/>
              </w:rPr>
              <w:t>0.79</w:t>
            </w:r>
          </w:p>
        </w:tc>
        <w:tc>
          <w:tcPr>
            <w:tcW w:w="741" w:type="dxa"/>
          </w:tcPr>
          <w:p w14:paraId="62C55F97" w14:textId="77777777" w:rsidR="00625FDA" w:rsidRDefault="00000000">
            <w:pPr>
              <w:keepNext/>
              <w:spacing w:after="0" w:line="240" w:lineRule="auto"/>
            </w:pPr>
            <w:r>
              <w:rPr>
                <w:sz w:val="14"/>
              </w:rPr>
              <w:t>0.758</w:t>
            </w:r>
          </w:p>
        </w:tc>
        <w:tc>
          <w:tcPr>
            <w:tcW w:w="741" w:type="dxa"/>
          </w:tcPr>
          <w:p w14:paraId="48F10EDA" w14:textId="77777777" w:rsidR="00625FDA" w:rsidRDefault="00000000">
            <w:pPr>
              <w:keepNext/>
              <w:spacing w:after="0" w:line="240" w:lineRule="auto"/>
            </w:pPr>
            <w:r>
              <w:rPr>
                <w:sz w:val="14"/>
              </w:rPr>
              <w:t>0.727</w:t>
            </w:r>
          </w:p>
        </w:tc>
        <w:tc>
          <w:tcPr>
            <w:tcW w:w="741" w:type="dxa"/>
          </w:tcPr>
          <w:p w14:paraId="62D3A9B8" w14:textId="77777777" w:rsidR="00625FDA" w:rsidRDefault="00000000">
            <w:pPr>
              <w:keepNext/>
              <w:spacing w:after="0" w:line="240" w:lineRule="auto"/>
            </w:pPr>
            <w:r>
              <w:rPr>
                <w:sz w:val="14"/>
              </w:rPr>
              <w:t>0.769</w:t>
            </w:r>
          </w:p>
        </w:tc>
        <w:tc>
          <w:tcPr>
            <w:tcW w:w="741" w:type="dxa"/>
          </w:tcPr>
          <w:p w14:paraId="6D22E097" w14:textId="77777777" w:rsidR="00625FDA" w:rsidRDefault="00000000">
            <w:pPr>
              <w:keepNext/>
              <w:spacing w:after="0" w:line="240" w:lineRule="auto"/>
            </w:pPr>
            <w:r>
              <w:rPr>
                <w:sz w:val="14"/>
              </w:rPr>
              <w:t>0.789</w:t>
            </w:r>
          </w:p>
        </w:tc>
      </w:tr>
      <w:tr w:rsidR="00625FDA" w14:paraId="3C64F050" w14:textId="77777777">
        <w:trPr>
          <w:cantSplit/>
          <w:jc w:val="center"/>
        </w:trPr>
        <w:tc>
          <w:tcPr>
            <w:tcW w:w="5437" w:type="dxa"/>
            <w:shd w:val="clear" w:color="auto" w:fill="EEF3F7"/>
          </w:tcPr>
          <w:p w14:paraId="5046B298" w14:textId="77777777" w:rsidR="00625FDA" w:rsidRDefault="00000000">
            <w:pPr>
              <w:keepNext/>
              <w:spacing w:after="0" w:line="240" w:lineRule="auto"/>
            </w:pPr>
            <w:r>
              <w:rPr>
                <w:sz w:val="14"/>
              </w:rPr>
              <w:t>GAT attention-only (weighted feature discrepancy)</w:t>
            </w:r>
          </w:p>
        </w:tc>
        <w:tc>
          <w:tcPr>
            <w:tcW w:w="741" w:type="dxa"/>
            <w:shd w:val="clear" w:color="auto" w:fill="EEF3F7"/>
          </w:tcPr>
          <w:p w14:paraId="433E4450" w14:textId="77777777" w:rsidR="00625FDA" w:rsidRDefault="00000000">
            <w:pPr>
              <w:keepNext/>
              <w:spacing w:after="0" w:line="240" w:lineRule="auto"/>
            </w:pPr>
            <w:r>
              <w:rPr>
                <w:sz w:val="14"/>
              </w:rPr>
              <w:t>0.836</w:t>
            </w:r>
          </w:p>
        </w:tc>
        <w:tc>
          <w:tcPr>
            <w:tcW w:w="741" w:type="dxa"/>
            <w:shd w:val="clear" w:color="auto" w:fill="EEF3F7"/>
          </w:tcPr>
          <w:p w14:paraId="46CF9BC3" w14:textId="77777777" w:rsidR="00625FDA" w:rsidRDefault="00000000">
            <w:pPr>
              <w:keepNext/>
              <w:spacing w:after="0" w:line="240" w:lineRule="auto"/>
            </w:pPr>
            <w:r>
              <w:rPr>
                <w:sz w:val="14"/>
              </w:rPr>
              <w:t>0.776</w:t>
            </w:r>
          </w:p>
        </w:tc>
        <w:tc>
          <w:tcPr>
            <w:tcW w:w="741" w:type="dxa"/>
            <w:shd w:val="clear" w:color="auto" w:fill="EEF3F7"/>
          </w:tcPr>
          <w:p w14:paraId="2597547E" w14:textId="77777777" w:rsidR="00625FDA" w:rsidRDefault="00000000">
            <w:pPr>
              <w:keepNext/>
              <w:spacing w:after="0" w:line="240" w:lineRule="auto"/>
            </w:pPr>
            <w:r>
              <w:rPr>
                <w:sz w:val="14"/>
              </w:rPr>
              <w:t>0.758</w:t>
            </w:r>
          </w:p>
        </w:tc>
        <w:tc>
          <w:tcPr>
            <w:tcW w:w="741" w:type="dxa"/>
            <w:shd w:val="clear" w:color="auto" w:fill="EEF3F7"/>
          </w:tcPr>
          <w:p w14:paraId="399138A5" w14:textId="77777777" w:rsidR="00625FDA" w:rsidRDefault="00000000">
            <w:pPr>
              <w:keepNext/>
              <w:spacing w:after="0" w:line="240" w:lineRule="auto"/>
            </w:pPr>
            <w:r>
              <w:rPr>
                <w:sz w:val="14"/>
              </w:rPr>
              <w:t>0.782</w:t>
            </w:r>
          </w:p>
        </w:tc>
        <w:tc>
          <w:tcPr>
            <w:tcW w:w="741" w:type="dxa"/>
            <w:shd w:val="clear" w:color="auto" w:fill="EEF3F7"/>
          </w:tcPr>
          <w:p w14:paraId="1336E7BD" w14:textId="77777777" w:rsidR="00625FDA" w:rsidRDefault="00000000">
            <w:pPr>
              <w:keepNext/>
              <w:spacing w:after="0" w:line="240" w:lineRule="auto"/>
            </w:pPr>
            <w:r>
              <w:rPr>
                <w:sz w:val="14"/>
              </w:rPr>
              <w:t>0.829</w:t>
            </w:r>
          </w:p>
        </w:tc>
      </w:tr>
      <w:tr w:rsidR="00625FDA" w14:paraId="6775541F" w14:textId="77777777">
        <w:trPr>
          <w:cantSplit/>
          <w:jc w:val="center"/>
        </w:trPr>
        <w:tc>
          <w:tcPr>
            <w:tcW w:w="5437" w:type="dxa"/>
          </w:tcPr>
          <w:p w14:paraId="0763FED0" w14:textId="77777777" w:rsidR="00625FDA" w:rsidRDefault="00000000">
            <w:pPr>
              <w:keepNext/>
              <w:spacing w:after="0" w:line="240" w:lineRule="auto"/>
            </w:pPr>
            <w:r>
              <w:rPr>
                <w:sz w:val="14"/>
              </w:rPr>
              <w:t>GAT combined (reconstruction + attention-only)</w:t>
            </w:r>
          </w:p>
        </w:tc>
        <w:tc>
          <w:tcPr>
            <w:tcW w:w="741" w:type="dxa"/>
          </w:tcPr>
          <w:p w14:paraId="22332B8F" w14:textId="77777777" w:rsidR="00625FDA" w:rsidRDefault="00000000">
            <w:pPr>
              <w:keepNext/>
              <w:spacing w:after="0" w:line="240" w:lineRule="auto"/>
            </w:pPr>
            <w:r>
              <w:rPr>
                <w:sz w:val="14"/>
              </w:rPr>
              <w:t>0.836</w:t>
            </w:r>
          </w:p>
        </w:tc>
        <w:tc>
          <w:tcPr>
            <w:tcW w:w="741" w:type="dxa"/>
          </w:tcPr>
          <w:p w14:paraId="201AD70E" w14:textId="77777777" w:rsidR="00625FDA" w:rsidRDefault="00000000">
            <w:pPr>
              <w:keepNext/>
              <w:spacing w:after="0" w:line="240" w:lineRule="auto"/>
            </w:pPr>
            <w:r>
              <w:rPr>
                <w:sz w:val="14"/>
              </w:rPr>
              <w:t>0.781</w:t>
            </w:r>
          </w:p>
        </w:tc>
        <w:tc>
          <w:tcPr>
            <w:tcW w:w="741" w:type="dxa"/>
          </w:tcPr>
          <w:p w14:paraId="40B90037" w14:textId="77777777" w:rsidR="00625FDA" w:rsidRDefault="00000000">
            <w:pPr>
              <w:keepNext/>
              <w:spacing w:after="0" w:line="240" w:lineRule="auto"/>
            </w:pPr>
            <w:r>
              <w:rPr>
                <w:sz w:val="14"/>
              </w:rPr>
              <w:t>0.755</w:t>
            </w:r>
          </w:p>
        </w:tc>
        <w:tc>
          <w:tcPr>
            <w:tcW w:w="741" w:type="dxa"/>
          </w:tcPr>
          <w:p w14:paraId="144A0670" w14:textId="77777777" w:rsidR="00625FDA" w:rsidRDefault="00000000">
            <w:pPr>
              <w:keepNext/>
              <w:spacing w:after="0" w:line="240" w:lineRule="auto"/>
            </w:pPr>
            <w:r>
              <w:rPr>
                <w:sz w:val="14"/>
              </w:rPr>
              <w:t>0.788</w:t>
            </w:r>
          </w:p>
        </w:tc>
        <w:tc>
          <w:tcPr>
            <w:tcW w:w="741" w:type="dxa"/>
          </w:tcPr>
          <w:p w14:paraId="76E5C2F6" w14:textId="77777777" w:rsidR="00625FDA" w:rsidRDefault="00000000">
            <w:pPr>
              <w:keepNext/>
              <w:spacing w:after="0" w:line="240" w:lineRule="auto"/>
            </w:pPr>
            <w:r>
              <w:rPr>
                <w:sz w:val="14"/>
              </w:rPr>
              <w:t>0.828</w:t>
            </w:r>
          </w:p>
        </w:tc>
      </w:tr>
      <w:tr w:rsidR="00625FDA" w14:paraId="35DA1813" w14:textId="77777777">
        <w:trPr>
          <w:cantSplit/>
          <w:jc w:val="center"/>
        </w:trPr>
        <w:tc>
          <w:tcPr>
            <w:tcW w:w="5437" w:type="dxa"/>
            <w:shd w:val="clear" w:color="auto" w:fill="EEF3F7"/>
          </w:tcPr>
          <w:p w14:paraId="1B2913BD" w14:textId="77777777" w:rsidR="00625FDA" w:rsidRDefault="00000000">
            <w:pPr>
              <w:keepNext/>
              <w:spacing w:after="0" w:line="240" w:lineRule="auto"/>
            </w:pPr>
            <w:r>
              <w:rPr>
                <w:sz w:val="14"/>
              </w:rPr>
              <w:t>GAT joint, reconstruction score</w:t>
            </w:r>
          </w:p>
        </w:tc>
        <w:tc>
          <w:tcPr>
            <w:tcW w:w="741" w:type="dxa"/>
            <w:shd w:val="clear" w:color="auto" w:fill="EEF3F7"/>
          </w:tcPr>
          <w:p w14:paraId="11E6F169" w14:textId="77777777" w:rsidR="00625FDA" w:rsidRDefault="00000000">
            <w:pPr>
              <w:keepNext/>
              <w:spacing w:after="0" w:line="240" w:lineRule="auto"/>
            </w:pPr>
            <w:r>
              <w:rPr>
                <w:sz w:val="14"/>
              </w:rPr>
              <w:t>0.819</w:t>
            </w:r>
          </w:p>
        </w:tc>
        <w:tc>
          <w:tcPr>
            <w:tcW w:w="741" w:type="dxa"/>
            <w:shd w:val="clear" w:color="auto" w:fill="EEF3F7"/>
          </w:tcPr>
          <w:p w14:paraId="63C80203" w14:textId="77777777" w:rsidR="00625FDA" w:rsidRDefault="00000000">
            <w:pPr>
              <w:keepNext/>
              <w:spacing w:after="0" w:line="240" w:lineRule="auto"/>
            </w:pPr>
            <w:r>
              <w:rPr>
                <w:sz w:val="14"/>
              </w:rPr>
              <w:t>0.764</w:t>
            </w:r>
          </w:p>
        </w:tc>
        <w:tc>
          <w:tcPr>
            <w:tcW w:w="741" w:type="dxa"/>
            <w:shd w:val="clear" w:color="auto" w:fill="EEF3F7"/>
          </w:tcPr>
          <w:p w14:paraId="0B022820" w14:textId="77777777" w:rsidR="00625FDA" w:rsidRDefault="00000000">
            <w:pPr>
              <w:keepNext/>
              <w:spacing w:after="0" w:line="240" w:lineRule="auto"/>
            </w:pPr>
            <w:r>
              <w:rPr>
                <w:sz w:val="14"/>
              </w:rPr>
              <w:t>0.732</w:t>
            </w:r>
          </w:p>
        </w:tc>
        <w:tc>
          <w:tcPr>
            <w:tcW w:w="741" w:type="dxa"/>
            <w:shd w:val="clear" w:color="auto" w:fill="EEF3F7"/>
          </w:tcPr>
          <w:p w14:paraId="6CCA10D7" w14:textId="77777777" w:rsidR="00625FDA" w:rsidRDefault="00000000">
            <w:pPr>
              <w:keepNext/>
              <w:spacing w:after="0" w:line="240" w:lineRule="auto"/>
            </w:pPr>
            <w:r>
              <w:rPr>
                <w:sz w:val="14"/>
              </w:rPr>
              <w:t>0.773</w:t>
            </w:r>
          </w:p>
        </w:tc>
        <w:tc>
          <w:tcPr>
            <w:tcW w:w="741" w:type="dxa"/>
            <w:shd w:val="clear" w:color="auto" w:fill="EEF3F7"/>
          </w:tcPr>
          <w:p w14:paraId="1EF4F14F" w14:textId="77777777" w:rsidR="00625FDA" w:rsidRDefault="00000000">
            <w:pPr>
              <w:keepNext/>
              <w:spacing w:after="0" w:line="240" w:lineRule="auto"/>
            </w:pPr>
            <w:r>
              <w:rPr>
                <w:sz w:val="14"/>
              </w:rPr>
              <w:t>0.792</w:t>
            </w:r>
          </w:p>
        </w:tc>
      </w:tr>
      <w:tr w:rsidR="00625FDA" w14:paraId="6237123F" w14:textId="77777777">
        <w:trPr>
          <w:cantSplit/>
          <w:jc w:val="center"/>
        </w:trPr>
        <w:tc>
          <w:tcPr>
            <w:tcW w:w="5437" w:type="dxa"/>
          </w:tcPr>
          <w:p w14:paraId="0ADA6979" w14:textId="77777777" w:rsidR="00625FDA" w:rsidRDefault="00000000">
            <w:pPr>
              <w:keepNext/>
              <w:spacing w:after="0" w:line="240" w:lineRule="auto"/>
            </w:pPr>
            <w:r>
              <w:rPr>
                <w:sz w:val="14"/>
              </w:rPr>
              <w:t>GAT joint, attention-only score</w:t>
            </w:r>
          </w:p>
        </w:tc>
        <w:tc>
          <w:tcPr>
            <w:tcW w:w="741" w:type="dxa"/>
          </w:tcPr>
          <w:p w14:paraId="780CEEE4" w14:textId="77777777" w:rsidR="00625FDA" w:rsidRDefault="00000000">
            <w:pPr>
              <w:keepNext/>
              <w:spacing w:after="0" w:line="240" w:lineRule="auto"/>
            </w:pPr>
            <w:r>
              <w:rPr>
                <w:sz w:val="14"/>
              </w:rPr>
              <w:t>0.835</w:t>
            </w:r>
          </w:p>
        </w:tc>
        <w:tc>
          <w:tcPr>
            <w:tcW w:w="741" w:type="dxa"/>
          </w:tcPr>
          <w:p w14:paraId="233599EA" w14:textId="77777777" w:rsidR="00625FDA" w:rsidRDefault="00000000">
            <w:pPr>
              <w:keepNext/>
              <w:spacing w:after="0" w:line="240" w:lineRule="auto"/>
            </w:pPr>
            <w:r>
              <w:rPr>
                <w:sz w:val="14"/>
              </w:rPr>
              <w:t>0.778</w:t>
            </w:r>
          </w:p>
        </w:tc>
        <w:tc>
          <w:tcPr>
            <w:tcW w:w="741" w:type="dxa"/>
          </w:tcPr>
          <w:p w14:paraId="5A5E6DDD" w14:textId="77777777" w:rsidR="00625FDA" w:rsidRDefault="00000000">
            <w:pPr>
              <w:keepNext/>
              <w:spacing w:after="0" w:line="240" w:lineRule="auto"/>
            </w:pPr>
            <w:r>
              <w:rPr>
                <w:sz w:val="14"/>
              </w:rPr>
              <w:t>0.763</w:t>
            </w:r>
          </w:p>
        </w:tc>
        <w:tc>
          <w:tcPr>
            <w:tcW w:w="741" w:type="dxa"/>
          </w:tcPr>
          <w:p w14:paraId="73A9988A" w14:textId="77777777" w:rsidR="00625FDA" w:rsidRDefault="00000000">
            <w:pPr>
              <w:keepNext/>
              <w:spacing w:after="0" w:line="240" w:lineRule="auto"/>
            </w:pPr>
            <w:r>
              <w:rPr>
                <w:sz w:val="14"/>
              </w:rPr>
              <w:t>0.781</w:t>
            </w:r>
          </w:p>
        </w:tc>
        <w:tc>
          <w:tcPr>
            <w:tcW w:w="741" w:type="dxa"/>
          </w:tcPr>
          <w:p w14:paraId="4C4DDD7E" w14:textId="77777777" w:rsidR="00625FDA" w:rsidRDefault="00000000">
            <w:pPr>
              <w:keepNext/>
              <w:spacing w:after="0" w:line="240" w:lineRule="auto"/>
            </w:pPr>
            <w:r>
              <w:rPr>
                <w:sz w:val="14"/>
              </w:rPr>
              <w:t>0.831</w:t>
            </w:r>
          </w:p>
        </w:tc>
      </w:tr>
      <w:tr w:rsidR="00625FDA" w14:paraId="3D7218DD" w14:textId="77777777">
        <w:trPr>
          <w:cantSplit/>
          <w:jc w:val="center"/>
        </w:trPr>
        <w:tc>
          <w:tcPr>
            <w:tcW w:w="5437" w:type="dxa"/>
            <w:shd w:val="clear" w:color="auto" w:fill="EEF3F7"/>
          </w:tcPr>
          <w:p w14:paraId="75C3F52B" w14:textId="77777777" w:rsidR="00625FDA" w:rsidRDefault="00000000">
            <w:pPr>
              <w:keepNext/>
              <w:spacing w:after="0" w:line="240" w:lineRule="auto"/>
            </w:pPr>
            <w:r>
              <w:rPr>
                <w:sz w:val="14"/>
              </w:rPr>
              <w:t>GAT joint, combined score</w:t>
            </w:r>
          </w:p>
        </w:tc>
        <w:tc>
          <w:tcPr>
            <w:tcW w:w="741" w:type="dxa"/>
            <w:shd w:val="clear" w:color="auto" w:fill="EEF3F7"/>
          </w:tcPr>
          <w:p w14:paraId="79A15D3E" w14:textId="77777777" w:rsidR="00625FDA" w:rsidRDefault="00000000">
            <w:pPr>
              <w:keepNext/>
              <w:spacing w:after="0" w:line="240" w:lineRule="auto"/>
            </w:pPr>
            <w:r>
              <w:rPr>
                <w:sz w:val="14"/>
              </w:rPr>
              <w:t>0.843</w:t>
            </w:r>
          </w:p>
        </w:tc>
        <w:tc>
          <w:tcPr>
            <w:tcW w:w="741" w:type="dxa"/>
            <w:shd w:val="clear" w:color="auto" w:fill="EEF3F7"/>
          </w:tcPr>
          <w:p w14:paraId="3E82FFA5" w14:textId="77777777" w:rsidR="00625FDA" w:rsidRDefault="00000000">
            <w:pPr>
              <w:keepNext/>
              <w:spacing w:after="0" w:line="240" w:lineRule="auto"/>
            </w:pPr>
            <w:r>
              <w:rPr>
                <w:sz w:val="14"/>
              </w:rPr>
              <w:t>0.788</w:t>
            </w:r>
          </w:p>
        </w:tc>
        <w:tc>
          <w:tcPr>
            <w:tcW w:w="741" w:type="dxa"/>
            <w:shd w:val="clear" w:color="auto" w:fill="EEF3F7"/>
          </w:tcPr>
          <w:p w14:paraId="42963AFA" w14:textId="77777777" w:rsidR="00625FDA" w:rsidRDefault="00000000">
            <w:pPr>
              <w:keepNext/>
              <w:spacing w:after="0" w:line="240" w:lineRule="auto"/>
            </w:pPr>
            <w:r>
              <w:rPr>
                <w:sz w:val="14"/>
              </w:rPr>
              <w:t>0.762</w:t>
            </w:r>
          </w:p>
        </w:tc>
        <w:tc>
          <w:tcPr>
            <w:tcW w:w="741" w:type="dxa"/>
            <w:shd w:val="clear" w:color="auto" w:fill="EEF3F7"/>
          </w:tcPr>
          <w:p w14:paraId="18616117" w14:textId="77777777" w:rsidR="00625FDA" w:rsidRDefault="00000000">
            <w:pPr>
              <w:keepNext/>
              <w:spacing w:after="0" w:line="240" w:lineRule="auto"/>
            </w:pPr>
            <w:r>
              <w:rPr>
                <w:sz w:val="14"/>
              </w:rPr>
              <w:t>0.79</w:t>
            </w:r>
          </w:p>
        </w:tc>
        <w:tc>
          <w:tcPr>
            <w:tcW w:w="741" w:type="dxa"/>
            <w:shd w:val="clear" w:color="auto" w:fill="EEF3F7"/>
          </w:tcPr>
          <w:p w14:paraId="6AD661C8" w14:textId="77777777" w:rsidR="00625FDA" w:rsidRDefault="00000000">
            <w:pPr>
              <w:keepNext/>
              <w:spacing w:after="0" w:line="240" w:lineRule="auto"/>
            </w:pPr>
            <w:r>
              <w:rPr>
                <w:sz w:val="14"/>
              </w:rPr>
              <w:t>0.831</w:t>
            </w:r>
          </w:p>
        </w:tc>
      </w:tr>
      <w:tr w:rsidR="00625FDA" w14:paraId="543B2A37" w14:textId="77777777">
        <w:trPr>
          <w:cantSplit/>
          <w:jc w:val="center"/>
        </w:trPr>
        <w:tc>
          <w:tcPr>
            <w:tcW w:w="5437" w:type="dxa"/>
          </w:tcPr>
          <w:p w14:paraId="5D309CA4" w14:textId="77777777" w:rsidR="00625FDA" w:rsidRDefault="00000000">
            <w:pPr>
              <w:keepNext/>
              <w:spacing w:after="0" w:line="240" w:lineRule="auto"/>
            </w:pPr>
            <w:r>
              <w:rPr>
                <w:sz w:val="14"/>
              </w:rPr>
              <w:t>GCN joint, reconstruction score</w:t>
            </w:r>
          </w:p>
        </w:tc>
        <w:tc>
          <w:tcPr>
            <w:tcW w:w="741" w:type="dxa"/>
          </w:tcPr>
          <w:p w14:paraId="2CF62EEC" w14:textId="77777777" w:rsidR="00625FDA" w:rsidRDefault="00000000">
            <w:pPr>
              <w:keepNext/>
              <w:spacing w:after="0" w:line="240" w:lineRule="auto"/>
            </w:pPr>
            <w:r>
              <w:rPr>
                <w:sz w:val="14"/>
              </w:rPr>
              <w:t>0.811</w:t>
            </w:r>
          </w:p>
        </w:tc>
        <w:tc>
          <w:tcPr>
            <w:tcW w:w="741" w:type="dxa"/>
          </w:tcPr>
          <w:p w14:paraId="7B72EA6C" w14:textId="77777777" w:rsidR="00625FDA" w:rsidRDefault="00000000">
            <w:pPr>
              <w:keepNext/>
              <w:spacing w:after="0" w:line="240" w:lineRule="auto"/>
            </w:pPr>
            <w:r>
              <w:rPr>
                <w:sz w:val="14"/>
              </w:rPr>
              <w:t>0.754</w:t>
            </w:r>
          </w:p>
        </w:tc>
        <w:tc>
          <w:tcPr>
            <w:tcW w:w="741" w:type="dxa"/>
          </w:tcPr>
          <w:p w14:paraId="02983783" w14:textId="77777777" w:rsidR="00625FDA" w:rsidRDefault="00000000">
            <w:pPr>
              <w:keepNext/>
              <w:spacing w:after="0" w:line="240" w:lineRule="auto"/>
            </w:pPr>
            <w:r>
              <w:rPr>
                <w:sz w:val="14"/>
              </w:rPr>
              <w:t>0.757</w:t>
            </w:r>
          </w:p>
        </w:tc>
        <w:tc>
          <w:tcPr>
            <w:tcW w:w="741" w:type="dxa"/>
          </w:tcPr>
          <w:p w14:paraId="24963CE3" w14:textId="77777777" w:rsidR="00625FDA" w:rsidRDefault="00000000">
            <w:pPr>
              <w:keepNext/>
              <w:spacing w:after="0" w:line="240" w:lineRule="auto"/>
            </w:pPr>
            <w:r>
              <w:rPr>
                <w:sz w:val="14"/>
              </w:rPr>
              <w:t>0.778</w:t>
            </w:r>
          </w:p>
        </w:tc>
        <w:tc>
          <w:tcPr>
            <w:tcW w:w="741" w:type="dxa"/>
          </w:tcPr>
          <w:p w14:paraId="32AA8EF5" w14:textId="77777777" w:rsidR="00625FDA" w:rsidRDefault="00000000">
            <w:pPr>
              <w:keepNext/>
              <w:spacing w:after="0" w:line="240" w:lineRule="auto"/>
            </w:pPr>
            <w:r>
              <w:rPr>
                <w:sz w:val="14"/>
              </w:rPr>
              <w:t>0.781</w:t>
            </w:r>
          </w:p>
        </w:tc>
      </w:tr>
      <w:tr w:rsidR="00625FDA" w14:paraId="46CA1967" w14:textId="77777777">
        <w:trPr>
          <w:cantSplit/>
          <w:jc w:val="center"/>
        </w:trPr>
        <w:tc>
          <w:tcPr>
            <w:tcW w:w="5437" w:type="dxa"/>
            <w:shd w:val="clear" w:color="auto" w:fill="EEF3F7"/>
          </w:tcPr>
          <w:p w14:paraId="7CCF5851" w14:textId="77777777" w:rsidR="00625FDA" w:rsidRDefault="00000000">
            <w:pPr>
              <w:keepNext/>
              <w:spacing w:after="0" w:line="240" w:lineRule="auto"/>
            </w:pPr>
            <w:r>
              <w:rPr>
                <w:sz w:val="14"/>
              </w:rPr>
              <w:t>GATv2 joint, reconstruction score</w:t>
            </w:r>
          </w:p>
        </w:tc>
        <w:tc>
          <w:tcPr>
            <w:tcW w:w="741" w:type="dxa"/>
            <w:shd w:val="clear" w:color="auto" w:fill="EEF3F7"/>
          </w:tcPr>
          <w:p w14:paraId="397C218C" w14:textId="77777777" w:rsidR="00625FDA" w:rsidRDefault="00000000">
            <w:pPr>
              <w:keepNext/>
              <w:spacing w:after="0" w:line="240" w:lineRule="auto"/>
            </w:pPr>
            <w:r>
              <w:rPr>
                <w:sz w:val="14"/>
              </w:rPr>
              <w:t>0.799</w:t>
            </w:r>
          </w:p>
        </w:tc>
        <w:tc>
          <w:tcPr>
            <w:tcW w:w="741" w:type="dxa"/>
            <w:shd w:val="clear" w:color="auto" w:fill="EEF3F7"/>
          </w:tcPr>
          <w:p w14:paraId="6A1FD717" w14:textId="77777777" w:rsidR="00625FDA" w:rsidRDefault="00000000">
            <w:pPr>
              <w:keepNext/>
              <w:spacing w:after="0" w:line="240" w:lineRule="auto"/>
            </w:pPr>
            <w:r>
              <w:rPr>
                <w:sz w:val="14"/>
              </w:rPr>
              <w:t>0.759</w:t>
            </w:r>
          </w:p>
        </w:tc>
        <w:tc>
          <w:tcPr>
            <w:tcW w:w="741" w:type="dxa"/>
            <w:shd w:val="clear" w:color="auto" w:fill="EEF3F7"/>
          </w:tcPr>
          <w:p w14:paraId="628B8863" w14:textId="77777777" w:rsidR="00625FDA" w:rsidRDefault="00000000">
            <w:pPr>
              <w:keepNext/>
              <w:spacing w:after="0" w:line="240" w:lineRule="auto"/>
            </w:pPr>
            <w:r>
              <w:rPr>
                <w:sz w:val="14"/>
              </w:rPr>
              <w:t>0.731</w:t>
            </w:r>
          </w:p>
        </w:tc>
        <w:tc>
          <w:tcPr>
            <w:tcW w:w="741" w:type="dxa"/>
            <w:shd w:val="clear" w:color="auto" w:fill="EEF3F7"/>
          </w:tcPr>
          <w:p w14:paraId="1DFC218C" w14:textId="77777777" w:rsidR="00625FDA" w:rsidRDefault="00000000">
            <w:pPr>
              <w:keepNext/>
              <w:spacing w:after="0" w:line="240" w:lineRule="auto"/>
            </w:pPr>
            <w:r>
              <w:rPr>
                <w:sz w:val="14"/>
              </w:rPr>
              <w:t>0.766</w:t>
            </w:r>
          </w:p>
        </w:tc>
        <w:tc>
          <w:tcPr>
            <w:tcW w:w="741" w:type="dxa"/>
            <w:shd w:val="clear" w:color="auto" w:fill="EEF3F7"/>
          </w:tcPr>
          <w:p w14:paraId="6C9FBAB1" w14:textId="77777777" w:rsidR="00625FDA" w:rsidRDefault="00000000">
            <w:pPr>
              <w:keepNext/>
              <w:spacing w:after="0" w:line="240" w:lineRule="auto"/>
            </w:pPr>
            <w:r>
              <w:rPr>
                <w:sz w:val="14"/>
              </w:rPr>
              <w:t>0.788</w:t>
            </w:r>
          </w:p>
        </w:tc>
      </w:tr>
      <w:tr w:rsidR="00625FDA" w14:paraId="6F67BA16" w14:textId="77777777">
        <w:trPr>
          <w:cantSplit/>
          <w:jc w:val="center"/>
        </w:trPr>
        <w:tc>
          <w:tcPr>
            <w:tcW w:w="5437" w:type="dxa"/>
          </w:tcPr>
          <w:p w14:paraId="523D5D0F" w14:textId="77777777" w:rsidR="00625FDA" w:rsidRDefault="00000000">
            <w:pPr>
              <w:keepNext/>
              <w:spacing w:after="0" w:line="240" w:lineRule="auto"/>
            </w:pPr>
            <w:r>
              <w:rPr>
                <w:sz w:val="14"/>
              </w:rPr>
              <w:t>Control: uniform-neighbour feature deviation (no attention)</w:t>
            </w:r>
          </w:p>
        </w:tc>
        <w:tc>
          <w:tcPr>
            <w:tcW w:w="741" w:type="dxa"/>
          </w:tcPr>
          <w:p w14:paraId="1727DDB8" w14:textId="77777777" w:rsidR="00625FDA" w:rsidRDefault="00000000">
            <w:pPr>
              <w:keepNext/>
              <w:spacing w:after="0" w:line="240" w:lineRule="auto"/>
            </w:pPr>
            <w:r>
              <w:rPr>
                <w:sz w:val="14"/>
              </w:rPr>
              <w:t>0.831</w:t>
            </w:r>
          </w:p>
        </w:tc>
        <w:tc>
          <w:tcPr>
            <w:tcW w:w="741" w:type="dxa"/>
          </w:tcPr>
          <w:p w14:paraId="6F71AA71" w14:textId="77777777" w:rsidR="00625FDA" w:rsidRDefault="00000000">
            <w:pPr>
              <w:keepNext/>
              <w:spacing w:after="0" w:line="240" w:lineRule="auto"/>
            </w:pPr>
            <w:r>
              <w:rPr>
                <w:sz w:val="14"/>
              </w:rPr>
              <w:t>0.771</w:t>
            </w:r>
          </w:p>
        </w:tc>
        <w:tc>
          <w:tcPr>
            <w:tcW w:w="741" w:type="dxa"/>
          </w:tcPr>
          <w:p w14:paraId="76A49FA4" w14:textId="77777777" w:rsidR="00625FDA" w:rsidRDefault="00000000">
            <w:pPr>
              <w:keepNext/>
              <w:spacing w:after="0" w:line="240" w:lineRule="auto"/>
            </w:pPr>
            <w:r>
              <w:rPr>
                <w:sz w:val="14"/>
              </w:rPr>
              <w:t>0.747</w:t>
            </w:r>
          </w:p>
        </w:tc>
        <w:tc>
          <w:tcPr>
            <w:tcW w:w="741" w:type="dxa"/>
          </w:tcPr>
          <w:p w14:paraId="248D5AAE" w14:textId="77777777" w:rsidR="00625FDA" w:rsidRDefault="00000000">
            <w:pPr>
              <w:keepNext/>
              <w:spacing w:after="0" w:line="240" w:lineRule="auto"/>
            </w:pPr>
            <w:r>
              <w:rPr>
                <w:sz w:val="14"/>
              </w:rPr>
              <w:t>0.778</w:t>
            </w:r>
          </w:p>
        </w:tc>
        <w:tc>
          <w:tcPr>
            <w:tcW w:w="741" w:type="dxa"/>
          </w:tcPr>
          <w:p w14:paraId="5DDC81AD" w14:textId="77777777" w:rsidR="00625FDA" w:rsidRDefault="00000000">
            <w:pPr>
              <w:keepNext/>
              <w:spacing w:after="0" w:line="240" w:lineRule="auto"/>
            </w:pPr>
            <w:r>
              <w:rPr>
                <w:sz w:val="14"/>
              </w:rPr>
              <w:t>0.824</w:t>
            </w:r>
          </w:p>
        </w:tc>
      </w:tr>
      <w:tr w:rsidR="00625FDA" w14:paraId="7B49FD20" w14:textId="77777777">
        <w:trPr>
          <w:cantSplit/>
          <w:jc w:val="center"/>
        </w:trPr>
        <w:tc>
          <w:tcPr>
            <w:tcW w:w="5437" w:type="dxa"/>
            <w:shd w:val="clear" w:color="auto" w:fill="EEF3F7"/>
          </w:tcPr>
          <w:p w14:paraId="795AE1F0" w14:textId="77777777" w:rsidR="00625FDA" w:rsidRDefault="00000000">
            <w:pPr>
              <w:spacing w:after="0" w:line="240" w:lineRule="auto"/>
            </w:pPr>
            <w:r>
              <w:rPr>
                <w:sz w:val="14"/>
              </w:rPr>
              <w:t>Control: untrained-GAT attention-only</w:t>
            </w:r>
          </w:p>
        </w:tc>
        <w:tc>
          <w:tcPr>
            <w:tcW w:w="741" w:type="dxa"/>
            <w:shd w:val="clear" w:color="auto" w:fill="EEF3F7"/>
          </w:tcPr>
          <w:p w14:paraId="2E9AAF72" w14:textId="77777777" w:rsidR="00625FDA" w:rsidRDefault="00000000">
            <w:pPr>
              <w:spacing w:after="0" w:line="240" w:lineRule="auto"/>
            </w:pPr>
            <w:r>
              <w:rPr>
                <w:sz w:val="14"/>
              </w:rPr>
              <w:t>0.831</w:t>
            </w:r>
          </w:p>
        </w:tc>
        <w:tc>
          <w:tcPr>
            <w:tcW w:w="741" w:type="dxa"/>
            <w:shd w:val="clear" w:color="auto" w:fill="EEF3F7"/>
          </w:tcPr>
          <w:p w14:paraId="7F497A9B" w14:textId="77777777" w:rsidR="00625FDA" w:rsidRDefault="00000000">
            <w:pPr>
              <w:spacing w:after="0" w:line="240" w:lineRule="auto"/>
            </w:pPr>
            <w:r>
              <w:rPr>
                <w:sz w:val="14"/>
              </w:rPr>
              <w:t>0.772</w:t>
            </w:r>
          </w:p>
        </w:tc>
        <w:tc>
          <w:tcPr>
            <w:tcW w:w="741" w:type="dxa"/>
            <w:shd w:val="clear" w:color="auto" w:fill="EEF3F7"/>
          </w:tcPr>
          <w:p w14:paraId="40F1967A" w14:textId="77777777" w:rsidR="00625FDA" w:rsidRDefault="00000000">
            <w:pPr>
              <w:spacing w:after="0" w:line="240" w:lineRule="auto"/>
            </w:pPr>
            <w:r>
              <w:rPr>
                <w:sz w:val="14"/>
              </w:rPr>
              <w:t>0.747</w:t>
            </w:r>
          </w:p>
        </w:tc>
        <w:tc>
          <w:tcPr>
            <w:tcW w:w="741" w:type="dxa"/>
            <w:shd w:val="clear" w:color="auto" w:fill="EEF3F7"/>
          </w:tcPr>
          <w:p w14:paraId="0F269E11" w14:textId="77777777" w:rsidR="00625FDA" w:rsidRDefault="00000000">
            <w:pPr>
              <w:spacing w:after="0" w:line="240" w:lineRule="auto"/>
            </w:pPr>
            <w:r>
              <w:rPr>
                <w:sz w:val="14"/>
              </w:rPr>
              <w:t>0.778</w:t>
            </w:r>
          </w:p>
        </w:tc>
        <w:tc>
          <w:tcPr>
            <w:tcW w:w="741" w:type="dxa"/>
            <w:shd w:val="clear" w:color="auto" w:fill="EEF3F7"/>
          </w:tcPr>
          <w:p w14:paraId="578A9A30" w14:textId="77777777" w:rsidR="00625FDA" w:rsidRDefault="00000000">
            <w:pPr>
              <w:spacing w:after="0" w:line="240" w:lineRule="auto"/>
            </w:pPr>
            <w:r>
              <w:rPr>
                <w:sz w:val="14"/>
              </w:rPr>
              <w:t>0.826</w:t>
            </w:r>
          </w:p>
        </w:tc>
      </w:tr>
    </w:tbl>
    <w:p w14:paraId="60809EB9" w14:textId="77777777" w:rsidR="00625FDA" w:rsidRDefault="00625FDA">
      <w:pPr>
        <w:spacing w:after="40"/>
      </w:pPr>
    </w:p>
    <w:tbl>
      <w:tblPr>
        <w:tblStyle w:val="TableGrid"/>
        <w:tblW w:w="0" w:type="auto"/>
        <w:jc w:val="center"/>
        <w:tblLayout w:type="fixed"/>
        <w:tblLook w:val="04A0" w:firstRow="1" w:lastRow="0" w:firstColumn="1" w:lastColumn="0" w:noHBand="0" w:noVBand="1"/>
      </w:tblPr>
      <w:tblGrid>
        <w:gridCol w:w="6489"/>
        <w:gridCol w:w="885"/>
        <w:gridCol w:w="885"/>
        <w:gridCol w:w="885"/>
      </w:tblGrid>
      <w:tr w:rsidR="00625FDA" w14:paraId="078FF3E0" w14:textId="77777777">
        <w:trPr>
          <w:cantSplit/>
          <w:tblHeader/>
          <w:jc w:val="center"/>
        </w:trPr>
        <w:tc>
          <w:tcPr>
            <w:tcW w:w="6489" w:type="dxa"/>
            <w:shd w:val="clear" w:color="auto" w:fill="0B2545"/>
          </w:tcPr>
          <w:p w14:paraId="415600D7" w14:textId="77777777" w:rsidR="00625FDA" w:rsidRDefault="00000000">
            <w:pPr>
              <w:keepNext/>
              <w:spacing w:after="0" w:line="240" w:lineRule="auto"/>
            </w:pPr>
            <w:r>
              <w:rPr>
                <w:b/>
                <w:color w:val="FFFFFF"/>
                <w:sz w:val="16"/>
              </w:rPr>
              <w:t>method (test ROC-AUC per seed)</w:t>
            </w:r>
          </w:p>
        </w:tc>
        <w:tc>
          <w:tcPr>
            <w:tcW w:w="885" w:type="dxa"/>
            <w:shd w:val="clear" w:color="auto" w:fill="0B2545"/>
          </w:tcPr>
          <w:p w14:paraId="1B6B0595" w14:textId="77777777" w:rsidR="00625FDA" w:rsidRDefault="00000000">
            <w:pPr>
              <w:keepNext/>
              <w:spacing w:after="0" w:line="240" w:lineRule="auto"/>
            </w:pPr>
            <w:r>
              <w:rPr>
                <w:b/>
                <w:color w:val="FFFFFF"/>
                <w:sz w:val="16"/>
              </w:rPr>
              <w:t>seed 0</w:t>
            </w:r>
          </w:p>
        </w:tc>
        <w:tc>
          <w:tcPr>
            <w:tcW w:w="885" w:type="dxa"/>
            <w:shd w:val="clear" w:color="auto" w:fill="0B2545"/>
          </w:tcPr>
          <w:p w14:paraId="73C1F7EC" w14:textId="77777777" w:rsidR="00625FDA" w:rsidRDefault="00000000">
            <w:pPr>
              <w:keepNext/>
              <w:spacing w:after="0" w:line="240" w:lineRule="auto"/>
            </w:pPr>
            <w:r>
              <w:rPr>
                <w:b/>
                <w:color w:val="FFFFFF"/>
                <w:sz w:val="16"/>
              </w:rPr>
              <w:t>seed 1</w:t>
            </w:r>
          </w:p>
        </w:tc>
        <w:tc>
          <w:tcPr>
            <w:tcW w:w="885" w:type="dxa"/>
            <w:shd w:val="clear" w:color="auto" w:fill="0B2545"/>
          </w:tcPr>
          <w:p w14:paraId="73510DEB" w14:textId="77777777" w:rsidR="00625FDA" w:rsidRDefault="00000000">
            <w:pPr>
              <w:keepNext/>
              <w:spacing w:after="0" w:line="240" w:lineRule="auto"/>
            </w:pPr>
            <w:r>
              <w:rPr>
                <w:b/>
                <w:color w:val="FFFFFF"/>
                <w:sz w:val="16"/>
              </w:rPr>
              <w:t>seed 2</w:t>
            </w:r>
          </w:p>
        </w:tc>
      </w:tr>
      <w:tr w:rsidR="00625FDA" w14:paraId="6167F858" w14:textId="77777777">
        <w:trPr>
          <w:cantSplit/>
          <w:jc w:val="center"/>
        </w:trPr>
        <w:tc>
          <w:tcPr>
            <w:tcW w:w="6489" w:type="dxa"/>
          </w:tcPr>
          <w:p w14:paraId="388B8376" w14:textId="77777777" w:rsidR="00625FDA" w:rsidRDefault="00000000">
            <w:pPr>
              <w:keepNext/>
              <w:spacing w:after="0" w:line="240" w:lineRule="auto"/>
            </w:pPr>
            <w:r>
              <w:rPr>
                <w:sz w:val="16"/>
              </w:rPr>
              <w:t>Isolation Forest (attributes)</w:t>
            </w:r>
          </w:p>
        </w:tc>
        <w:tc>
          <w:tcPr>
            <w:tcW w:w="885" w:type="dxa"/>
          </w:tcPr>
          <w:p w14:paraId="5B3F0A5A" w14:textId="77777777" w:rsidR="00625FDA" w:rsidRDefault="00000000">
            <w:pPr>
              <w:keepNext/>
              <w:spacing w:after="0" w:line="240" w:lineRule="auto"/>
            </w:pPr>
            <w:r>
              <w:rPr>
                <w:sz w:val="16"/>
              </w:rPr>
              <w:t>0.468</w:t>
            </w:r>
          </w:p>
        </w:tc>
        <w:tc>
          <w:tcPr>
            <w:tcW w:w="885" w:type="dxa"/>
          </w:tcPr>
          <w:p w14:paraId="1C7CF949" w14:textId="77777777" w:rsidR="00625FDA" w:rsidRDefault="00000000">
            <w:pPr>
              <w:keepNext/>
              <w:spacing w:after="0" w:line="240" w:lineRule="auto"/>
            </w:pPr>
            <w:r>
              <w:rPr>
                <w:sz w:val="16"/>
              </w:rPr>
              <w:t>0.43</w:t>
            </w:r>
          </w:p>
        </w:tc>
        <w:tc>
          <w:tcPr>
            <w:tcW w:w="885" w:type="dxa"/>
          </w:tcPr>
          <w:p w14:paraId="01743027" w14:textId="77777777" w:rsidR="00625FDA" w:rsidRDefault="00000000">
            <w:pPr>
              <w:keepNext/>
              <w:spacing w:after="0" w:line="240" w:lineRule="auto"/>
            </w:pPr>
            <w:r>
              <w:rPr>
                <w:sz w:val="16"/>
              </w:rPr>
              <w:t>0.475</w:t>
            </w:r>
          </w:p>
        </w:tc>
      </w:tr>
      <w:tr w:rsidR="00625FDA" w14:paraId="3A285BAE" w14:textId="77777777">
        <w:trPr>
          <w:cantSplit/>
          <w:jc w:val="center"/>
        </w:trPr>
        <w:tc>
          <w:tcPr>
            <w:tcW w:w="6489" w:type="dxa"/>
            <w:shd w:val="clear" w:color="auto" w:fill="EEF3F7"/>
          </w:tcPr>
          <w:p w14:paraId="6CAF404D" w14:textId="77777777" w:rsidR="00625FDA" w:rsidRDefault="00000000">
            <w:pPr>
              <w:keepNext/>
              <w:spacing w:after="0" w:line="240" w:lineRule="auto"/>
            </w:pPr>
            <w:r>
              <w:rPr>
                <w:sz w:val="16"/>
              </w:rPr>
              <w:t>Isolation Forest (attributes + structure)</w:t>
            </w:r>
          </w:p>
        </w:tc>
        <w:tc>
          <w:tcPr>
            <w:tcW w:w="885" w:type="dxa"/>
            <w:shd w:val="clear" w:color="auto" w:fill="EEF3F7"/>
          </w:tcPr>
          <w:p w14:paraId="1A42CAB4" w14:textId="77777777" w:rsidR="00625FDA" w:rsidRDefault="00000000">
            <w:pPr>
              <w:keepNext/>
              <w:spacing w:after="0" w:line="240" w:lineRule="auto"/>
            </w:pPr>
            <w:r>
              <w:rPr>
                <w:sz w:val="16"/>
              </w:rPr>
              <w:t>0.461</w:t>
            </w:r>
          </w:p>
        </w:tc>
        <w:tc>
          <w:tcPr>
            <w:tcW w:w="885" w:type="dxa"/>
            <w:shd w:val="clear" w:color="auto" w:fill="EEF3F7"/>
          </w:tcPr>
          <w:p w14:paraId="0F671144" w14:textId="77777777" w:rsidR="00625FDA" w:rsidRDefault="00000000">
            <w:pPr>
              <w:keepNext/>
              <w:spacing w:after="0" w:line="240" w:lineRule="auto"/>
            </w:pPr>
            <w:r>
              <w:rPr>
                <w:sz w:val="16"/>
              </w:rPr>
              <w:t>0.472</w:t>
            </w:r>
          </w:p>
        </w:tc>
        <w:tc>
          <w:tcPr>
            <w:tcW w:w="885" w:type="dxa"/>
            <w:shd w:val="clear" w:color="auto" w:fill="EEF3F7"/>
          </w:tcPr>
          <w:p w14:paraId="000E2830" w14:textId="77777777" w:rsidR="00625FDA" w:rsidRDefault="00000000">
            <w:pPr>
              <w:keepNext/>
              <w:spacing w:after="0" w:line="240" w:lineRule="auto"/>
            </w:pPr>
            <w:r>
              <w:rPr>
                <w:sz w:val="16"/>
              </w:rPr>
              <w:t>0.439</w:t>
            </w:r>
          </w:p>
        </w:tc>
      </w:tr>
      <w:tr w:rsidR="00625FDA" w14:paraId="22318A10" w14:textId="77777777">
        <w:trPr>
          <w:cantSplit/>
          <w:jc w:val="center"/>
        </w:trPr>
        <w:tc>
          <w:tcPr>
            <w:tcW w:w="6489" w:type="dxa"/>
          </w:tcPr>
          <w:p w14:paraId="3951FC6D" w14:textId="77777777" w:rsidR="00625FDA" w:rsidRDefault="00000000">
            <w:pPr>
              <w:keepNext/>
              <w:spacing w:after="0" w:line="240" w:lineRule="auto"/>
            </w:pPr>
            <w:r>
              <w:rPr>
                <w:sz w:val="16"/>
              </w:rPr>
              <w:t>GCN reconstruction (DOMINANT-style)</w:t>
            </w:r>
          </w:p>
        </w:tc>
        <w:tc>
          <w:tcPr>
            <w:tcW w:w="885" w:type="dxa"/>
          </w:tcPr>
          <w:p w14:paraId="194DBD63" w14:textId="77777777" w:rsidR="00625FDA" w:rsidRDefault="00000000">
            <w:pPr>
              <w:keepNext/>
              <w:spacing w:after="0" w:line="240" w:lineRule="auto"/>
            </w:pPr>
            <w:r>
              <w:rPr>
                <w:sz w:val="16"/>
              </w:rPr>
              <w:t>0.802</w:t>
            </w:r>
          </w:p>
        </w:tc>
        <w:tc>
          <w:tcPr>
            <w:tcW w:w="885" w:type="dxa"/>
          </w:tcPr>
          <w:p w14:paraId="566745FF" w14:textId="77777777" w:rsidR="00625FDA" w:rsidRDefault="00000000">
            <w:pPr>
              <w:keepNext/>
              <w:spacing w:after="0" w:line="240" w:lineRule="auto"/>
            </w:pPr>
            <w:r>
              <w:rPr>
                <w:sz w:val="16"/>
              </w:rPr>
              <w:t>0.779</w:t>
            </w:r>
          </w:p>
        </w:tc>
        <w:tc>
          <w:tcPr>
            <w:tcW w:w="885" w:type="dxa"/>
          </w:tcPr>
          <w:p w14:paraId="52F528F8" w14:textId="77777777" w:rsidR="00625FDA" w:rsidRDefault="00000000">
            <w:pPr>
              <w:keepNext/>
              <w:spacing w:after="0" w:line="240" w:lineRule="auto"/>
            </w:pPr>
            <w:r>
              <w:rPr>
                <w:sz w:val="16"/>
              </w:rPr>
              <w:t>0.791</w:t>
            </w:r>
          </w:p>
        </w:tc>
      </w:tr>
      <w:tr w:rsidR="00625FDA" w14:paraId="21737CC2" w14:textId="77777777">
        <w:trPr>
          <w:cantSplit/>
          <w:jc w:val="center"/>
        </w:trPr>
        <w:tc>
          <w:tcPr>
            <w:tcW w:w="6489" w:type="dxa"/>
            <w:shd w:val="clear" w:color="auto" w:fill="EEF3F7"/>
          </w:tcPr>
          <w:p w14:paraId="618A44BA" w14:textId="77777777" w:rsidR="00625FDA" w:rsidRDefault="00000000">
            <w:pPr>
              <w:keepNext/>
              <w:spacing w:after="0" w:line="240" w:lineRule="auto"/>
            </w:pPr>
            <w:r>
              <w:rPr>
                <w:sz w:val="16"/>
              </w:rPr>
              <w:t>GAT reconstruction</w:t>
            </w:r>
          </w:p>
        </w:tc>
        <w:tc>
          <w:tcPr>
            <w:tcW w:w="885" w:type="dxa"/>
            <w:shd w:val="clear" w:color="auto" w:fill="EEF3F7"/>
          </w:tcPr>
          <w:p w14:paraId="107B8743" w14:textId="77777777" w:rsidR="00625FDA" w:rsidRDefault="00000000">
            <w:pPr>
              <w:keepNext/>
              <w:spacing w:after="0" w:line="240" w:lineRule="auto"/>
            </w:pPr>
            <w:r>
              <w:rPr>
                <w:sz w:val="16"/>
              </w:rPr>
              <w:t>0.78</w:t>
            </w:r>
          </w:p>
        </w:tc>
        <w:tc>
          <w:tcPr>
            <w:tcW w:w="885" w:type="dxa"/>
            <w:shd w:val="clear" w:color="auto" w:fill="EEF3F7"/>
          </w:tcPr>
          <w:p w14:paraId="6E00DA32" w14:textId="77777777" w:rsidR="00625FDA" w:rsidRDefault="00000000">
            <w:pPr>
              <w:keepNext/>
              <w:spacing w:after="0" w:line="240" w:lineRule="auto"/>
            </w:pPr>
            <w:r>
              <w:rPr>
                <w:sz w:val="16"/>
              </w:rPr>
              <w:t>0.742</w:t>
            </w:r>
          </w:p>
        </w:tc>
        <w:tc>
          <w:tcPr>
            <w:tcW w:w="885" w:type="dxa"/>
            <w:shd w:val="clear" w:color="auto" w:fill="EEF3F7"/>
          </w:tcPr>
          <w:p w14:paraId="31BFAD98" w14:textId="77777777" w:rsidR="00625FDA" w:rsidRDefault="00000000">
            <w:pPr>
              <w:keepNext/>
              <w:spacing w:after="0" w:line="240" w:lineRule="auto"/>
            </w:pPr>
            <w:r>
              <w:rPr>
                <w:sz w:val="16"/>
              </w:rPr>
              <w:t>0.79</w:t>
            </w:r>
          </w:p>
        </w:tc>
      </w:tr>
      <w:tr w:rsidR="00625FDA" w14:paraId="167A619A" w14:textId="77777777">
        <w:trPr>
          <w:cantSplit/>
          <w:jc w:val="center"/>
        </w:trPr>
        <w:tc>
          <w:tcPr>
            <w:tcW w:w="6489" w:type="dxa"/>
          </w:tcPr>
          <w:p w14:paraId="6685DE77" w14:textId="77777777" w:rsidR="00625FDA" w:rsidRDefault="00000000">
            <w:pPr>
              <w:keepNext/>
              <w:spacing w:after="0" w:line="240" w:lineRule="auto"/>
            </w:pPr>
            <w:r>
              <w:rPr>
                <w:sz w:val="16"/>
              </w:rPr>
              <w:t>GATv2 reconstruction</w:t>
            </w:r>
          </w:p>
        </w:tc>
        <w:tc>
          <w:tcPr>
            <w:tcW w:w="885" w:type="dxa"/>
          </w:tcPr>
          <w:p w14:paraId="38B459B7" w14:textId="77777777" w:rsidR="00625FDA" w:rsidRDefault="00000000">
            <w:pPr>
              <w:keepNext/>
              <w:spacing w:after="0" w:line="240" w:lineRule="auto"/>
            </w:pPr>
            <w:r>
              <w:rPr>
                <w:sz w:val="16"/>
              </w:rPr>
              <w:t>0.786</w:t>
            </w:r>
          </w:p>
        </w:tc>
        <w:tc>
          <w:tcPr>
            <w:tcW w:w="885" w:type="dxa"/>
          </w:tcPr>
          <w:p w14:paraId="79E29D31" w14:textId="77777777" w:rsidR="00625FDA" w:rsidRDefault="00000000">
            <w:pPr>
              <w:keepNext/>
              <w:spacing w:after="0" w:line="240" w:lineRule="auto"/>
            </w:pPr>
            <w:r>
              <w:rPr>
                <w:sz w:val="16"/>
              </w:rPr>
              <w:t>0.762</w:t>
            </w:r>
          </w:p>
        </w:tc>
        <w:tc>
          <w:tcPr>
            <w:tcW w:w="885" w:type="dxa"/>
          </w:tcPr>
          <w:p w14:paraId="05B5473B" w14:textId="77777777" w:rsidR="00625FDA" w:rsidRDefault="00000000">
            <w:pPr>
              <w:keepNext/>
              <w:spacing w:after="0" w:line="240" w:lineRule="auto"/>
            </w:pPr>
            <w:r>
              <w:rPr>
                <w:sz w:val="16"/>
              </w:rPr>
              <w:t>0.77</w:t>
            </w:r>
          </w:p>
        </w:tc>
      </w:tr>
      <w:tr w:rsidR="00625FDA" w14:paraId="1DA9C902" w14:textId="77777777">
        <w:trPr>
          <w:cantSplit/>
          <w:jc w:val="center"/>
        </w:trPr>
        <w:tc>
          <w:tcPr>
            <w:tcW w:w="6489" w:type="dxa"/>
            <w:shd w:val="clear" w:color="auto" w:fill="EEF3F7"/>
          </w:tcPr>
          <w:p w14:paraId="6FFF0924" w14:textId="77777777" w:rsidR="00625FDA" w:rsidRDefault="00000000">
            <w:pPr>
              <w:keepNext/>
              <w:spacing w:after="0" w:line="240" w:lineRule="auto"/>
            </w:pPr>
            <w:r>
              <w:rPr>
                <w:sz w:val="16"/>
              </w:rPr>
              <w:t>GAT attention-only (weighted feature discrepancy)</w:t>
            </w:r>
          </w:p>
        </w:tc>
        <w:tc>
          <w:tcPr>
            <w:tcW w:w="885" w:type="dxa"/>
            <w:shd w:val="clear" w:color="auto" w:fill="EEF3F7"/>
          </w:tcPr>
          <w:p w14:paraId="260E8CC3" w14:textId="77777777" w:rsidR="00625FDA" w:rsidRDefault="00000000">
            <w:pPr>
              <w:keepNext/>
              <w:spacing w:after="0" w:line="240" w:lineRule="auto"/>
            </w:pPr>
            <w:r>
              <w:rPr>
                <w:sz w:val="16"/>
              </w:rPr>
              <w:t>0.625</w:t>
            </w:r>
          </w:p>
        </w:tc>
        <w:tc>
          <w:tcPr>
            <w:tcW w:w="885" w:type="dxa"/>
            <w:shd w:val="clear" w:color="auto" w:fill="EEF3F7"/>
          </w:tcPr>
          <w:p w14:paraId="173AD0DC" w14:textId="77777777" w:rsidR="00625FDA" w:rsidRDefault="00000000">
            <w:pPr>
              <w:keepNext/>
              <w:spacing w:after="0" w:line="240" w:lineRule="auto"/>
            </w:pPr>
            <w:r>
              <w:rPr>
                <w:sz w:val="16"/>
              </w:rPr>
              <w:t>0.647</w:t>
            </w:r>
          </w:p>
        </w:tc>
        <w:tc>
          <w:tcPr>
            <w:tcW w:w="885" w:type="dxa"/>
            <w:shd w:val="clear" w:color="auto" w:fill="EEF3F7"/>
          </w:tcPr>
          <w:p w14:paraId="466B4E5B" w14:textId="77777777" w:rsidR="00625FDA" w:rsidRDefault="00000000">
            <w:pPr>
              <w:keepNext/>
              <w:spacing w:after="0" w:line="240" w:lineRule="auto"/>
            </w:pPr>
            <w:r>
              <w:rPr>
                <w:sz w:val="16"/>
              </w:rPr>
              <w:t>0.554</w:t>
            </w:r>
          </w:p>
        </w:tc>
      </w:tr>
      <w:tr w:rsidR="00625FDA" w14:paraId="740E9C5B" w14:textId="77777777">
        <w:trPr>
          <w:cantSplit/>
          <w:jc w:val="center"/>
        </w:trPr>
        <w:tc>
          <w:tcPr>
            <w:tcW w:w="6489" w:type="dxa"/>
          </w:tcPr>
          <w:p w14:paraId="1591244D" w14:textId="77777777" w:rsidR="00625FDA" w:rsidRDefault="00000000">
            <w:pPr>
              <w:keepNext/>
              <w:spacing w:after="0" w:line="240" w:lineRule="auto"/>
            </w:pPr>
            <w:r>
              <w:rPr>
                <w:sz w:val="16"/>
              </w:rPr>
              <w:t>GAT combined (reconstruction + attention-only)</w:t>
            </w:r>
          </w:p>
        </w:tc>
        <w:tc>
          <w:tcPr>
            <w:tcW w:w="885" w:type="dxa"/>
          </w:tcPr>
          <w:p w14:paraId="7C2A57E4" w14:textId="77777777" w:rsidR="00625FDA" w:rsidRDefault="00000000">
            <w:pPr>
              <w:keepNext/>
              <w:spacing w:after="0" w:line="240" w:lineRule="auto"/>
            </w:pPr>
            <w:r>
              <w:rPr>
                <w:sz w:val="16"/>
              </w:rPr>
              <w:t>0.71</w:t>
            </w:r>
          </w:p>
        </w:tc>
        <w:tc>
          <w:tcPr>
            <w:tcW w:w="885" w:type="dxa"/>
          </w:tcPr>
          <w:p w14:paraId="7F7AAF53" w14:textId="77777777" w:rsidR="00625FDA" w:rsidRDefault="00000000">
            <w:pPr>
              <w:keepNext/>
              <w:spacing w:after="0" w:line="240" w:lineRule="auto"/>
            </w:pPr>
            <w:r>
              <w:rPr>
                <w:sz w:val="16"/>
              </w:rPr>
              <w:t>0.705</w:t>
            </w:r>
          </w:p>
        </w:tc>
        <w:tc>
          <w:tcPr>
            <w:tcW w:w="885" w:type="dxa"/>
          </w:tcPr>
          <w:p w14:paraId="20A4F9C4" w14:textId="77777777" w:rsidR="00625FDA" w:rsidRDefault="00000000">
            <w:pPr>
              <w:keepNext/>
              <w:spacing w:after="0" w:line="240" w:lineRule="auto"/>
            </w:pPr>
            <w:r>
              <w:rPr>
                <w:sz w:val="16"/>
              </w:rPr>
              <w:t>0.726</w:t>
            </w:r>
          </w:p>
        </w:tc>
      </w:tr>
      <w:tr w:rsidR="00625FDA" w14:paraId="63D685B6" w14:textId="77777777">
        <w:trPr>
          <w:cantSplit/>
          <w:jc w:val="center"/>
        </w:trPr>
        <w:tc>
          <w:tcPr>
            <w:tcW w:w="6489" w:type="dxa"/>
            <w:shd w:val="clear" w:color="auto" w:fill="EEF3F7"/>
          </w:tcPr>
          <w:p w14:paraId="6F914C30" w14:textId="77777777" w:rsidR="00625FDA" w:rsidRDefault="00000000">
            <w:pPr>
              <w:keepNext/>
              <w:spacing w:after="0" w:line="240" w:lineRule="auto"/>
            </w:pPr>
            <w:r>
              <w:rPr>
                <w:sz w:val="16"/>
              </w:rPr>
              <w:t>GAT joint, reconstruction score</w:t>
            </w:r>
          </w:p>
        </w:tc>
        <w:tc>
          <w:tcPr>
            <w:tcW w:w="885" w:type="dxa"/>
            <w:shd w:val="clear" w:color="auto" w:fill="EEF3F7"/>
          </w:tcPr>
          <w:p w14:paraId="3424B477" w14:textId="77777777" w:rsidR="00625FDA" w:rsidRDefault="00000000">
            <w:pPr>
              <w:keepNext/>
              <w:spacing w:after="0" w:line="240" w:lineRule="auto"/>
            </w:pPr>
            <w:r>
              <w:rPr>
                <w:sz w:val="16"/>
              </w:rPr>
              <w:t>0.823</w:t>
            </w:r>
          </w:p>
        </w:tc>
        <w:tc>
          <w:tcPr>
            <w:tcW w:w="885" w:type="dxa"/>
            <w:shd w:val="clear" w:color="auto" w:fill="EEF3F7"/>
          </w:tcPr>
          <w:p w14:paraId="7F2C09C6" w14:textId="77777777" w:rsidR="00625FDA" w:rsidRDefault="00000000">
            <w:pPr>
              <w:keepNext/>
              <w:spacing w:after="0" w:line="240" w:lineRule="auto"/>
            </w:pPr>
            <w:r>
              <w:rPr>
                <w:sz w:val="16"/>
              </w:rPr>
              <w:t>0.723</w:t>
            </w:r>
          </w:p>
        </w:tc>
        <w:tc>
          <w:tcPr>
            <w:tcW w:w="885" w:type="dxa"/>
            <w:shd w:val="clear" w:color="auto" w:fill="EEF3F7"/>
          </w:tcPr>
          <w:p w14:paraId="577FFB3F" w14:textId="77777777" w:rsidR="00625FDA" w:rsidRDefault="00000000">
            <w:pPr>
              <w:keepNext/>
              <w:spacing w:after="0" w:line="240" w:lineRule="auto"/>
            </w:pPr>
            <w:r>
              <w:rPr>
                <w:sz w:val="16"/>
              </w:rPr>
              <w:t>0.787</w:t>
            </w:r>
          </w:p>
        </w:tc>
      </w:tr>
      <w:tr w:rsidR="00625FDA" w14:paraId="02A50F4F" w14:textId="77777777">
        <w:trPr>
          <w:cantSplit/>
          <w:jc w:val="center"/>
        </w:trPr>
        <w:tc>
          <w:tcPr>
            <w:tcW w:w="6489" w:type="dxa"/>
          </w:tcPr>
          <w:p w14:paraId="37D4918D" w14:textId="77777777" w:rsidR="00625FDA" w:rsidRDefault="00000000">
            <w:pPr>
              <w:keepNext/>
              <w:spacing w:after="0" w:line="240" w:lineRule="auto"/>
            </w:pPr>
            <w:r>
              <w:rPr>
                <w:sz w:val="16"/>
              </w:rPr>
              <w:t>GAT joint, attention-only score</w:t>
            </w:r>
          </w:p>
        </w:tc>
        <w:tc>
          <w:tcPr>
            <w:tcW w:w="885" w:type="dxa"/>
          </w:tcPr>
          <w:p w14:paraId="70E0A06B" w14:textId="77777777" w:rsidR="00625FDA" w:rsidRDefault="00000000">
            <w:pPr>
              <w:keepNext/>
              <w:spacing w:after="0" w:line="240" w:lineRule="auto"/>
            </w:pPr>
            <w:r>
              <w:rPr>
                <w:sz w:val="16"/>
              </w:rPr>
              <w:t>0.64</w:t>
            </w:r>
          </w:p>
        </w:tc>
        <w:tc>
          <w:tcPr>
            <w:tcW w:w="885" w:type="dxa"/>
          </w:tcPr>
          <w:p w14:paraId="74770CAC" w14:textId="77777777" w:rsidR="00625FDA" w:rsidRDefault="00000000">
            <w:pPr>
              <w:keepNext/>
              <w:spacing w:after="0" w:line="240" w:lineRule="auto"/>
            </w:pPr>
            <w:r>
              <w:rPr>
                <w:sz w:val="16"/>
              </w:rPr>
              <w:t>0.652</w:t>
            </w:r>
          </w:p>
        </w:tc>
        <w:tc>
          <w:tcPr>
            <w:tcW w:w="885" w:type="dxa"/>
          </w:tcPr>
          <w:p w14:paraId="162E2097" w14:textId="77777777" w:rsidR="00625FDA" w:rsidRDefault="00000000">
            <w:pPr>
              <w:keepNext/>
              <w:spacing w:after="0" w:line="240" w:lineRule="auto"/>
            </w:pPr>
            <w:r>
              <w:rPr>
                <w:sz w:val="16"/>
              </w:rPr>
              <w:t>0.548</w:t>
            </w:r>
          </w:p>
        </w:tc>
      </w:tr>
      <w:tr w:rsidR="00625FDA" w14:paraId="2885A673" w14:textId="77777777">
        <w:trPr>
          <w:cantSplit/>
          <w:jc w:val="center"/>
        </w:trPr>
        <w:tc>
          <w:tcPr>
            <w:tcW w:w="6489" w:type="dxa"/>
            <w:shd w:val="clear" w:color="auto" w:fill="EEF3F7"/>
          </w:tcPr>
          <w:p w14:paraId="114903FF" w14:textId="77777777" w:rsidR="00625FDA" w:rsidRDefault="00000000">
            <w:pPr>
              <w:keepNext/>
              <w:spacing w:after="0" w:line="240" w:lineRule="auto"/>
            </w:pPr>
            <w:r>
              <w:rPr>
                <w:sz w:val="16"/>
              </w:rPr>
              <w:t>GAT joint, combined score</w:t>
            </w:r>
          </w:p>
        </w:tc>
        <w:tc>
          <w:tcPr>
            <w:tcW w:w="885" w:type="dxa"/>
            <w:shd w:val="clear" w:color="auto" w:fill="EEF3F7"/>
          </w:tcPr>
          <w:p w14:paraId="392B0D41" w14:textId="77777777" w:rsidR="00625FDA" w:rsidRDefault="00000000">
            <w:pPr>
              <w:keepNext/>
              <w:spacing w:after="0" w:line="240" w:lineRule="auto"/>
            </w:pPr>
            <w:r>
              <w:rPr>
                <w:sz w:val="16"/>
              </w:rPr>
              <w:t>0.772</w:t>
            </w:r>
          </w:p>
        </w:tc>
        <w:tc>
          <w:tcPr>
            <w:tcW w:w="885" w:type="dxa"/>
            <w:shd w:val="clear" w:color="auto" w:fill="EEF3F7"/>
          </w:tcPr>
          <w:p w14:paraId="43A84942" w14:textId="77777777" w:rsidR="00625FDA" w:rsidRDefault="00000000">
            <w:pPr>
              <w:keepNext/>
              <w:spacing w:after="0" w:line="240" w:lineRule="auto"/>
            </w:pPr>
            <w:r>
              <w:rPr>
                <w:sz w:val="16"/>
              </w:rPr>
              <w:t>0.689</w:t>
            </w:r>
          </w:p>
        </w:tc>
        <w:tc>
          <w:tcPr>
            <w:tcW w:w="885" w:type="dxa"/>
            <w:shd w:val="clear" w:color="auto" w:fill="EEF3F7"/>
          </w:tcPr>
          <w:p w14:paraId="2A0F503B" w14:textId="77777777" w:rsidR="00625FDA" w:rsidRDefault="00000000">
            <w:pPr>
              <w:keepNext/>
              <w:spacing w:after="0" w:line="240" w:lineRule="auto"/>
            </w:pPr>
            <w:r>
              <w:rPr>
                <w:sz w:val="16"/>
              </w:rPr>
              <w:t>0.713</w:t>
            </w:r>
          </w:p>
        </w:tc>
      </w:tr>
      <w:tr w:rsidR="00625FDA" w14:paraId="7FB1BA4D" w14:textId="77777777">
        <w:trPr>
          <w:cantSplit/>
          <w:jc w:val="center"/>
        </w:trPr>
        <w:tc>
          <w:tcPr>
            <w:tcW w:w="6489" w:type="dxa"/>
          </w:tcPr>
          <w:p w14:paraId="2A4F5A67" w14:textId="77777777" w:rsidR="00625FDA" w:rsidRDefault="00000000">
            <w:pPr>
              <w:keepNext/>
              <w:spacing w:after="0" w:line="240" w:lineRule="auto"/>
            </w:pPr>
            <w:r>
              <w:rPr>
                <w:sz w:val="16"/>
              </w:rPr>
              <w:t>GCN joint, reconstruction score</w:t>
            </w:r>
          </w:p>
        </w:tc>
        <w:tc>
          <w:tcPr>
            <w:tcW w:w="885" w:type="dxa"/>
          </w:tcPr>
          <w:p w14:paraId="414BE5FA" w14:textId="77777777" w:rsidR="00625FDA" w:rsidRDefault="00000000">
            <w:pPr>
              <w:keepNext/>
              <w:spacing w:after="0" w:line="240" w:lineRule="auto"/>
            </w:pPr>
            <w:r>
              <w:rPr>
                <w:sz w:val="16"/>
              </w:rPr>
              <w:t>0.802</w:t>
            </w:r>
          </w:p>
        </w:tc>
        <w:tc>
          <w:tcPr>
            <w:tcW w:w="885" w:type="dxa"/>
          </w:tcPr>
          <w:p w14:paraId="17C28961" w14:textId="77777777" w:rsidR="00625FDA" w:rsidRDefault="00000000">
            <w:pPr>
              <w:keepNext/>
              <w:spacing w:after="0" w:line="240" w:lineRule="auto"/>
            </w:pPr>
            <w:r>
              <w:rPr>
                <w:sz w:val="16"/>
              </w:rPr>
              <w:t>0.781</w:t>
            </w:r>
          </w:p>
        </w:tc>
        <w:tc>
          <w:tcPr>
            <w:tcW w:w="885" w:type="dxa"/>
          </w:tcPr>
          <w:p w14:paraId="1D1D14C0" w14:textId="77777777" w:rsidR="00625FDA" w:rsidRDefault="00000000">
            <w:pPr>
              <w:keepNext/>
              <w:spacing w:after="0" w:line="240" w:lineRule="auto"/>
            </w:pPr>
            <w:r>
              <w:rPr>
                <w:sz w:val="16"/>
              </w:rPr>
              <w:t>0.79</w:t>
            </w:r>
          </w:p>
        </w:tc>
      </w:tr>
      <w:tr w:rsidR="00625FDA" w14:paraId="6F02DA8D" w14:textId="77777777">
        <w:trPr>
          <w:cantSplit/>
          <w:jc w:val="center"/>
        </w:trPr>
        <w:tc>
          <w:tcPr>
            <w:tcW w:w="6489" w:type="dxa"/>
            <w:shd w:val="clear" w:color="auto" w:fill="EEF3F7"/>
          </w:tcPr>
          <w:p w14:paraId="604510C9" w14:textId="77777777" w:rsidR="00625FDA" w:rsidRDefault="00000000">
            <w:pPr>
              <w:keepNext/>
              <w:spacing w:after="0" w:line="240" w:lineRule="auto"/>
            </w:pPr>
            <w:r>
              <w:rPr>
                <w:sz w:val="16"/>
              </w:rPr>
              <w:t>GATv2 joint, reconstruction score</w:t>
            </w:r>
          </w:p>
        </w:tc>
        <w:tc>
          <w:tcPr>
            <w:tcW w:w="885" w:type="dxa"/>
            <w:shd w:val="clear" w:color="auto" w:fill="EEF3F7"/>
          </w:tcPr>
          <w:p w14:paraId="54A1CFC0" w14:textId="77777777" w:rsidR="00625FDA" w:rsidRDefault="00000000">
            <w:pPr>
              <w:keepNext/>
              <w:spacing w:after="0" w:line="240" w:lineRule="auto"/>
            </w:pPr>
            <w:r>
              <w:rPr>
                <w:sz w:val="16"/>
              </w:rPr>
              <w:t>0.777</w:t>
            </w:r>
          </w:p>
        </w:tc>
        <w:tc>
          <w:tcPr>
            <w:tcW w:w="885" w:type="dxa"/>
            <w:shd w:val="clear" w:color="auto" w:fill="EEF3F7"/>
          </w:tcPr>
          <w:p w14:paraId="5EABE5B2" w14:textId="77777777" w:rsidR="00625FDA" w:rsidRDefault="00000000">
            <w:pPr>
              <w:keepNext/>
              <w:spacing w:after="0" w:line="240" w:lineRule="auto"/>
            </w:pPr>
            <w:r>
              <w:rPr>
                <w:sz w:val="16"/>
              </w:rPr>
              <w:t>0.773</w:t>
            </w:r>
          </w:p>
        </w:tc>
        <w:tc>
          <w:tcPr>
            <w:tcW w:w="885" w:type="dxa"/>
            <w:shd w:val="clear" w:color="auto" w:fill="EEF3F7"/>
          </w:tcPr>
          <w:p w14:paraId="0397BB8E" w14:textId="77777777" w:rsidR="00625FDA" w:rsidRDefault="00000000">
            <w:pPr>
              <w:keepNext/>
              <w:spacing w:after="0" w:line="240" w:lineRule="auto"/>
            </w:pPr>
            <w:r>
              <w:rPr>
                <w:sz w:val="16"/>
              </w:rPr>
              <w:t>0.732</w:t>
            </w:r>
          </w:p>
        </w:tc>
      </w:tr>
      <w:tr w:rsidR="00625FDA" w14:paraId="66745C20" w14:textId="77777777">
        <w:trPr>
          <w:cantSplit/>
          <w:jc w:val="center"/>
        </w:trPr>
        <w:tc>
          <w:tcPr>
            <w:tcW w:w="6489" w:type="dxa"/>
          </w:tcPr>
          <w:p w14:paraId="5B873441" w14:textId="77777777" w:rsidR="00625FDA" w:rsidRDefault="00000000">
            <w:pPr>
              <w:keepNext/>
              <w:spacing w:after="0" w:line="240" w:lineRule="auto"/>
            </w:pPr>
            <w:r>
              <w:rPr>
                <w:sz w:val="16"/>
              </w:rPr>
              <w:t>Control: uniform-neighbour feature deviation (no attention)</w:t>
            </w:r>
          </w:p>
        </w:tc>
        <w:tc>
          <w:tcPr>
            <w:tcW w:w="885" w:type="dxa"/>
          </w:tcPr>
          <w:p w14:paraId="6CEC8424" w14:textId="77777777" w:rsidR="00625FDA" w:rsidRDefault="00000000">
            <w:pPr>
              <w:keepNext/>
              <w:spacing w:after="0" w:line="240" w:lineRule="auto"/>
            </w:pPr>
            <w:r>
              <w:rPr>
                <w:sz w:val="16"/>
              </w:rPr>
              <w:t>0.64</w:t>
            </w:r>
          </w:p>
        </w:tc>
        <w:tc>
          <w:tcPr>
            <w:tcW w:w="885" w:type="dxa"/>
          </w:tcPr>
          <w:p w14:paraId="489653CF" w14:textId="77777777" w:rsidR="00625FDA" w:rsidRDefault="00000000">
            <w:pPr>
              <w:keepNext/>
              <w:spacing w:after="0" w:line="240" w:lineRule="auto"/>
            </w:pPr>
            <w:r>
              <w:rPr>
                <w:sz w:val="16"/>
              </w:rPr>
              <w:t>0.651</w:t>
            </w:r>
          </w:p>
        </w:tc>
        <w:tc>
          <w:tcPr>
            <w:tcW w:w="885" w:type="dxa"/>
          </w:tcPr>
          <w:p w14:paraId="4A1A1A6B" w14:textId="77777777" w:rsidR="00625FDA" w:rsidRDefault="00000000">
            <w:pPr>
              <w:keepNext/>
              <w:spacing w:after="0" w:line="240" w:lineRule="auto"/>
            </w:pPr>
            <w:r>
              <w:rPr>
                <w:sz w:val="16"/>
              </w:rPr>
              <w:t>0.6</w:t>
            </w:r>
          </w:p>
        </w:tc>
      </w:tr>
      <w:tr w:rsidR="00625FDA" w14:paraId="6E83E93B" w14:textId="77777777">
        <w:trPr>
          <w:cantSplit/>
          <w:jc w:val="center"/>
        </w:trPr>
        <w:tc>
          <w:tcPr>
            <w:tcW w:w="6489" w:type="dxa"/>
            <w:shd w:val="clear" w:color="auto" w:fill="EEF3F7"/>
          </w:tcPr>
          <w:p w14:paraId="18FF2EFD" w14:textId="77777777" w:rsidR="00625FDA" w:rsidRDefault="00000000">
            <w:pPr>
              <w:spacing w:after="0" w:line="240" w:lineRule="auto"/>
            </w:pPr>
            <w:r>
              <w:rPr>
                <w:sz w:val="16"/>
              </w:rPr>
              <w:t>Control: untrained-GAT attention-only</w:t>
            </w:r>
          </w:p>
        </w:tc>
        <w:tc>
          <w:tcPr>
            <w:tcW w:w="885" w:type="dxa"/>
            <w:shd w:val="clear" w:color="auto" w:fill="EEF3F7"/>
          </w:tcPr>
          <w:p w14:paraId="10BA60F3" w14:textId="77777777" w:rsidR="00625FDA" w:rsidRDefault="00000000">
            <w:pPr>
              <w:spacing w:after="0" w:line="240" w:lineRule="auto"/>
            </w:pPr>
            <w:r>
              <w:rPr>
                <w:sz w:val="16"/>
              </w:rPr>
              <w:t>0.565</w:t>
            </w:r>
          </w:p>
        </w:tc>
        <w:tc>
          <w:tcPr>
            <w:tcW w:w="885" w:type="dxa"/>
            <w:shd w:val="clear" w:color="auto" w:fill="EEF3F7"/>
          </w:tcPr>
          <w:p w14:paraId="5926173A" w14:textId="77777777" w:rsidR="00625FDA" w:rsidRDefault="00000000">
            <w:pPr>
              <w:spacing w:after="0" w:line="240" w:lineRule="auto"/>
            </w:pPr>
            <w:r>
              <w:rPr>
                <w:sz w:val="16"/>
              </w:rPr>
              <w:t>0.663</w:t>
            </w:r>
          </w:p>
        </w:tc>
        <w:tc>
          <w:tcPr>
            <w:tcW w:w="885" w:type="dxa"/>
            <w:shd w:val="clear" w:color="auto" w:fill="EEF3F7"/>
          </w:tcPr>
          <w:p w14:paraId="2555FAD1" w14:textId="77777777" w:rsidR="00625FDA" w:rsidRDefault="00000000">
            <w:pPr>
              <w:spacing w:after="0" w:line="240" w:lineRule="auto"/>
            </w:pPr>
            <w:r>
              <w:rPr>
                <w:sz w:val="16"/>
              </w:rPr>
              <w:t>0.613</w:t>
            </w:r>
          </w:p>
        </w:tc>
      </w:tr>
    </w:tbl>
    <w:p w14:paraId="55977D4F" w14:textId="77777777" w:rsidR="00625FDA" w:rsidRDefault="00625FDA">
      <w:pPr>
        <w:spacing w:after="40"/>
      </w:pPr>
    </w:p>
    <w:p w14:paraId="2FAF29B9" w14:textId="77777777" w:rsidR="00625FDA" w:rsidRDefault="00000000">
      <w:pPr>
        <w:jc w:val="both"/>
      </w:pPr>
      <w:r>
        <w:t>The per-seed tables show that on Cora the ordering of the broad groups is the same in every seed (Isolation Forest lowest, the reconstruction models next, the attention-only, combined and uniform-control scores highest), while differences inside a group change from seed to seed; and that Weibo, with only three seeds, has larger spread for the attention-based scores than for the GCN, which is itself informative: the attention-only score depends on the random initialisation more than a plain reconstruction does.</w:t>
      </w:r>
    </w:p>
    <w:p w14:paraId="6DE078DE" w14:textId="77777777" w:rsidR="00625FDA" w:rsidRDefault="00000000">
      <w:pPr>
        <w:keepNext/>
        <w:jc w:val="center"/>
      </w:pPr>
      <w:r>
        <w:rPr>
          <w:noProof/>
        </w:rPr>
        <w:lastRenderedPageBreak/>
        <w:drawing>
          <wp:inline distT="0" distB="0" distL="0" distR="0" wp14:anchorId="381DF545" wp14:editId="70572624">
            <wp:extent cx="5760720" cy="28229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pr_cora_injected.png"/>
                    <pic:cNvPicPr/>
                  </pic:nvPicPr>
                  <pic:blipFill>
                    <a:blip r:embed="rId19"/>
                    <a:stretch>
                      <a:fillRect/>
                    </a:stretch>
                  </pic:blipFill>
                  <pic:spPr>
                    <a:xfrm>
                      <a:off x="0" y="0"/>
                      <a:ext cx="5760720" cy="2822903"/>
                    </a:xfrm>
                    <a:prstGeom prst="rect">
                      <a:avLst/>
                    </a:prstGeom>
                  </pic:spPr>
                </pic:pic>
              </a:graphicData>
            </a:graphic>
          </wp:inline>
        </w:drawing>
      </w:r>
    </w:p>
    <w:p w14:paraId="5789D49C" w14:textId="77777777" w:rsidR="00625FDA" w:rsidRDefault="00000000">
      <w:pPr>
        <w:jc w:val="center"/>
      </w:pPr>
      <w:r>
        <w:rPr>
          <w:b/>
          <w:color w:val="0B2545"/>
          <w:sz w:val="18"/>
        </w:rPr>
        <w:t>Figure 3.</w:t>
      </w:r>
      <w:r>
        <w:rPr>
          <w:color w:val="0B2545"/>
          <w:sz w:val="18"/>
        </w:rPr>
        <w:t xml:space="preserve"> ROC and precision-recall curves on injected Cora (test nodes, seed 0).</w:t>
      </w:r>
    </w:p>
    <w:p w14:paraId="5DAE372B" w14:textId="77777777" w:rsidR="00625FDA" w:rsidRDefault="00000000">
      <w:pPr>
        <w:keepNext/>
        <w:jc w:val="center"/>
      </w:pPr>
      <w:r>
        <w:rPr>
          <w:noProof/>
        </w:rPr>
        <w:drawing>
          <wp:inline distT="0" distB="0" distL="0" distR="0" wp14:anchorId="5A5F1742" wp14:editId="0D0C1346">
            <wp:extent cx="5760720" cy="282290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pr_weibo.png"/>
                    <pic:cNvPicPr/>
                  </pic:nvPicPr>
                  <pic:blipFill>
                    <a:blip r:embed="rId20"/>
                    <a:stretch>
                      <a:fillRect/>
                    </a:stretch>
                  </pic:blipFill>
                  <pic:spPr>
                    <a:xfrm>
                      <a:off x="0" y="0"/>
                      <a:ext cx="5760720" cy="2822903"/>
                    </a:xfrm>
                    <a:prstGeom prst="rect">
                      <a:avLst/>
                    </a:prstGeom>
                  </pic:spPr>
                </pic:pic>
              </a:graphicData>
            </a:graphic>
          </wp:inline>
        </w:drawing>
      </w:r>
    </w:p>
    <w:p w14:paraId="7F8745EF" w14:textId="77777777" w:rsidR="00625FDA" w:rsidRDefault="00000000">
      <w:pPr>
        <w:jc w:val="center"/>
      </w:pPr>
      <w:r>
        <w:rPr>
          <w:b/>
          <w:color w:val="0B2545"/>
          <w:sz w:val="18"/>
        </w:rPr>
        <w:t>Figure 4.</w:t>
      </w:r>
      <w:r>
        <w:rPr>
          <w:color w:val="0B2545"/>
          <w:sz w:val="18"/>
        </w:rPr>
        <w:t xml:space="preserve"> ROC and precision-recall curves on Weibo (test nodes, seed 0).</w:t>
      </w:r>
    </w:p>
    <w:p w14:paraId="0392CF73" w14:textId="77777777" w:rsidR="00625FDA" w:rsidRDefault="00000000">
      <w:pPr>
        <w:keepNext/>
        <w:jc w:val="center"/>
      </w:pPr>
      <w:r>
        <w:rPr>
          <w:noProof/>
        </w:rPr>
        <w:drawing>
          <wp:inline distT="0" distB="0" distL="0" distR="0" wp14:anchorId="234C252B" wp14:editId="3B3ABA10">
            <wp:extent cx="5760720" cy="208469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cora_injected.png"/>
                    <pic:cNvPicPr/>
                  </pic:nvPicPr>
                  <pic:blipFill>
                    <a:blip r:embed="rId21"/>
                    <a:stretch>
                      <a:fillRect/>
                    </a:stretch>
                  </pic:blipFill>
                  <pic:spPr>
                    <a:xfrm>
                      <a:off x="0" y="0"/>
                      <a:ext cx="5760720" cy="2084694"/>
                    </a:xfrm>
                    <a:prstGeom prst="rect">
                      <a:avLst/>
                    </a:prstGeom>
                  </pic:spPr>
                </pic:pic>
              </a:graphicData>
            </a:graphic>
          </wp:inline>
        </w:drawing>
      </w:r>
    </w:p>
    <w:p w14:paraId="322D185D" w14:textId="77777777" w:rsidR="00625FDA" w:rsidRDefault="00000000">
      <w:pPr>
        <w:jc w:val="center"/>
      </w:pPr>
      <w:r>
        <w:rPr>
          <w:b/>
          <w:color w:val="0B2545"/>
          <w:sz w:val="18"/>
        </w:rPr>
        <w:t>Figure 5.</w:t>
      </w:r>
      <w:r>
        <w:rPr>
          <w:color w:val="0B2545"/>
          <w:sz w:val="18"/>
        </w:rPr>
        <w:t xml:space="preserve"> Test confusion matrices at the validation-selected thresholds, injected Cora, seed 0.</w:t>
      </w:r>
    </w:p>
    <w:p w14:paraId="070C7A5C" w14:textId="77777777" w:rsidR="00625FDA" w:rsidRDefault="00000000">
      <w:pPr>
        <w:keepNext/>
        <w:jc w:val="center"/>
      </w:pPr>
      <w:r>
        <w:rPr>
          <w:noProof/>
        </w:rPr>
        <w:lastRenderedPageBreak/>
        <w:drawing>
          <wp:inline distT="0" distB="0" distL="0" distR="0" wp14:anchorId="5700D0AD" wp14:editId="55526705">
            <wp:extent cx="5760720" cy="208469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weibo.png"/>
                    <pic:cNvPicPr/>
                  </pic:nvPicPr>
                  <pic:blipFill>
                    <a:blip r:embed="rId22"/>
                    <a:stretch>
                      <a:fillRect/>
                    </a:stretch>
                  </pic:blipFill>
                  <pic:spPr>
                    <a:xfrm>
                      <a:off x="0" y="0"/>
                      <a:ext cx="5760720" cy="2084694"/>
                    </a:xfrm>
                    <a:prstGeom prst="rect">
                      <a:avLst/>
                    </a:prstGeom>
                  </pic:spPr>
                </pic:pic>
              </a:graphicData>
            </a:graphic>
          </wp:inline>
        </w:drawing>
      </w:r>
    </w:p>
    <w:p w14:paraId="04BED558" w14:textId="77777777" w:rsidR="00625FDA" w:rsidRDefault="00000000">
      <w:pPr>
        <w:jc w:val="center"/>
      </w:pPr>
      <w:r>
        <w:rPr>
          <w:b/>
          <w:color w:val="0B2545"/>
          <w:sz w:val="18"/>
        </w:rPr>
        <w:t>Figure 6.</w:t>
      </w:r>
      <w:r>
        <w:rPr>
          <w:color w:val="0B2545"/>
          <w:sz w:val="18"/>
        </w:rPr>
        <w:t xml:space="preserve"> Test confusion matrices at the validation-selected thresholds, Weibo, seed 0.</w:t>
      </w:r>
    </w:p>
    <w:p w14:paraId="280B541B" w14:textId="77777777" w:rsidR="00625FDA" w:rsidRDefault="00000000">
      <w:pPr>
        <w:jc w:val="both"/>
      </w:pPr>
      <w:r>
        <w:t>The confusion matrices show the practical consequence of the moderate average precision. At the F1-optimal validation threshold the Weibo GAT reconstruction detector flags about two normal users for every anomalous one it finds (156 true positives and 290 false positives, with 278 of the 434 test anomalies missed), and the attention-only score trades precision for recall (it flags 1,017 users, 258 of them anomalous). On Cora the reconstruction detector is more balanced (21 true positives, 24 false positives, 49 missed). Metrics at a validation-selected threshold depend on how well validation and test distributions match; ROC-AUC and average precision, which do not depend on a threshold, are therefore the main comparison metrics.</w:t>
      </w:r>
    </w:p>
    <w:p w14:paraId="55A6600E" w14:textId="77777777" w:rsidR="00625FDA" w:rsidRDefault="00000000">
      <w:pPr>
        <w:pStyle w:val="Heading3"/>
      </w:pPr>
      <w:r>
        <w:t>5.2 Baseline Comparison</w:t>
      </w:r>
    </w:p>
    <w:tbl>
      <w:tblPr>
        <w:tblStyle w:val="TableGrid"/>
        <w:tblW w:w="0" w:type="auto"/>
        <w:jc w:val="center"/>
        <w:tblLayout w:type="fixed"/>
        <w:tblLook w:val="04A0" w:firstRow="1" w:lastRow="0" w:firstColumn="1" w:lastColumn="0" w:noHBand="0" w:noVBand="1"/>
      </w:tblPr>
      <w:tblGrid>
        <w:gridCol w:w="2848"/>
        <w:gridCol w:w="624"/>
        <w:gridCol w:w="624"/>
        <w:gridCol w:w="841"/>
        <w:gridCol w:w="841"/>
        <w:gridCol w:w="841"/>
        <w:gridCol w:w="841"/>
        <w:gridCol w:w="841"/>
        <w:gridCol w:w="841"/>
      </w:tblGrid>
      <w:tr w:rsidR="00625FDA" w14:paraId="3F10B123" w14:textId="77777777">
        <w:trPr>
          <w:cantSplit/>
          <w:tblHeader/>
          <w:jc w:val="center"/>
        </w:trPr>
        <w:tc>
          <w:tcPr>
            <w:tcW w:w="2848" w:type="dxa"/>
            <w:shd w:val="clear" w:color="auto" w:fill="0B2545"/>
          </w:tcPr>
          <w:p w14:paraId="6ABFE787" w14:textId="77777777" w:rsidR="00625FDA" w:rsidRDefault="00000000">
            <w:pPr>
              <w:keepNext/>
              <w:spacing w:after="0" w:line="240" w:lineRule="auto"/>
            </w:pPr>
            <w:r>
              <w:rPr>
                <w:b/>
                <w:color w:val="FFFFFF"/>
                <w:sz w:val="13"/>
              </w:rPr>
              <w:t>method</w:t>
            </w:r>
          </w:p>
        </w:tc>
        <w:tc>
          <w:tcPr>
            <w:tcW w:w="624" w:type="dxa"/>
            <w:shd w:val="clear" w:color="auto" w:fill="0B2545"/>
          </w:tcPr>
          <w:p w14:paraId="5F221C34" w14:textId="77777777" w:rsidR="00625FDA" w:rsidRDefault="00000000">
            <w:pPr>
              <w:keepNext/>
              <w:spacing w:after="0" w:line="240" w:lineRule="auto"/>
            </w:pPr>
            <w:r>
              <w:rPr>
                <w:b/>
                <w:color w:val="FFFFFF"/>
                <w:sz w:val="13"/>
              </w:rPr>
              <w:t>kind</w:t>
            </w:r>
          </w:p>
        </w:tc>
        <w:tc>
          <w:tcPr>
            <w:tcW w:w="624" w:type="dxa"/>
            <w:shd w:val="clear" w:color="auto" w:fill="0B2545"/>
          </w:tcPr>
          <w:p w14:paraId="3AA0E1E4" w14:textId="77777777" w:rsidR="00625FDA" w:rsidRDefault="00000000">
            <w:pPr>
              <w:keepNext/>
              <w:spacing w:after="0" w:line="240" w:lineRule="auto"/>
            </w:pPr>
            <w:r>
              <w:rPr>
                <w:b/>
                <w:color w:val="FFFFFF"/>
                <w:sz w:val="13"/>
              </w:rPr>
              <w:t>seeds</w:t>
            </w:r>
          </w:p>
        </w:tc>
        <w:tc>
          <w:tcPr>
            <w:tcW w:w="841" w:type="dxa"/>
            <w:shd w:val="clear" w:color="auto" w:fill="0B2545"/>
          </w:tcPr>
          <w:p w14:paraId="4906A9FD" w14:textId="77777777" w:rsidR="00625FDA" w:rsidRDefault="00000000">
            <w:pPr>
              <w:keepNext/>
              <w:spacing w:after="0" w:line="240" w:lineRule="auto"/>
            </w:pPr>
            <w:r>
              <w:rPr>
                <w:b/>
                <w:color w:val="FFFFFF"/>
                <w:sz w:val="13"/>
              </w:rPr>
              <w:t>ROC-AUC</w:t>
            </w:r>
          </w:p>
        </w:tc>
        <w:tc>
          <w:tcPr>
            <w:tcW w:w="841" w:type="dxa"/>
            <w:shd w:val="clear" w:color="auto" w:fill="0B2545"/>
          </w:tcPr>
          <w:p w14:paraId="1FB437AA" w14:textId="77777777" w:rsidR="00625FDA" w:rsidRDefault="00000000">
            <w:pPr>
              <w:keepNext/>
              <w:spacing w:after="0" w:line="240" w:lineRule="auto"/>
            </w:pPr>
            <w:r>
              <w:rPr>
                <w:b/>
                <w:color w:val="FFFFFF"/>
                <w:sz w:val="13"/>
              </w:rPr>
              <w:t>AP</w:t>
            </w:r>
          </w:p>
        </w:tc>
        <w:tc>
          <w:tcPr>
            <w:tcW w:w="841" w:type="dxa"/>
            <w:shd w:val="clear" w:color="auto" w:fill="0B2545"/>
          </w:tcPr>
          <w:p w14:paraId="5FC825AF" w14:textId="77777777" w:rsidR="00625FDA" w:rsidRDefault="00000000">
            <w:pPr>
              <w:keepNext/>
              <w:spacing w:after="0" w:line="240" w:lineRule="auto"/>
            </w:pPr>
            <w:r>
              <w:rPr>
                <w:b/>
                <w:color w:val="FFFFFF"/>
                <w:sz w:val="13"/>
              </w:rPr>
              <w:t>F1</w:t>
            </w:r>
          </w:p>
        </w:tc>
        <w:tc>
          <w:tcPr>
            <w:tcW w:w="841" w:type="dxa"/>
            <w:shd w:val="clear" w:color="auto" w:fill="0B2545"/>
          </w:tcPr>
          <w:p w14:paraId="1C5A9BDE" w14:textId="77777777" w:rsidR="00625FDA" w:rsidRDefault="00000000">
            <w:pPr>
              <w:keepNext/>
              <w:spacing w:after="0" w:line="240" w:lineRule="auto"/>
            </w:pPr>
            <w:r>
              <w:rPr>
                <w:b/>
                <w:color w:val="FFFFFF"/>
                <w:sz w:val="13"/>
              </w:rPr>
              <w:t>Precision</w:t>
            </w:r>
          </w:p>
        </w:tc>
        <w:tc>
          <w:tcPr>
            <w:tcW w:w="841" w:type="dxa"/>
            <w:shd w:val="clear" w:color="auto" w:fill="0B2545"/>
          </w:tcPr>
          <w:p w14:paraId="5B1A5FB3" w14:textId="77777777" w:rsidR="00625FDA" w:rsidRDefault="00000000">
            <w:pPr>
              <w:keepNext/>
              <w:spacing w:after="0" w:line="240" w:lineRule="auto"/>
            </w:pPr>
            <w:r>
              <w:rPr>
                <w:b/>
                <w:color w:val="FFFFFF"/>
                <w:sz w:val="13"/>
              </w:rPr>
              <w:t>Recall</w:t>
            </w:r>
          </w:p>
        </w:tc>
        <w:tc>
          <w:tcPr>
            <w:tcW w:w="841" w:type="dxa"/>
            <w:shd w:val="clear" w:color="auto" w:fill="0B2545"/>
          </w:tcPr>
          <w:p w14:paraId="1DD63DE1" w14:textId="77777777" w:rsidR="00625FDA" w:rsidRDefault="00000000">
            <w:pPr>
              <w:keepNext/>
              <w:spacing w:after="0" w:line="240" w:lineRule="auto"/>
            </w:pPr>
            <w:r>
              <w:rPr>
                <w:b/>
                <w:color w:val="FFFFFF"/>
                <w:sz w:val="13"/>
              </w:rPr>
              <w:t>P@k (k=#pos)</w:t>
            </w:r>
          </w:p>
        </w:tc>
      </w:tr>
      <w:tr w:rsidR="00625FDA" w14:paraId="2F442BB1" w14:textId="77777777">
        <w:trPr>
          <w:cantSplit/>
          <w:jc w:val="center"/>
        </w:trPr>
        <w:tc>
          <w:tcPr>
            <w:tcW w:w="2848" w:type="dxa"/>
          </w:tcPr>
          <w:p w14:paraId="7E6861BB" w14:textId="77777777" w:rsidR="00625FDA" w:rsidRDefault="00000000">
            <w:pPr>
              <w:keepNext/>
              <w:spacing w:after="0" w:line="240" w:lineRule="auto"/>
            </w:pPr>
            <w:r>
              <w:rPr>
                <w:sz w:val="13"/>
              </w:rPr>
              <w:t>Isolation Forest (attributes)</w:t>
            </w:r>
          </w:p>
        </w:tc>
        <w:tc>
          <w:tcPr>
            <w:tcW w:w="624" w:type="dxa"/>
          </w:tcPr>
          <w:p w14:paraId="057A30DB" w14:textId="77777777" w:rsidR="00625FDA" w:rsidRDefault="00000000">
            <w:pPr>
              <w:keepNext/>
              <w:spacing w:after="0" w:line="240" w:lineRule="auto"/>
            </w:pPr>
            <w:r>
              <w:rPr>
                <w:sz w:val="13"/>
              </w:rPr>
              <w:t>baseline</w:t>
            </w:r>
          </w:p>
        </w:tc>
        <w:tc>
          <w:tcPr>
            <w:tcW w:w="624" w:type="dxa"/>
          </w:tcPr>
          <w:p w14:paraId="3BB10705" w14:textId="77777777" w:rsidR="00625FDA" w:rsidRDefault="00000000">
            <w:pPr>
              <w:keepNext/>
              <w:spacing w:after="0" w:line="240" w:lineRule="auto"/>
            </w:pPr>
            <w:r>
              <w:rPr>
                <w:sz w:val="13"/>
              </w:rPr>
              <w:t>5</w:t>
            </w:r>
          </w:p>
        </w:tc>
        <w:tc>
          <w:tcPr>
            <w:tcW w:w="841" w:type="dxa"/>
          </w:tcPr>
          <w:p w14:paraId="11670CE8" w14:textId="77777777" w:rsidR="00625FDA" w:rsidRDefault="00000000">
            <w:pPr>
              <w:keepNext/>
              <w:spacing w:after="0" w:line="240" w:lineRule="auto"/>
            </w:pPr>
            <w:r>
              <w:rPr>
                <w:sz w:val="13"/>
              </w:rPr>
              <w:t>0.676 ± 0.027</w:t>
            </w:r>
          </w:p>
        </w:tc>
        <w:tc>
          <w:tcPr>
            <w:tcW w:w="841" w:type="dxa"/>
          </w:tcPr>
          <w:p w14:paraId="3966DBB3" w14:textId="77777777" w:rsidR="00625FDA" w:rsidRDefault="00000000">
            <w:pPr>
              <w:keepNext/>
              <w:spacing w:after="0" w:line="240" w:lineRule="auto"/>
            </w:pPr>
            <w:r>
              <w:rPr>
                <w:sz w:val="13"/>
              </w:rPr>
              <w:t>0.122 ± 0.007</w:t>
            </w:r>
          </w:p>
        </w:tc>
        <w:tc>
          <w:tcPr>
            <w:tcW w:w="841" w:type="dxa"/>
          </w:tcPr>
          <w:p w14:paraId="3A073D71" w14:textId="77777777" w:rsidR="00625FDA" w:rsidRDefault="00000000">
            <w:pPr>
              <w:keepNext/>
              <w:spacing w:after="0" w:line="240" w:lineRule="auto"/>
            </w:pPr>
            <w:r>
              <w:rPr>
                <w:sz w:val="13"/>
              </w:rPr>
              <w:t>0.160 ± 0.025</w:t>
            </w:r>
          </w:p>
        </w:tc>
        <w:tc>
          <w:tcPr>
            <w:tcW w:w="841" w:type="dxa"/>
          </w:tcPr>
          <w:p w14:paraId="42CCE29B" w14:textId="77777777" w:rsidR="00625FDA" w:rsidRDefault="00000000">
            <w:pPr>
              <w:keepNext/>
              <w:spacing w:after="0" w:line="240" w:lineRule="auto"/>
            </w:pPr>
            <w:r>
              <w:rPr>
                <w:sz w:val="13"/>
              </w:rPr>
              <w:t>0.126 ± 0.019</w:t>
            </w:r>
          </w:p>
        </w:tc>
        <w:tc>
          <w:tcPr>
            <w:tcW w:w="841" w:type="dxa"/>
          </w:tcPr>
          <w:p w14:paraId="491E23E2" w14:textId="77777777" w:rsidR="00625FDA" w:rsidRDefault="00000000">
            <w:pPr>
              <w:keepNext/>
              <w:spacing w:after="0" w:line="240" w:lineRule="auto"/>
            </w:pPr>
            <w:r>
              <w:rPr>
                <w:sz w:val="13"/>
              </w:rPr>
              <w:t>0.229 ± 0.075</w:t>
            </w:r>
          </w:p>
        </w:tc>
        <w:tc>
          <w:tcPr>
            <w:tcW w:w="841" w:type="dxa"/>
          </w:tcPr>
          <w:p w14:paraId="24536B32" w14:textId="77777777" w:rsidR="00625FDA" w:rsidRDefault="00000000">
            <w:pPr>
              <w:keepNext/>
              <w:spacing w:after="0" w:line="240" w:lineRule="auto"/>
            </w:pPr>
            <w:r>
              <w:rPr>
                <w:sz w:val="13"/>
              </w:rPr>
              <w:t>0.140 ± 0.031</w:t>
            </w:r>
          </w:p>
        </w:tc>
      </w:tr>
      <w:tr w:rsidR="00625FDA" w14:paraId="2E68B736" w14:textId="77777777">
        <w:trPr>
          <w:cantSplit/>
          <w:jc w:val="center"/>
        </w:trPr>
        <w:tc>
          <w:tcPr>
            <w:tcW w:w="2848" w:type="dxa"/>
            <w:shd w:val="clear" w:color="auto" w:fill="EEF3F7"/>
          </w:tcPr>
          <w:p w14:paraId="654CE690" w14:textId="77777777" w:rsidR="00625FDA" w:rsidRDefault="00000000">
            <w:pPr>
              <w:keepNext/>
              <w:spacing w:after="0" w:line="240" w:lineRule="auto"/>
            </w:pPr>
            <w:r>
              <w:rPr>
                <w:sz w:val="13"/>
              </w:rPr>
              <w:t>Isolation Forest (attributes + structure)</w:t>
            </w:r>
          </w:p>
        </w:tc>
        <w:tc>
          <w:tcPr>
            <w:tcW w:w="624" w:type="dxa"/>
            <w:shd w:val="clear" w:color="auto" w:fill="EEF3F7"/>
          </w:tcPr>
          <w:p w14:paraId="5236042B" w14:textId="77777777" w:rsidR="00625FDA" w:rsidRDefault="00000000">
            <w:pPr>
              <w:keepNext/>
              <w:spacing w:after="0" w:line="240" w:lineRule="auto"/>
            </w:pPr>
            <w:r>
              <w:rPr>
                <w:sz w:val="13"/>
              </w:rPr>
              <w:t>baseline</w:t>
            </w:r>
          </w:p>
        </w:tc>
        <w:tc>
          <w:tcPr>
            <w:tcW w:w="624" w:type="dxa"/>
            <w:shd w:val="clear" w:color="auto" w:fill="EEF3F7"/>
          </w:tcPr>
          <w:p w14:paraId="7D4AC800" w14:textId="77777777" w:rsidR="00625FDA" w:rsidRDefault="00000000">
            <w:pPr>
              <w:keepNext/>
              <w:spacing w:after="0" w:line="240" w:lineRule="auto"/>
            </w:pPr>
            <w:r>
              <w:rPr>
                <w:sz w:val="13"/>
              </w:rPr>
              <w:t>5</w:t>
            </w:r>
          </w:p>
        </w:tc>
        <w:tc>
          <w:tcPr>
            <w:tcW w:w="841" w:type="dxa"/>
            <w:shd w:val="clear" w:color="auto" w:fill="EEF3F7"/>
          </w:tcPr>
          <w:p w14:paraId="38E794CC" w14:textId="77777777" w:rsidR="00625FDA" w:rsidRDefault="00000000">
            <w:pPr>
              <w:keepNext/>
              <w:spacing w:after="0" w:line="240" w:lineRule="auto"/>
            </w:pPr>
            <w:r>
              <w:rPr>
                <w:sz w:val="13"/>
              </w:rPr>
              <w:t>0.673 ± 0.045</w:t>
            </w:r>
          </w:p>
        </w:tc>
        <w:tc>
          <w:tcPr>
            <w:tcW w:w="841" w:type="dxa"/>
            <w:shd w:val="clear" w:color="auto" w:fill="EEF3F7"/>
          </w:tcPr>
          <w:p w14:paraId="2744260F" w14:textId="77777777" w:rsidR="00625FDA" w:rsidRDefault="00000000">
            <w:pPr>
              <w:keepNext/>
              <w:spacing w:after="0" w:line="240" w:lineRule="auto"/>
            </w:pPr>
            <w:r>
              <w:rPr>
                <w:sz w:val="13"/>
              </w:rPr>
              <w:t>0.131 ± 0.031</w:t>
            </w:r>
          </w:p>
        </w:tc>
        <w:tc>
          <w:tcPr>
            <w:tcW w:w="841" w:type="dxa"/>
            <w:shd w:val="clear" w:color="auto" w:fill="EEF3F7"/>
          </w:tcPr>
          <w:p w14:paraId="7C74E004" w14:textId="77777777" w:rsidR="00625FDA" w:rsidRDefault="00000000">
            <w:pPr>
              <w:keepNext/>
              <w:spacing w:after="0" w:line="240" w:lineRule="auto"/>
            </w:pPr>
            <w:r>
              <w:rPr>
                <w:sz w:val="13"/>
              </w:rPr>
              <w:t>0.158 ± 0.041</w:t>
            </w:r>
          </w:p>
        </w:tc>
        <w:tc>
          <w:tcPr>
            <w:tcW w:w="841" w:type="dxa"/>
            <w:shd w:val="clear" w:color="auto" w:fill="EEF3F7"/>
          </w:tcPr>
          <w:p w14:paraId="2AC3001A" w14:textId="77777777" w:rsidR="00625FDA" w:rsidRDefault="00000000">
            <w:pPr>
              <w:keepNext/>
              <w:spacing w:after="0" w:line="240" w:lineRule="auto"/>
            </w:pPr>
            <w:r>
              <w:rPr>
                <w:sz w:val="13"/>
              </w:rPr>
              <w:t>0.111 ± 0.043</w:t>
            </w:r>
          </w:p>
        </w:tc>
        <w:tc>
          <w:tcPr>
            <w:tcW w:w="841" w:type="dxa"/>
            <w:shd w:val="clear" w:color="auto" w:fill="EEF3F7"/>
          </w:tcPr>
          <w:p w14:paraId="15E7A8A9" w14:textId="77777777" w:rsidR="00625FDA" w:rsidRDefault="00000000">
            <w:pPr>
              <w:keepNext/>
              <w:spacing w:after="0" w:line="240" w:lineRule="auto"/>
            </w:pPr>
            <w:r>
              <w:rPr>
                <w:sz w:val="13"/>
              </w:rPr>
              <w:t>0.423 ± 0.251</w:t>
            </w:r>
          </w:p>
        </w:tc>
        <w:tc>
          <w:tcPr>
            <w:tcW w:w="841" w:type="dxa"/>
            <w:shd w:val="clear" w:color="auto" w:fill="EEF3F7"/>
          </w:tcPr>
          <w:p w14:paraId="733E0C3F" w14:textId="77777777" w:rsidR="00625FDA" w:rsidRDefault="00000000">
            <w:pPr>
              <w:keepNext/>
              <w:spacing w:after="0" w:line="240" w:lineRule="auto"/>
            </w:pPr>
            <w:r>
              <w:rPr>
                <w:sz w:val="13"/>
              </w:rPr>
              <w:t>0.169 ± 0.019</w:t>
            </w:r>
          </w:p>
        </w:tc>
      </w:tr>
      <w:tr w:rsidR="00625FDA" w14:paraId="2EAEF363" w14:textId="77777777">
        <w:trPr>
          <w:cantSplit/>
          <w:jc w:val="center"/>
        </w:trPr>
        <w:tc>
          <w:tcPr>
            <w:tcW w:w="2848" w:type="dxa"/>
          </w:tcPr>
          <w:p w14:paraId="024962DF" w14:textId="77777777" w:rsidR="00625FDA" w:rsidRDefault="00000000">
            <w:pPr>
              <w:keepNext/>
              <w:spacing w:after="0" w:line="240" w:lineRule="auto"/>
            </w:pPr>
            <w:r>
              <w:rPr>
                <w:sz w:val="13"/>
              </w:rPr>
              <w:t>GCN reconstruction (DOMINANT-style)</w:t>
            </w:r>
          </w:p>
        </w:tc>
        <w:tc>
          <w:tcPr>
            <w:tcW w:w="624" w:type="dxa"/>
          </w:tcPr>
          <w:p w14:paraId="5462A6BB" w14:textId="77777777" w:rsidR="00625FDA" w:rsidRDefault="00000000">
            <w:pPr>
              <w:keepNext/>
              <w:spacing w:after="0" w:line="240" w:lineRule="auto"/>
            </w:pPr>
            <w:r>
              <w:rPr>
                <w:sz w:val="13"/>
              </w:rPr>
              <w:t>baseline</w:t>
            </w:r>
          </w:p>
        </w:tc>
        <w:tc>
          <w:tcPr>
            <w:tcW w:w="624" w:type="dxa"/>
          </w:tcPr>
          <w:p w14:paraId="67A323BC" w14:textId="77777777" w:rsidR="00625FDA" w:rsidRDefault="00000000">
            <w:pPr>
              <w:keepNext/>
              <w:spacing w:after="0" w:line="240" w:lineRule="auto"/>
            </w:pPr>
            <w:r>
              <w:rPr>
                <w:sz w:val="13"/>
              </w:rPr>
              <w:t>5</w:t>
            </w:r>
          </w:p>
        </w:tc>
        <w:tc>
          <w:tcPr>
            <w:tcW w:w="841" w:type="dxa"/>
          </w:tcPr>
          <w:p w14:paraId="789EBEEE" w14:textId="77777777" w:rsidR="00625FDA" w:rsidRDefault="00000000">
            <w:pPr>
              <w:keepNext/>
              <w:spacing w:after="0" w:line="240" w:lineRule="auto"/>
            </w:pPr>
            <w:r>
              <w:rPr>
                <w:sz w:val="13"/>
              </w:rPr>
              <w:t>0.765 ± 0.030</w:t>
            </w:r>
          </w:p>
        </w:tc>
        <w:tc>
          <w:tcPr>
            <w:tcW w:w="841" w:type="dxa"/>
          </w:tcPr>
          <w:p w14:paraId="7D0FB648" w14:textId="77777777" w:rsidR="00625FDA" w:rsidRDefault="00000000">
            <w:pPr>
              <w:keepNext/>
              <w:spacing w:after="0" w:line="240" w:lineRule="auto"/>
            </w:pPr>
            <w:r>
              <w:rPr>
                <w:sz w:val="13"/>
              </w:rPr>
              <w:t>0.344 ± 0.037</w:t>
            </w:r>
          </w:p>
        </w:tc>
        <w:tc>
          <w:tcPr>
            <w:tcW w:w="841" w:type="dxa"/>
          </w:tcPr>
          <w:p w14:paraId="5ED0D1E1" w14:textId="77777777" w:rsidR="00625FDA" w:rsidRDefault="00000000">
            <w:pPr>
              <w:keepNext/>
              <w:spacing w:after="0" w:line="240" w:lineRule="auto"/>
            </w:pPr>
            <w:r>
              <w:rPr>
                <w:sz w:val="13"/>
              </w:rPr>
              <w:t>0.346 ± 0.057</w:t>
            </w:r>
          </w:p>
        </w:tc>
        <w:tc>
          <w:tcPr>
            <w:tcW w:w="841" w:type="dxa"/>
          </w:tcPr>
          <w:p w14:paraId="0C1089F8" w14:textId="77777777" w:rsidR="00625FDA" w:rsidRDefault="00000000">
            <w:pPr>
              <w:keepNext/>
              <w:spacing w:after="0" w:line="240" w:lineRule="auto"/>
            </w:pPr>
            <w:r>
              <w:rPr>
                <w:sz w:val="13"/>
              </w:rPr>
              <w:t>0.486 ± 0.073</w:t>
            </w:r>
          </w:p>
        </w:tc>
        <w:tc>
          <w:tcPr>
            <w:tcW w:w="841" w:type="dxa"/>
          </w:tcPr>
          <w:p w14:paraId="7189B1C7" w14:textId="77777777" w:rsidR="00625FDA" w:rsidRDefault="00000000">
            <w:pPr>
              <w:keepNext/>
              <w:spacing w:after="0" w:line="240" w:lineRule="auto"/>
            </w:pPr>
            <w:r>
              <w:rPr>
                <w:sz w:val="13"/>
              </w:rPr>
              <w:t>0.283 ± 0.091</w:t>
            </w:r>
          </w:p>
        </w:tc>
        <w:tc>
          <w:tcPr>
            <w:tcW w:w="841" w:type="dxa"/>
          </w:tcPr>
          <w:p w14:paraId="4A761275" w14:textId="77777777" w:rsidR="00625FDA" w:rsidRDefault="00000000">
            <w:pPr>
              <w:keepNext/>
              <w:spacing w:after="0" w:line="240" w:lineRule="auto"/>
            </w:pPr>
            <w:r>
              <w:rPr>
                <w:sz w:val="13"/>
              </w:rPr>
              <w:t>0.406 ± 0.024</w:t>
            </w:r>
          </w:p>
        </w:tc>
      </w:tr>
      <w:tr w:rsidR="00625FDA" w14:paraId="0A64252A" w14:textId="77777777">
        <w:trPr>
          <w:cantSplit/>
          <w:jc w:val="center"/>
        </w:trPr>
        <w:tc>
          <w:tcPr>
            <w:tcW w:w="2848" w:type="dxa"/>
            <w:shd w:val="clear" w:color="auto" w:fill="EEF3F7"/>
          </w:tcPr>
          <w:p w14:paraId="08BBF17D" w14:textId="77777777" w:rsidR="00625FDA" w:rsidRDefault="00000000">
            <w:pPr>
              <w:keepNext/>
              <w:spacing w:after="0" w:line="240" w:lineRule="auto"/>
            </w:pPr>
            <w:r>
              <w:rPr>
                <w:sz w:val="13"/>
              </w:rPr>
              <w:t>GAT reconstruction</w:t>
            </w:r>
          </w:p>
        </w:tc>
        <w:tc>
          <w:tcPr>
            <w:tcW w:w="624" w:type="dxa"/>
            <w:shd w:val="clear" w:color="auto" w:fill="EEF3F7"/>
          </w:tcPr>
          <w:p w14:paraId="2D2BF7B1" w14:textId="77777777" w:rsidR="00625FDA" w:rsidRDefault="00000000">
            <w:pPr>
              <w:keepNext/>
              <w:spacing w:after="0" w:line="240" w:lineRule="auto"/>
            </w:pPr>
            <w:r>
              <w:rPr>
                <w:sz w:val="13"/>
              </w:rPr>
              <w:t>ours</w:t>
            </w:r>
          </w:p>
        </w:tc>
        <w:tc>
          <w:tcPr>
            <w:tcW w:w="624" w:type="dxa"/>
            <w:shd w:val="clear" w:color="auto" w:fill="EEF3F7"/>
          </w:tcPr>
          <w:p w14:paraId="0ACA0C62" w14:textId="77777777" w:rsidR="00625FDA" w:rsidRDefault="00000000">
            <w:pPr>
              <w:keepNext/>
              <w:spacing w:after="0" w:line="240" w:lineRule="auto"/>
            </w:pPr>
            <w:r>
              <w:rPr>
                <w:sz w:val="13"/>
              </w:rPr>
              <w:t>5</w:t>
            </w:r>
          </w:p>
        </w:tc>
        <w:tc>
          <w:tcPr>
            <w:tcW w:w="841" w:type="dxa"/>
            <w:shd w:val="clear" w:color="auto" w:fill="EEF3F7"/>
          </w:tcPr>
          <w:p w14:paraId="0449BF3B" w14:textId="77777777" w:rsidR="00625FDA" w:rsidRDefault="00000000">
            <w:pPr>
              <w:keepNext/>
              <w:spacing w:after="0" w:line="240" w:lineRule="auto"/>
            </w:pPr>
            <w:r>
              <w:rPr>
                <w:sz w:val="13"/>
              </w:rPr>
              <w:t>0.771 ± 0.031</w:t>
            </w:r>
          </w:p>
        </w:tc>
        <w:tc>
          <w:tcPr>
            <w:tcW w:w="841" w:type="dxa"/>
            <w:shd w:val="clear" w:color="auto" w:fill="EEF3F7"/>
          </w:tcPr>
          <w:p w14:paraId="1C39F3AE" w14:textId="77777777" w:rsidR="00625FDA" w:rsidRDefault="00000000">
            <w:pPr>
              <w:keepNext/>
              <w:spacing w:after="0" w:line="240" w:lineRule="auto"/>
            </w:pPr>
            <w:r>
              <w:rPr>
                <w:sz w:val="13"/>
              </w:rPr>
              <w:t>0.362 ± 0.033</w:t>
            </w:r>
          </w:p>
        </w:tc>
        <w:tc>
          <w:tcPr>
            <w:tcW w:w="841" w:type="dxa"/>
            <w:shd w:val="clear" w:color="auto" w:fill="EEF3F7"/>
          </w:tcPr>
          <w:p w14:paraId="76462B5B" w14:textId="77777777" w:rsidR="00625FDA" w:rsidRDefault="00000000">
            <w:pPr>
              <w:keepNext/>
              <w:spacing w:after="0" w:line="240" w:lineRule="auto"/>
            </w:pPr>
            <w:r>
              <w:rPr>
                <w:sz w:val="13"/>
              </w:rPr>
              <w:t>0.377 ± 0.040</w:t>
            </w:r>
          </w:p>
        </w:tc>
        <w:tc>
          <w:tcPr>
            <w:tcW w:w="841" w:type="dxa"/>
            <w:shd w:val="clear" w:color="auto" w:fill="EEF3F7"/>
          </w:tcPr>
          <w:p w14:paraId="7CFA3765" w14:textId="77777777" w:rsidR="00625FDA" w:rsidRDefault="00000000">
            <w:pPr>
              <w:keepNext/>
              <w:spacing w:after="0" w:line="240" w:lineRule="auto"/>
            </w:pPr>
            <w:r>
              <w:rPr>
                <w:sz w:val="13"/>
              </w:rPr>
              <w:t>0.476 ± 0.037</w:t>
            </w:r>
          </w:p>
        </w:tc>
        <w:tc>
          <w:tcPr>
            <w:tcW w:w="841" w:type="dxa"/>
            <w:shd w:val="clear" w:color="auto" w:fill="EEF3F7"/>
          </w:tcPr>
          <w:p w14:paraId="262C08EA" w14:textId="77777777" w:rsidR="00625FDA" w:rsidRDefault="00000000">
            <w:pPr>
              <w:keepNext/>
              <w:spacing w:after="0" w:line="240" w:lineRule="auto"/>
            </w:pPr>
            <w:r>
              <w:rPr>
                <w:sz w:val="13"/>
              </w:rPr>
              <w:t>0.317 ± 0.060</w:t>
            </w:r>
          </w:p>
        </w:tc>
        <w:tc>
          <w:tcPr>
            <w:tcW w:w="841" w:type="dxa"/>
            <w:shd w:val="clear" w:color="auto" w:fill="EEF3F7"/>
          </w:tcPr>
          <w:p w14:paraId="025ED027" w14:textId="77777777" w:rsidR="00625FDA" w:rsidRDefault="00000000">
            <w:pPr>
              <w:keepNext/>
              <w:spacing w:after="0" w:line="240" w:lineRule="auto"/>
            </w:pPr>
            <w:r>
              <w:rPr>
                <w:sz w:val="13"/>
              </w:rPr>
              <w:t>0.403 ± 0.033</w:t>
            </w:r>
          </w:p>
        </w:tc>
      </w:tr>
      <w:tr w:rsidR="00625FDA" w14:paraId="4A6DABC3" w14:textId="77777777">
        <w:trPr>
          <w:cantSplit/>
          <w:jc w:val="center"/>
        </w:trPr>
        <w:tc>
          <w:tcPr>
            <w:tcW w:w="2848" w:type="dxa"/>
          </w:tcPr>
          <w:p w14:paraId="3EF26A31" w14:textId="77777777" w:rsidR="00625FDA" w:rsidRDefault="00000000">
            <w:pPr>
              <w:keepNext/>
              <w:spacing w:after="0" w:line="240" w:lineRule="auto"/>
            </w:pPr>
            <w:r>
              <w:rPr>
                <w:sz w:val="13"/>
              </w:rPr>
              <w:t>GATv2 reconstruction</w:t>
            </w:r>
          </w:p>
        </w:tc>
        <w:tc>
          <w:tcPr>
            <w:tcW w:w="624" w:type="dxa"/>
          </w:tcPr>
          <w:p w14:paraId="74E0B188" w14:textId="77777777" w:rsidR="00625FDA" w:rsidRDefault="00000000">
            <w:pPr>
              <w:keepNext/>
              <w:spacing w:after="0" w:line="240" w:lineRule="auto"/>
            </w:pPr>
            <w:r>
              <w:rPr>
                <w:sz w:val="13"/>
              </w:rPr>
              <w:t>ours</w:t>
            </w:r>
          </w:p>
        </w:tc>
        <w:tc>
          <w:tcPr>
            <w:tcW w:w="624" w:type="dxa"/>
          </w:tcPr>
          <w:p w14:paraId="6B0793DB" w14:textId="77777777" w:rsidR="00625FDA" w:rsidRDefault="00000000">
            <w:pPr>
              <w:keepNext/>
              <w:spacing w:after="0" w:line="240" w:lineRule="auto"/>
            </w:pPr>
            <w:r>
              <w:rPr>
                <w:sz w:val="13"/>
              </w:rPr>
              <w:t>5</w:t>
            </w:r>
          </w:p>
        </w:tc>
        <w:tc>
          <w:tcPr>
            <w:tcW w:w="841" w:type="dxa"/>
          </w:tcPr>
          <w:p w14:paraId="1CC036AA" w14:textId="77777777" w:rsidR="00625FDA" w:rsidRDefault="00000000">
            <w:pPr>
              <w:keepNext/>
              <w:spacing w:after="0" w:line="240" w:lineRule="auto"/>
            </w:pPr>
            <w:r>
              <w:rPr>
                <w:sz w:val="13"/>
              </w:rPr>
              <w:t>0.767 ± 0.026</w:t>
            </w:r>
          </w:p>
        </w:tc>
        <w:tc>
          <w:tcPr>
            <w:tcW w:w="841" w:type="dxa"/>
          </w:tcPr>
          <w:p w14:paraId="14FDE636" w14:textId="77777777" w:rsidR="00625FDA" w:rsidRDefault="00000000">
            <w:pPr>
              <w:keepNext/>
              <w:spacing w:after="0" w:line="240" w:lineRule="auto"/>
            </w:pPr>
            <w:r>
              <w:rPr>
                <w:sz w:val="13"/>
              </w:rPr>
              <w:t>0.352 ± 0.031</w:t>
            </w:r>
          </w:p>
        </w:tc>
        <w:tc>
          <w:tcPr>
            <w:tcW w:w="841" w:type="dxa"/>
          </w:tcPr>
          <w:p w14:paraId="6B755FE9" w14:textId="77777777" w:rsidR="00625FDA" w:rsidRDefault="00000000">
            <w:pPr>
              <w:keepNext/>
              <w:spacing w:after="0" w:line="240" w:lineRule="auto"/>
            </w:pPr>
            <w:r>
              <w:rPr>
                <w:sz w:val="13"/>
              </w:rPr>
              <w:t>0.390 ± 0.029</w:t>
            </w:r>
          </w:p>
        </w:tc>
        <w:tc>
          <w:tcPr>
            <w:tcW w:w="841" w:type="dxa"/>
          </w:tcPr>
          <w:p w14:paraId="10ED53A0" w14:textId="77777777" w:rsidR="00625FDA" w:rsidRDefault="00000000">
            <w:pPr>
              <w:keepNext/>
              <w:spacing w:after="0" w:line="240" w:lineRule="auto"/>
            </w:pPr>
            <w:r>
              <w:rPr>
                <w:sz w:val="13"/>
              </w:rPr>
              <w:t>0.458 ± 0.044</w:t>
            </w:r>
          </w:p>
        </w:tc>
        <w:tc>
          <w:tcPr>
            <w:tcW w:w="841" w:type="dxa"/>
          </w:tcPr>
          <w:p w14:paraId="7BADDCD7" w14:textId="77777777" w:rsidR="00625FDA" w:rsidRDefault="00000000">
            <w:pPr>
              <w:keepNext/>
              <w:spacing w:after="0" w:line="240" w:lineRule="auto"/>
            </w:pPr>
            <w:r>
              <w:rPr>
                <w:sz w:val="13"/>
              </w:rPr>
              <w:t>0.346 ± 0.054</w:t>
            </w:r>
          </w:p>
        </w:tc>
        <w:tc>
          <w:tcPr>
            <w:tcW w:w="841" w:type="dxa"/>
          </w:tcPr>
          <w:p w14:paraId="57FE1B64" w14:textId="77777777" w:rsidR="00625FDA" w:rsidRDefault="00000000">
            <w:pPr>
              <w:keepNext/>
              <w:spacing w:after="0" w:line="240" w:lineRule="auto"/>
            </w:pPr>
            <w:r>
              <w:rPr>
                <w:sz w:val="13"/>
              </w:rPr>
              <w:t>0.394 ± 0.031</w:t>
            </w:r>
          </w:p>
        </w:tc>
      </w:tr>
      <w:tr w:rsidR="00625FDA" w14:paraId="78E889D3" w14:textId="77777777">
        <w:trPr>
          <w:cantSplit/>
          <w:jc w:val="center"/>
        </w:trPr>
        <w:tc>
          <w:tcPr>
            <w:tcW w:w="2848" w:type="dxa"/>
            <w:shd w:val="clear" w:color="auto" w:fill="EEF3F7"/>
          </w:tcPr>
          <w:p w14:paraId="6C6328E9" w14:textId="77777777" w:rsidR="00625FDA" w:rsidRDefault="00000000">
            <w:pPr>
              <w:keepNext/>
              <w:spacing w:after="0" w:line="240" w:lineRule="auto"/>
            </w:pPr>
            <w:r>
              <w:rPr>
                <w:sz w:val="13"/>
              </w:rPr>
              <w:t>GAT attention-only (weighted feature discrepancy)</w:t>
            </w:r>
          </w:p>
        </w:tc>
        <w:tc>
          <w:tcPr>
            <w:tcW w:w="624" w:type="dxa"/>
            <w:shd w:val="clear" w:color="auto" w:fill="EEF3F7"/>
          </w:tcPr>
          <w:p w14:paraId="33256104" w14:textId="77777777" w:rsidR="00625FDA" w:rsidRDefault="00000000">
            <w:pPr>
              <w:keepNext/>
              <w:spacing w:after="0" w:line="240" w:lineRule="auto"/>
            </w:pPr>
            <w:r>
              <w:rPr>
                <w:sz w:val="13"/>
              </w:rPr>
              <w:t>ours</w:t>
            </w:r>
          </w:p>
        </w:tc>
        <w:tc>
          <w:tcPr>
            <w:tcW w:w="624" w:type="dxa"/>
            <w:shd w:val="clear" w:color="auto" w:fill="EEF3F7"/>
          </w:tcPr>
          <w:p w14:paraId="3C079F5C" w14:textId="77777777" w:rsidR="00625FDA" w:rsidRDefault="00000000">
            <w:pPr>
              <w:keepNext/>
              <w:spacing w:after="0" w:line="240" w:lineRule="auto"/>
            </w:pPr>
            <w:r>
              <w:rPr>
                <w:sz w:val="13"/>
              </w:rPr>
              <w:t>5</w:t>
            </w:r>
          </w:p>
        </w:tc>
        <w:tc>
          <w:tcPr>
            <w:tcW w:w="841" w:type="dxa"/>
            <w:shd w:val="clear" w:color="auto" w:fill="EEF3F7"/>
          </w:tcPr>
          <w:p w14:paraId="0B795C26" w14:textId="77777777" w:rsidR="00625FDA" w:rsidRDefault="00000000">
            <w:pPr>
              <w:keepNext/>
              <w:spacing w:after="0" w:line="240" w:lineRule="auto"/>
            </w:pPr>
            <w:r>
              <w:rPr>
                <w:sz w:val="13"/>
              </w:rPr>
              <w:t>0.796 ± 0.034</w:t>
            </w:r>
          </w:p>
        </w:tc>
        <w:tc>
          <w:tcPr>
            <w:tcW w:w="841" w:type="dxa"/>
            <w:shd w:val="clear" w:color="auto" w:fill="EEF3F7"/>
          </w:tcPr>
          <w:p w14:paraId="49D0DB78" w14:textId="77777777" w:rsidR="00625FDA" w:rsidRDefault="00000000">
            <w:pPr>
              <w:keepNext/>
              <w:spacing w:after="0" w:line="240" w:lineRule="auto"/>
            </w:pPr>
            <w:r>
              <w:rPr>
                <w:sz w:val="13"/>
              </w:rPr>
              <w:t>0.291 ± 0.023</w:t>
            </w:r>
          </w:p>
        </w:tc>
        <w:tc>
          <w:tcPr>
            <w:tcW w:w="841" w:type="dxa"/>
            <w:shd w:val="clear" w:color="auto" w:fill="EEF3F7"/>
          </w:tcPr>
          <w:p w14:paraId="6C80773D" w14:textId="77777777" w:rsidR="00625FDA" w:rsidRDefault="00000000">
            <w:pPr>
              <w:keepNext/>
              <w:spacing w:after="0" w:line="240" w:lineRule="auto"/>
            </w:pPr>
            <w:r>
              <w:rPr>
                <w:sz w:val="13"/>
              </w:rPr>
              <w:t>0.291 ± 0.061</w:t>
            </w:r>
          </w:p>
        </w:tc>
        <w:tc>
          <w:tcPr>
            <w:tcW w:w="841" w:type="dxa"/>
            <w:shd w:val="clear" w:color="auto" w:fill="EEF3F7"/>
          </w:tcPr>
          <w:p w14:paraId="176B478A" w14:textId="77777777" w:rsidR="00625FDA" w:rsidRDefault="00000000">
            <w:pPr>
              <w:keepNext/>
              <w:spacing w:after="0" w:line="240" w:lineRule="auto"/>
            </w:pPr>
            <w:r>
              <w:rPr>
                <w:sz w:val="13"/>
              </w:rPr>
              <w:t>0.323 ± 0.032</w:t>
            </w:r>
          </w:p>
        </w:tc>
        <w:tc>
          <w:tcPr>
            <w:tcW w:w="841" w:type="dxa"/>
            <w:shd w:val="clear" w:color="auto" w:fill="EEF3F7"/>
          </w:tcPr>
          <w:p w14:paraId="09A42DA9" w14:textId="77777777" w:rsidR="00625FDA" w:rsidRDefault="00000000">
            <w:pPr>
              <w:keepNext/>
              <w:spacing w:after="0" w:line="240" w:lineRule="auto"/>
            </w:pPr>
            <w:r>
              <w:rPr>
                <w:sz w:val="13"/>
              </w:rPr>
              <w:t>0.286 ± 0.102</w:t>
            </w:r>
          </w:p>
        </w:tc>
        <w:tc>
          <w:tcPr>
            <w:tcW w:w="841" w:type="dxa"/>
            <w:shd w:val="clear" w:color="auto" w:fill="EEF3F7"/>
          </w:tcPr>
          <w:p w14:paraId="7A786C88" w14:textId="77777777" w:rsidR="00625FDA" w:rsidRDefault="00000000">
            <w:pPr>
              <w:keepNext/>
              <w:spacing w:after="0" w:line="240" w:lineRule="auto"/>
            </w:pPr>
            <w:r>
              <w:rPr>
                <w:sz w:val="13"/>
              </w:rPr>
              <w:t>0.331 ± 0.027</w:t>
            </w:r>
          </w:p>
        </w:tc>
      </w:tr>
      <w:tr w:rsidR="00625FDA" w14:paraId="1FB56CC9" w14:textId="77777777">
        <w:trPr>
          <w:cantSplit/>
          <w:jc w:val="center"/>
        </w:trPr>
        <w:tc>
          <w:tcPr>
            <w:tcW w:w="2848" w:type="dxa"/>
          </w:tcPr>
          <w:p w14:paraId="0BFC5D90" w14:textId="77777777" w:rsidR="00625FDA" w:rsidRDefault="00000000">
            <w:pPr>
              <w:keepNext/>
              <w:spacing w:after="0" w:line="240" w:lineRule="auto"/>
            </w:pPr>
            <w:r>
              <w:rPr>
                <w:sz w:val="13"/>
              </w:rPr>
              <w:t>GAT combined (reconstruction + attention-only)</w:t>
            </w:r>
          </w:p>
        </w:tc>
        <w:tc>
          <w:tcPr>
            <w:tcW w:w="624" w:type="dxa"/>
          </w:tcPr>
          <w:p w14:paraId="6B9E252B" w14:textId="77777777" w:rsidR="00625FDA" w:rsidRDefault="00000000">
            <w:pPr>
              <w:keepNext/>
              <w:spacing w:after="0" w:line="240" w:lineRule="auto"/>
            </w:pPr>
            <w:r>
              <w:rPr>
                <w:sz w:val="13"/>
              </w:rPr>
              <w:t>ours</w:t>
            </w:r>
          </w:p>
        </w:tc>
        <w:tc>
          <w:tcPr>
            <w:tcW w:w="624" w:type="dxa"/>
          </w:tcPr>
          <w:p w14:paraId="2D04C3E1" w14:textId="77777777" w:rsidR="00625FDA" w:rsidRDefault="00000000">
            <w:pPr>
              <w:keepNext/>
              <w:spacing w:after="0" w:line="240" w:lineRule="auto"/>
            </w:pPr>
            <w:r>
              <w:rPr>
                <w:sz w:val="13"/>
              </w:rPr>
              <w:t>5</w:t>
            </w:r>
          </w:p>
        </w:tc>
        <w:tc>
          <w:tcPr>
            <w:tcW w:w="841" w:type="dxa"/>
          </w:tcPr>
          <w:p w14:paraId="2ADB5FE3" w14:textId="77777777" w:rsidR="00625FDA" w:rsidRDefault="00000000">
            <w:pPr>
              <w:keepNext/>
              <w:spacing w:after="0" w:line="240" w:lineRule="auto"/>
            </w:pPr>
            <w:r>
              <w:rPr>
                <w:sz w:val="13"/>
              </w:rPr>
              <w:t>0.798 ± 0.034</w:t>
            </w:r>
          </w:p>
        </w:tc>
        <w:tc>
          <w:tcPr>
            <w:tcW w:w="841" w:type="dxa"/>
          </w:tcPr>
          <w:p w14:paraId="3CFA5671" w14:textId="77777777" w:rsidR="00625FDA" w:rsidRDefault="00000000">
            <w:pPr>
              <w:keepNext/>
              <w:spacing w:after="0" w:line="240" w:lineRule="auto"/>
            </w:pPr>
            <w:r>
              <w:rPr>
                <w:sz w:val="13"/>
              </w:rPr>
              <w:t>0.383 ± 0.027</w:t>
            </w:r>
          </w:p>
        </w:tc>
        <w:tc>
          <w:tcPr>
            <w:tcW w:w="841" w:type="dxa"/>
          </w:tcPr>
          <w:p w14:paraId="6AD2F1C2" w14:textId="77777777" w:rsidR="00625FDA" w:rsidRDefault="00000000">
            <w:pPr>
              <w:keepNext/>
              <w:spacing w:after="0" w:line="240" w:lineRule="auto"/>
            </w:pPr>
            <w:r>
              <w:rPr>
                <w:sz w:val="13"/>
              </w:rPr>
              <w:t>0.385 ± 0.017</w:t>
            </w:r>
          </w:p>
        </w:tc>
        <w:tc>
          <w:tcPr>
            <w:tcW w:w="841" w:type="dxa"/>
          </w:tcPr>
          <w:p w14:paraId="39918EF8" w14:textId="77777777" w:rsidR="00625FDA" w:rsidRDefault="00000000">
            <w:pPr>
              <w:keepNext/>
              <w:spacing w:after="0" w:line="240" w:lineRule="auto"/>
            </w:pPr>
            <w:r>
              <w:rPr>
                <w:sz w:val="13"/>
              </w:rPr>
              <w:t>0.573 ± 0.101</w:t>
            </w:r>
          </w:p>
        </w:tc>
        <w:tc>
          <w:tcPr>
            <w:tcW w:w="841" w:type="dxa"/>
          </w:tcPr>
          <w:p w14:paraId="2026A4BA" w14:textId="77777777" w:rsidR="00625FDA" w:rsidRDefault="00000000">
            <w:pPr>
              <w:keepNext/>
              <w:spacing w:after="0" w:line="240" w:lineRule="auto"/>
            </w:pPr>
            <w:r>
              <w:rPr>
                <w:sz w:val="13"/>
              </w:rPr>
              <w:t>0.297 ± 0.040</w:t>
            </w:r>
          </w:p>
        </w:tc>
        <w:tc>
          <w:tcPr>
            <w:tcW w:w="841" w:type="dxa"/>
          </w:tcPr>
          <w:p w14:paraId="058A24E1" w14:textId="77777777" w:rsidR="00625FDA" w:rsidRDefault="00000000">
            <w:pPr>
              <w:keepNext/>
              <w:spacing w:after="0" w:line="240" w:lineRule="auto"/>
            </w:pPr>
            <w:r>
              <w:rPr>
                <w:sz w:val="13"/>
              </w:rPr>
              <w:t>0.426 ± 0.036</w:t>
            </w:r>
          </w:p>
        </w:tc>
      </w:tr>
      <w:tr w:rsidR="00625FDA" w14:paraId="47086C2A" w14:textId="77777777">
        <w:trPr>
          <w:cantSplit/>
          <w:jc w:val="center"/>
        </w:trPr>
        <w:tc>
          <w:tcPr>
            <w:tcW w:w="2848" w:type="dxa"/>
            <w:shd w:val="clear" w:color="auto" w:fill="EEF3F7"/>
          </w:tcPr>
          <w:p w14:paraId="0E1B1278" w14:textId="77777777" w:rsidR="00625FDA" w:rsidRDefault="00000000">
            <w:pPr>
              <w:keepNext/>
              <w:spacing w:after="0" w:line="240" w:lineRule="auto"/>
            </w:pPr>
            <w:r>
              <w:rPr>
                <w:sz w:val="13"/>
              </w:rPr>
              <w:t>GAT joint, reconstruction score</w:t>
            </w:r>
          </w:p>
        </w:tc>
        <w:tc>
          <w:tcPr>
            <w:tcW w:w="624" w:type="dxa"/>
            <w:shd w:val="clear" w:color="auto" w:fill="EEF3F7"/>
          </w:tcPr>
          <w:p w14:paraId="3FA048F4" w14:textId="77777777" w:rsidR="00625FDA" w:rsidRDefault="00000000">
            <w:pPr>
              <w:keepNext/>
              <w:spacing w:after="0" w:line="240" w:lineRule="auto"/>
            </w:pPr>
            <w:r>
              <w:rPr>
                <w:sz w:val="13"/>
              </w:rPr>
              <w:t>ours</w:t>
            </w:r>
          </w:p>
        </w:tc>
        <w:tc>
          <w:tcPr>
            <w:tcW w:w="624" w:type="dxa"/>
            <w:shd w:val="clear" w:color="auto" w:fill="EEF3F7"/>
          </w:tcPr>
          <w:p w14:paraId="031B9DCC" w14:textId="77777777" w:rsidR="00625FDA" w:rsidRDefault="00000000">
            <w:pPr>
              <w:keepNext/>
              <w:spacing w:after="0" w:line="240" w:lineRule="auto"/>
            </w:pPr>
            <w:r>
              <w:rPr>
                <w:sz w:val="13"/>
              </w:rPr>
              <w:t>5</w:t>
            </w:r>
          </w:p>
        </w:tc>
        <w:tc>
          <w:tcPr>
            <w:tcW w:w="841" w:type="dxa"/>
            <w:shd w:val="clear" w:color="auto" w:fill="EEF3F7"/>
          </w:tcPr>
          <w:p w14:paraId="558156D4" w14:textId="77777777" w:rsidR="00625FDA" w:rsidRDefault="00000000">
            <w:pPr>
              <w:keepNext/>
              <w:spacing w:after="0" w:line="240" w:lineRule="auto"/>
            </w:pPr>
            <w:r>
              <w:rPr>
                <w:sz w:val="13"/>
              </w:rPr>
              <w:t>0.776 ± 0.033</w:t>
            </w:r>
          </w:p>
        </w:tc>
        <w:tc>
          <w:tcPr>
            <w:tcW w:w="841" w:type="dxa"/>
            <w:shd w:val="clear" w:color="auto" w:fill="EEF3F7"/>
          </w:tcPr>
          <w:p w14:paraId="5DECD3F0" w14:textId="77777777" w:rsidR="00625FDA" w:rsidRDefault="00000000">
            <w:pPr>
              <w:keepNext/>
              <w:spacing w:after="0" w:line="240" w:lineRule="auto"/>
            </w:pPr>
            <w:r>
              <w:rPr>
                <w:sz w:val="13"/>
              </w:rPr>
              <w:t>0.318 ± 0.054</w:t>
            </w:r>
          </w:p>
        </w:tc>
        <w:tc>
          <w:tcPr>
            <w:tcW w:w="841" w:type="dxa"/>
            <w:shd w:val="clear" w:color="auto" w:fill="EEF3F7"/>
          </w:tcPr>
          <w:p w14:paraId="618B959F" w14:textId="77777777" w:rsidR="00625FDA" w:rsidRDefault="00000000">
            <w:pPr>
              <w:keepNext/>
              <w:spacing w:after="0" w:line="240" w:lineRule="auto"/>
            </w:pPr>
            <w:r>
              <w:rPr>
                <w:sz w:val="13"/>
              </w:rPr>
              <w:t>0.384 ± 0.019</w:t>
            </w:r>
          </w:p>
        </w:tc>
        <w:tc>
          <w:tcPr>
            <w:tcW w:w="841" w:type="dxa"/>
            <w:shd w:val="clear" w:color="auto" w:fill="EEF3F7"/>
          </w:tcPr>
          <w:p w14:paraId="42F7E322" w14:textId="77777777" w:rsidR="00625FDA" w:rsidRDefault="00000000">
            <w:pPr>
              <w:keepNext/>
              <w:spacing w:after="0" w:line="240" w:lineRule="auto"/>
            </w:pPr>
            <w:r>
              <w:rPr>
                <w:sz w:val="13"/>
              </w:rPr>
              <w:t>0.387 ± 0.060</w:t>
            </w:r>
          </w:p>
        </w:tc>
        <w:tc>
          <w:tcPr>
            <w:tcW w:w="841" w:type="dxa"/>
            <w:shd w:val="clear" w:color="auto" w:fill="EEF3F7"/>
          </w:tcPr>
          <w:p w14:paraId="3AD1582F" w14:textId="77777777" w:rsidR="00625FDA" w:rsidRDefault="00000000">
            <w:pPr>
              <w:keepNext/>
              <w:spacing w:after="0" w:line="240" w:lineRule="auto"/>
            </w:pPr>
            <w:r>
              <w:rPr>
                <w:sz w:val="13"/>
              </w:rPr>
              <w:t>0.397 ± 0.074</w:t>
            </w:r>
          </w:p>
        </w:tc>
        <w:tc>
          <w:tcPr>
            <w:tcW w:w="841" w:type="dxa"/>
            <w:shd w:val="clear" w:color="auto" w:fill="EEF3F7"/>
          </w:tcPr>
          <w:p w14:paraId="0C30CBD5" w14:textId="77777777" w:rsidR="00625FDA" w:rsidRDefault="00000000">
            <w:pPr>
              <w:keepNext/>
              <w:spacing w:after="0" w:line="240" w:lineRule="auto"/>
            </w:pPr>
            <w:r>
              <w:rPr>
                <w:sz w:val="13"/>
              </w:rPr>
              <w:t>0.383 ± 0.037</w:t>
            </w:r>
          </w:p>
        </w:tc>
      </w:tr>
      <w:tr w:rsidR="00625FDA" w14:paraId="79F28B21" w14:textId="77777777">
        <w:trPr>
          <w:cantSplit/>
          <w:jc w:val="center"/>
        </w:trPr>
        <w:tc>
          <w:tcPr>
            <w:tcW w:w="2848" w:type="dxa"/>
          </w:tcPr>
          <w:p w14:paraId="292A7388" w14:textId="77777777" w:rsidR="00625FDA" w:rsidRDefault="00000000">
            <w:pPr>
              <w:keepNext/>
              <w:spacing w:after="0" w:line="240" w:lineRule="auto"/>
            </w:pPr>
            <w:r>
              <w:rPr>
                <w:sz w:val="13"/>
              </w:rPr>
              <w:t>GAT joint, attention-only score</w:t>
            </w:r>
          </w:p>
        </w:tc>
        <w:tc>
          <w:tcPr>
            <w:tcW w:w="624" w:type="dxa"/>
          </w:tcPr>
          <w:p w14:paraId="5C9EEDF0" w14:textId="77777777" w:rsidR="00625FDA" w:rsidRDefault="00000000">
            <w:pPr>
              <w:keepNext/>
              <w:spacing w:after="0" w:line="240" w:lineRule="auto"/>
            </w:pPr>
            <w:r>
              <w:rPr>
                <w:sz w:val="13"/>
              </w:rPr>
              <w:t>ours</w:t>
            </w:r>
          </w:p>
        </w:tc>
        <w:tc>
          <w:tcPr>
            <w:tcW w:w="624" w:type="dxa"/>
          </w:tcPr>
          <w:p w14:paraId="581AFF9B" w14:textId="77777777" w:rsidR="00625FDA" w:rsidRDefault="00000000">
            <w:pPr>
              <w:keepNext/>
              <w:spacing w:after="0" w:line="240" w:lineRule="auto"/>
            </w:pPr>
            <w:r>
              <w:rPr>
                <w:sz w:val="13"/>
              </w:rPr>
              <w:t>5</w:t>
            </w:r>
          </w:p>
        </w:tc>
        <w:tc>
          <w:tcPr>
            <w:tcW w:w="841" w:type="dxa"/>
          </w:tcPr>
          <w:p w14:paraId="1ECCBAF9" w14:textId="77777777" w:rsidR="00625FDA" w:rsidRDefault="00000000">
            <w:pPr>
              <w:keepNext/>
              <w:spacing w:after="0" w:line="240" w:lineRule="auto"/>
            </w:pPr>
            <w:r>
              <w:rPr>
                <w:sz w:val="13"/>
              </w:rPr>
              <w:t>0.798 ± 0.033</w:t>
            </w:r>
          </w:p>
        </w:tc>
        <w:tc>
          <w:tcPr>
            <w:tcW w:w="841" w:type="dxa"/>
          </w:tcPr>
          <w:p w14:paraId="2F2D97E2" w14:textId="77777777" w:rsidR="00625FDA" w:rsidRDefault="00000000">
            <w:pPr>
              <w:keepNext/>
              <w:spacing w:after="0" w:line="240" w:lineRule="auto"/>
            </w:pPr>
            <w:r>
              <w:rPr>
                <w:sz w:val="13"/>
              </w:rPr>
              <w:t>0.293 ± 0.018</w:t>
            </w:r>
          </w:p>
        </w:tc>
        <w:tc>
          <w:tcPr>
            <w:tcW w:w="841" w:type="dxa"/>
          </w:tcPr>
          <w:p w14:paraId="03288023" w14:textId="77777777" w:rsidR="00625FDA" w:rsidRDefault="00000000">
            <w:pPr>
              <w:keepNext/>
              <w:spacing w:after="0" w:line="240" w:lineRule="auto"/>
            </w:pPr>
            <w:r>
              <w:rPr>
                <w:sz w:val="13"/>
              </w:rPr>
              <w:t>0.306 ± 0.046</w:t>
            </w:r>
          </w:p>
        </w:tc>
        <w:tc>
          <w:tcPr>
            <w:tcW w:w="841" w:type="dxa"/>
          </w:tcPr>
          <w:p w14:paraId="43C879AF" w14:textId="77777777" w:rsidR="00625FDA" w:rsidRDefault="00000000">
            <w:pPr>
              <w:keepNext/>
              <w:spacing w:after="0" w:line="240" w:lineRule="auto"/>
            </w:pPr>
            <w:r>
              <w:rPr>
                <w:sz w:val="13"/>
              </w:rPr>
              <w:t>0.379 ± 0.098</w:t>
            </w:r>
          </w:p>
        </w:tc>
        <w:tc>
          <w:tcPr>
            <w:tcW w:w="841" w:type="dxa"/>
          </w:tcPr>
          <w:p w14:paraId="7CF1068A" w14:textId="77777777" w:rsidR="00625FDA" w:rsidRDefault="00000000">
            <w:pPr>
              <w:keepNext/>
              <w:spacing w:after="0" w:line="240" w:lineRule="auto"/>
            </w:pPr>
            <w:r>
              <w:rPr>
                <w:sz w:val="13"/>
              </w:rPr>
              <w:t>0.274 ± 0.069</w:t>
            </w:r>
          </w:p>
        </w:tc>
        <w:tc>
          <w:tcPr>
            <w:tcW w:w="841" w:type="dxa"/>
          </w:tcPr>
          <w:p w14:paraId="4594D66A" w14:textId="77777777" w:rsidR="00625FDA" w:rsidRDefault="00000000">
            <w:pPr>
              <w:keepNext/>
              <w:spacing w:after="0" w:line="240" w:lineRule="auto"/>
            </w:pPr>
            <w:r>
              <w:rPr>
                <w:sz w:val="13"/>
              </w:rPr>
              <w:t>0.343 ± 0.027</w:t>
            </w:r>
          </w:p>
        </w:tc>
      </w:tr>
      <w:tr w:rsidR="00625FDA" w14:paraId="5005F184" w14:textId="77777777">
        <w:trPr>
          <w:cantSplit/>
          <w:jc w:val="center"/>
        </w:trPr>
        <w:tc>
          <w:tcPr>
            <w:tcW w:w="2848" w:type="dxa"/>
            <w:shd w:val="clear" w:color="auto" w:fill="EEF3F7"/>
          </w:tcPr>
          <w:p w14:paraId="68D05D08" w14:textId="77777777" w:rsidR="00625FDA" w:rsidRDefault="00000000">
            <w:pPr>
              <w:keepNext/>
              <w:spacing w:after="0" w:line="240" w:lineRule="auto"/>
            </w:pPr>
            <w:r>
              <w:rPr>
                <w:sz w:val="13"/>
              </w:rPr>
              <w:t>GAT joint, combined score</w:t>
            </w:r>
          </w:p>
        </w:tc>
        <w:tc>
          <w:tcPr>
            <w:tcW w:w="624" w:type="dxa"/>
            <w:shd w:val="clear" w:color="auto" w:fill="EEF3F7"/>
          </w:tcPr>
          <w:p w14:paraId="1C8DF96A" w14:textId="77777777" w:rsidR="00625FDA" w:rsidRDefault="00000000">
            <w:pPr>
              <w:keepNext/>
              <w:spacing w:after="0" w:line="240" w:lineRule="auto"/>
            </w:pPr>
            <w:r>
              <w:rPr>
                <w:sz w:val="13"/>
              </w:rPr>
              <w:t>ours</w:t>
            </w:r>
          </w:p>
        </w:tc>
        <w:tc>
          <w:tcPr>
            <w:tcW w:w="624" w:type="dxa"/>
            <w:shd w:val="clear" w:color="auto" w:fill="EEF3F7"/>
          </w:tcPr>
          <w:p w14:paraId="0DA61481" w14:textId="77777777" w:rsidR="00625FDA" w:rsidRDefault="00000000">
            <w:pPr>
              <w:keepNext/>
              <w:spacing w:after="0" w:line="240" w:lineRule="auto"/>
            </w:pPr>
            <w:r>
              <w:rPr>
                <w:sz w:val="13"/>
              </w:rPr>
              <w:t>5</w:t>
            </w:r>
          </w:p>
        </w:tc>
        <w:tc>
          <w:tcPr>
            <w:tcW w:w="841" w:type="dxa"/>
            <w:shd w:val="clear" w:color="auto" w:fill="EEF3F7"/>
          </w:tcPr>
          <w:p w14:paraId="376D46CC" w14:textId="77777777" w:rsidR="00625FDA" w:rsidRDefault="00000000">
            <w:pPr>
              <w:keepNext/>
              <w:spacing w:after="0" w:line="240" w:lineRule="auto"/>
            </w:pPr>
            <w:r>
              <w:rPr>
                <w:sz w:val="13"/>
              </w:rPr>
              <w:t>0.803 ± 0.033</w:t>
            </w:r>
          </w:p>
        </w:tc>
        <w:tc>
          <w:tcPr>
            <w:tcW w:w="841" w:type="dxa"/>
            <w:shd w:val="clear" w:color="auto" w:fill="EEF3F7"/>
          </w:tcPr>
          <w:p w14:paraId="7641C0D8" w14:textId="77777777" w:rsidR="00625FDA" w:rsidRDefault="00000000">
            <w:pPr>
              <w:keepNext/>
              <w:spacing w:after="0" w:line="240" w:lineRule="auto"/>
            </w:pPr>
            <w:r>
              <w:rPr>
                <w:sz w:val="13"/>
              </w:rPr>
              <w:t>0.378 ± 0.032</w:t>
            </w:r>
          </w:p>
        </w:tc>
        <w:tc>
          <w:tcPr>
            <w:tcW w:w="841" w:type="dxa"/>
            <w:shd w:val="clear" w:color="auto" w:fill="EEF3F7"/>
          </w:tcPr>
          <w:p w14:paraId="53901C46" w14:textId="77777777" w:rsidR="00625FDA" w:rsidRDefault="00000000">
            <w:pPr>
              <w:keepNext/>
              <w:spacing w:after="0" w:line="240" w:lineRule="auto"/>
            </w:pPr>
            <w:r>
              <w:rPr>
                <w:sz w:val="13"/>
              </w:rPr>
              <w:t>0.431 ± 0.032</w:t>
            </w:r>
          </w:p>
        </w:tc>
        <w:tc>
          <w:tcPr>
            <w:tcW w:w="841" w:type="dxa"/>
            <w:shd w:val="clear" w:color="auto" w:fill="EEF3F7"/>
          </w:tcPr>
          <w:p w14:paraId="5A99825E" w14:textId="77777777" w:rsidR="00625FDA" w:rsidRDefault="00000000">
            <w:pPr>
              <w:keepNext/>
              <w:spacing w:after="0" w:line="240" w:lineRule="auto"/>
            </w:pPr>
            <w:r>
              <w:rPr>
                <w:sz w:val="13"/>
              </w:rPr>
              <w:t>0.496 ± 0.113</w:t>
            </w:r>
          </w:p>
        </w:tc>
        <w:tc>
          <w:tcPr>
            <w:tcW w:w="841" w:type="dxa"/>
            <w:shd w:val="clear" w:color="auto" w:fill="EEF3F7"/>
          </w:tcPr>
          <w:p w14:paraId="4E2B414A" w14:textId="77777777" w:rsidR="00625FDA" w:rsidRDefault="00000000">
            <w:pPr>
              <w:keepNext/>
              <w:spacing w:after="0" w:line="240" w:lineRule="auto"/>
            </w:pPr>
            <w:r>
              <w:rPr>
                <w:sz w:val="13"/>
              </w:rPr>
              <w:t>0.409 ± 0.096</w:t>
            </w:r>
          </w:p>
        </w:tc>
        <w:tc>
          <w:tcPr>
            <w:tcW w:w="841" w:type="dxa"/>
            <w:shd w:val="clear" w:color="auto" w:fill="EEF3F7"/>
          </w:tcPr>
          <w:p w14:paraId="6C74985C" w14:textId="77777777" w:rsidR="00625FDA" w:rsidRDefault="00000000">
            <w:pPr>
              <w:keepNext/>
              <w:spacing w:after="0" w:line="240" w:lineRule="auto"/>
            </w:pPr>
            <w:r>
              <w:rPr>
                <w:sz w:val="13"/>
              </w:rPr>
              <w:t>0.443 ± 0.029</w:t>
            </w:r>
          </w:p>
        </w:tc>
      </w:tr>
      <w:tr w:rsidR="00625FDA" w14:paraId="4D851524" w14:textId="77777777">
        <w:trPr>
          <w:cantSplit/>
          <w:jc w:val="center"/>
        </w:trPr>
        <w:tc>
          <w:tcPr>
            <w:tcW w:w="2848" w:type="dxa"/>
          </w:tcPr>
          <w:p w14:paraId="0F0F249B" w14:textId="77777777" w:rsidR="00625FDA" w:rsidRDefault="00000000">
            <w:pPr>
              <w:keepNext/>
              <w:spacing w:after="0" w:line="240" w:lineRule="auto"/>
            </w:pPr>
            <w:r>
              <w:rPr>
                <w:sz w:val="13"/>
              </w:rPr>
              <w:t>GCN joint, reconstruction score</w:t>
            </w:r>
          </w:p>
        </w:tc>
        <w:tc>
          <w:tcPr>
            <w:tcW w:w="624" w:type="dxa"/>
          </w:tcPr>
          <w:p w14:paraId="52FC0501" w14:textId="77777777" w:rsidR="00625FDA" w:rsidRDefault="00000000">
            <w:pPr>
              <w:keepNext/>
              <w:spacing w:after="0" w:line="240" w:lineRule="auto"/>
            </w:pPr>
            <w:r>
              <w:rPr>
                <w:sz w:val="13"/>
              </w:rPr>
              <w:t>ours</w:t>
            </w:r>
          </w:p>
        </w:tc>
        <w:tc>
          <w:tcPr>
            <w:tcW w:w="624" w:type="dxa"/>
          </w:tcPr>
          <w:p w14:paraId="2958E822" w14:textId="77777777" w:rsidR="00625FDA" w:rsidRDefault="00000000">
            <w:pPr>
              <w:keepNext/>
              <w:spacing w:after="0" w:line="240" w:lineRule="auto"/>
            </w:pPr>
            <w:r>
              <w:rPr>
                <w:sz w:val="13"/>
              </w:rPr>
              <w:t>5</w:t>
            </w:r>
          </w:p>
        </w:tc>
        <w:tc>
          <w:tcPr>
            <w:tcW w:w="841" w:type="dxa"/>
          </w:tcPr>
          <w:p w14:paraId="52CE21FD" w14:textId="77777777" w:rsidR="00625FDA" w:rsidRDefault="00000000">
            <w:pPr>
              <w:keepNext/>
              <w:spacing w:after="0" w:line="240" w:lineRule="auto"/>
            </w:pPr>
            <w:r>
              <w:rPr>
                <w:sz w:val="13"/>
              </w:rPr>
              <w:t>0.776 ± 0.023</w:t>
            </w:r>
          </w:p>
        </w:tc>
        <w:tc>
          <w:tcPr>
            <w:tcW w:w="841" w:type="dxa"/>
          </w:tcPr>
          <w:p w14:paraId="48FAC53F" w14:textId="77777777" w:rsidR="00625FDA" w:rsidRDefault="00000000">
            <w:pPr>
              <w:keepNext/>
              <w:spacing w:after="0" w:line="240" w:lineRule="auto"/>
            </w:pPr>
            <w:r>
              <w:rPr>
                <w:sz w:val="13"/>
              </w:rPr>
              <w:t>0.323 ± 0.050</w:t>
            </w:r>
          </w:p>
        </w:tc>
        <w:tc>
          <w:tcPr>
            <w:tcW w:w="841" w:type="dxa"/>
          </w:tcPr>
          <w:p w14:paraId="576DCFA9" w14:textId="77777777" w:rsidR="00625FDA" w:rsidRDefault="00000000">
            <w:pPr>
              <w:keepNext/>
              <w:spacing w:after="0" w:line="240" w:lineRule="auto"/>
            </w:pPr>
            <w:r>
              <w:rPr>
                <w:sz w:val="13"/>
              </w:rPr>
              <w:t>0.364 ± 0.031</w:t>
            </w:r>
          </w:p>
        </w:tc>
        <w:tc>
          <w:tcPr>
            <w:tcW w:w="841" w:type="dxa"/>
          </w:tcPr>
          <w:p w14:paraId="2AC47511" w14:textId="77777777" w:rsidR="00625FDA" w:rsidRDefault="00000000">
            <w:pPr>
              <w:keepNext/>
              <w:spacing w:after="0" w:line="240" w:lineRule="auto"/>
            </w:pPr>
            <w:r>
              <w:rPr>
                <w:sz w:val="13"/>
              </w:rPr>
              <w:t>0.366 ± 0.103</w:t>
            </w:r>
          </w:p>
        </w:tc>
        <w:tc>
          <w:tcPr>
            <w:tcW w:w="841" w:type="dxa"/>
          </w:tcPr>
          <w:p w14:paraId="4DCBCB84" w14:textId="77777777" w:rsidR="00625FDA" w:rsidRDefault="00000000">
            <w:pPr>
              <w:keepNext/>
              <w:spacing w:after="0" w:line="240" w:lineRule="auto"/>
            </w:pPr>
            <w:r>
              <w:rPr>
                <w:sz w:val="13"/>
              </w:rPr>
              <w:t>0.411 ± 0.117</w:t>
            </w:r>
          </w:p>
        </w:tc>
        <w:tc>
          <w:tcPr>
            <w:tcW w:w="841" w:type="dxa"/>
          </w:tcPr>
          <w:p w14:paraId="1E4B6597" w14:textId="77777777" w:rsidR="00625FDA" w:rsidRDefault="00000000">
            <w:pPr>
              <w:keepNext/>
              <w:spacing w:after="0" w:line="240" w:lineRule="auto"/>
            </w:pPr>
            <w:r>
              <w:rPr>
                <w:sz w:val="13"/>
              </w:rPr>
              <w:t>0.369 ± 0.031</w:t>
            </w:r>
          </w:p>
        </w:tc>
      </w:tr>
      <w:tr w:rsidR="00625FDA" w14:paraId="24242606" w14:textId="77777777">
        <w:trPr>
          <w:cantSplit/>
          <w:jc w:val="center"/>
        </w:trPr>
        <w:tc>
          <w:tcPr>
            <w:tcW w:w="2848" w:type="dxa"/>
            <w:shd w:val="clear" w:color="auto" w:fill="EEF3F7"/>
          </w:tcPr>
          <w:p w14:paraId="0588E444" w14:textId="77777777" w:rsidR="00625FDA" w:rsidRDefault="00000000">
            <w:pPr>
              <w:keepNext/>
              <w:spacing w:after="0" w:line="240" w:lineRule="auto"/>
            </w:pPr>
            <w:r>
              <w:rPr>
                <w:sz w:val="13"/>
              </w:rPr>
              <w:t>GATv2 joint, reconstruction score</w:t>
            </w:r>
          </w:p>
        </w:tc>
        <w:tc>
          <w:tcPr>
            <w:tcW w:w="624" w:type="dxa"/>
            <w:shd w:val="clear" w:color="auto" w:fill="EEF3F7"/>
          </w:tcPr>
          <w:p w14:paraId="6FA9C48A" w14:textId="77777777" w:rsidR="00625FDA" w:rsidRDefault="00000000">
            <w:pPr>
              <w:keepNext/>
              <w:spacing w:after="0" w:line="240" w:lineRule="auto"/>
            </w:pPr>
            <w:r>
              <w:rPr>
                <w:sz w:val="13"/>
              </w:rPr>
              <w:t>ours</w:t>
            </w:r>
          </w:p>
        </w:tc>
        <w:tc>
          <w:tcPr>
            <w:tcW w:w="624" w:type="dxa"/>
            <w:shd w:val="clear" w:color="auto" w:fill="EEF3F7"/>
          </w:tcPr>
          <w:p w14:paraId="5EE5D90B" w14:textId="77777777" w:rsidR="00625FDA" w:rsidRDefault="00000000">
            <w:pPr>
              <w:keepNext/>
              <w:spacing w:after="0" w:line="240" w:lineRule="auto"/>
            </w:pPr>
            <w:r>
              <w:rPr>
                <w:sz w:val="13"/>
              </w:rPr>
              <w:t>5</w:t>
            </w:r>
          </w:p>
        </w:tc>
        <w:tc>
          <w:tcPr>
            <w:tcW w:w="841" w:type="dxa"/>
            <w:shd w:val="clear" w:color="auto" w:fill="EEF3F7"/>
          </w:tcPr>
          <w:p w14:paraId="32C45F07" w14:textId="77777777" w:rsidR="00625FDA" w:rsidRDefault="00000000">
            <w:pPr>
              <w:keepNext/>
              <w:spacing w:after="0" w:line="240" w:lineRule="auto"/>
            </w:pPr>
            <w:r>
              <w:rPr>
                <w:sz w:val="13"/>
              </w:rPr>
              <w:t>0.769 ± 0.027</w:t>
            </w:r>
          </w:p>
        </w:tc>
        <w:tc>
          <w:tcPr>
            <w:tcW w:w="841" w:type="dxa"/>
            <w:shd w:val="clear" w:color="auto" w:fill="EEF3F7"/>
          </w:tcPr>
          <w:p w14:paraId="327E55D4" w14:textId="77777777" w:rsidR="00625FDA" w:rsidRDefault="00000000">
            <w:pPr>
              <w:keepNext/>
              <w:spacing w:after="0" w:line="240" w:lineRule="auto"/>
            </w:pPr>
            <w:r>
              <w:rPr>
                <w:sz w:val="13"/>
              </w:rPr>
              <w:t>0.357 ± 0.028</w:t>
            </w:r>
          </w:p>
        </w:tc>
        <w:tc>
          <w:tcPr>
            <w:tcW w:w="841" w:type="dxa"/>
            <w:shd w:val="clear" w:color="auto" w:fill="EEF3F7"/>
          </w:tcPr>
          <w:p w14:paraId="33AF6807" w14:textId="77777777" w:rsidR="00625FDA" w:rsidRDefault="00000000">
            <w:pPr>
              <w:keepNext/>
              <w:spacing w:after="0" w:line="240" w:lineRule="auto"/>
            </w:pPr>
            <w:r>
              <w:rPr>
                <w:sz w:val="13"/>
              </w:rPr>
              <w:t>0.386 ± 0.032</w:t>
            </w:r>
          </w:p>
        </w:tc>
        <w:tc>
          <w:tcPr>
            <w:tcW w:w="841" w:type="dxa"/>
            <w:shd w:val="clear" w:color="auto" w:fill="EEF3F7"/>
          </w:tcPr>
          <w:p w14:paraId="6B36AF5B" w14:textId="77777777" w:rsidR="00625FDA" w:rsidRDefault="00000000">
            <w:pPr>
              <w:keepNext/>
              <w:spacing w:after="0" w:line="240" w:lineRule="auto"/>
            </w:pPr>
            <w:r>
              <w:rPr>
                <w:sz w:val="13"/>
              </w:rPr>
              <w:t>0.476 ± 0.115</w:t>
            </w:r>
          </w:p>
        </w:tc>
        <w:tc>
          <w:tcPr>
            <w:tcW w:w="841" w:type="dxa"/>
            <w:shd w:val="clear" w:color="auto" w:fill="EEF3F7"/>
          </w:tcPr>
          <w:p w14:paraId="2BF21598" w14:textId="77777777" w:rsidR="00625FDA" w:rsidRDefault="00000000">
            <w:pPr>
              <w:keepNext/>
              <w:spacing w:after="0" w:line="240" w:lineRule="auto"/>
            </w:pPr>
            <w:r>
              <w:rPr>
                <w:sz w:val="13"/>
              </w:rPr>
              <w:t>0.346 ± 0.085</w:t>
            </w:r>
          </w:p>
        </w:tc>
        <w:tc>
          <w:tcPr>
            <w:tcW w:w="841" w:type="dxa"/>
            <w:shd w:val="clear" w:color="auto" w:fill="EEF3F7"/>
          </w:tcPr>
          <w:p w14:paraId="0133327A" w14:textId="77777777" w:rsidR="00625FDA" w:rsidRDefault="00000000">
            <w:pPr>
              <w:keepNext/>
              <w:spacing w:after="0" w:line="240" w:lineRule="auto"/>
            </w:pPr>
            <w:r>
              <w:rPr>
                <w:sz w:val="13"/>
              </w:rPr>
              <w:t>0.397 ± 0.033</w:t>
            </w:r>
          </w:p>
        </w:tc>
      </w:tr>
      <w:tr w:rsidR="00625FDA" w14:paraId="19E844FB" w14:textId="77777777">
        <w:trPr>
          <w:cantSplit/>
          <w:jc w:val="center"/>
        </w:trPr>
        <w:tc>
          <w:tcPr>
            <w:tcW w:w="2848" w:type="dxa"/>
          </w:tcPr>
          <w:p w14:paraId="19D37466" w14:textId="77777777" w:rsidR="00625FDA" w:rsidRDefault="00000000">
            <w:pPr>
              <w:keepNext/>
              <w:spacing w:after="0" w:line="240" w:lineRule="auto"/>
            </w:pPr>
            <w:r>
              <w:rPr>
                <w:sz w:val="13"/>
              </w:rPr>
              <w:t>Control: uniform-neighbour feature deviation (no attention)</w:t>
            </w:r>
          </w:p>
        </w:tc>
        <w:tc>
          <w:tcPr>
            <w:tcW w:w="624" w:type="dxa"/>
          </w:tcPr>
          <w:p w14:paraId="60251F38" w14:textId="77777777" w:rsidR="00625FDA" w:rsidRDefault="00000000">
            <w:pPr>
              <w:keepNext/>
              <w:spacing w:after="0" w:line="240" w:lineRule="auto"/>
            </w:pPr>
            <w:r>
              <w:rPr>
                <w:sz w:val="13"/>
              </w:rPr>
              <w:t>control</w:t>
            </w:r>
          </w:p>
        </w:tc>
        <w:tc>
          <w:tcPr>
            <w:tcW w:w="624" w:type="dxa"/>
          </w:tcPr>
          <w:p w14:paraId="0B2B8558" w14:textId="77777777" w:rsidR="00625FDA" w:rsidRDefault="00000000">
            <w:pPr>
              <w:keepNext/>
              <w:spacing w:after="0" w:line="240" w:lineRule="auto"/>
            </w:pPr>
            <w:r>
              <w:rPr>
                <w:sz w:val="13"/>
              </w:rPr>
              <w:t>5</w:t>
            </w:r>
          </w:p>
        </w:tc>
        <w:tc>
          <w:tcPr>
            <w:tcW w:w="841" w:type="dxa"/>
          </w:tcPr>
          <w:p w14:paraId="1FA7429C" w14:textId="77777777" w:rsidR="00625FDA" w:rsidRDefault="00000000">
            <w:pPr>
              <w:keepNext/>
              <w:spacing w:after="0" w:line="240" w:lineRule="auto"/>
            </w:pPr>
            <w:r>
              <w:rPr>
                <w:sz w:val="13"/>
              </w:rPr>
              <w:t>0.790 ± 0.036</w:t>
            </w:r>
          </w:p>
        </w:tc>
        <w:tc>
          <w:tcPr>
            <w:tcW w:w="841" w:type="dxa"/>
          </w:tcPr>
          <w:p w14:paraId="6EB312A4" w14:textId="77777777" w:rsidR="00625FDA" w:rsidRDefault="00000000">
            <w:pPr>
              <w:keepNext/>
              <w:spacing w:after="0" w:line="240" w:lineRule="auto"/>
            </w:pPr>
            <w:r>
              <w:rPr>
                <w:sz w:val="13"/>
              </w:rPr>
              <w:t>0.284 ± 0.023</w:t>
            </w:r>
          </w:p>
        </w:tc>
        <w:tc>
          <w:tcPr>
            <w:tcW w:w="841" w:type="dxa"/>
          </w:tcPr>
          <w:p w14:paraId="66DF11B7" w14:textId="77777777" w:rsidR="00625FDA" w:rsidRDefault="00000000">
            <w:pPr>
              <w:keepNext/>
              <w:spacing w:after="0" w:line="240" w:lineRule="auto"/>
            </w:pPr>
            <w:r>
              <w:rPr>
                <w:sz w:val="13"/>
              </w:rPr>
              <w:t>0.295 ± 0.043</w:t>
            </w:r>
          </w:p>
        </w:tc>
        <w:tc>
          <w:tcPr>
            <w:tcW w:w="841" w:type="dxa"/>
          </w:tcPr>
          <w:p w14:paraId="16B7884D" w14:textId="77777777" w:rsidR="00625FDA" w:rsidRDefault="00000000">
            <w:pPr>
              <w:keepNext/>
              <w:spacing w:after="0" w:line="240" w:lineRule="auto"/>
            </w:pPr>
            <w:r>
              <w:rPr>
                <w:sz w:val="13"/>
              </w:rPr>
              <w:t>0.313 ± 0.054</w:t>
            </w:r>
          </w:p>
        </w:tc>
        <w:tc>
          <w:tcPr>
            <w:tcW w:w="841" w:type="dxa"/>
          </w:tcPr>
          <w:p w14:paraId="19F4BE41" w14:textId="77777777" w:rsidR="00625FDA" w:rsidRDefault="00000000">
            <w:pPr>
              <w:keepNext/>
              <w:spacing w:after="0" w:line="240" w:lineRule="auto"/>
            </w:pPr>
            <w:r>
              <w:rPr>
                <w:sz w:val="13"/>
              </w:rPr>
              <w:t>0.306 ± 0.096</w:t>
            </w:r>
          </w:p>
        </w:tc>
        <w:tc>
          <w:tcPr>
            <w:tcW w:w="841" w:type="dxa"/>
          </w:tcPr>
          <w:p w14:paraId="5D3373A4" w14:textId="77777777" w:rsidR="00625FDA" w:rsidRDefault="00000000">
            <w:pPr>
              <w:keepNext/>
              <w:spacing w:after="0" w:line="240" w:lineRule="auto"/>
            </w:pPr>
            <w:r>
              <w:rPr>
                <w:sz w:val="13"/>
              </w:rPr>
              <w:t>0.317 ± 0.027</w:t>
            </w:r>
          </w:p>
        </w:tc>
      </w:tr>
      <w:tr w:rsidR="00625FDA" w14:paraId="35BB889D" w14:textId="77777777">
        <w:trPr>
          <w:cantSplit/>
          <w:jc w:val="center"/>
        </w:trPr>
        <w:tc>
          <w:tcPr>
            <w:tcW w:w="2848" w:type="dxa"/>
            <w:shd w:val="clear" w:color="auto" w:fill="EEF3F7"/>
          </w:tcPr>
          <w:p w14:paraId="7EAB01F5" w14:textId="77777777" w:rsidR="00625FDA" w:rsidRDefault="00000000">
            <w:pPr>
              <w:spacing w:after="0" w:line="240" w:lineRule="auto"/>
            </w:pPr>
            <w:r>
              <w:rPr>
                <w:sz w:val="13"/>
              </w:rPr>
              <w:t>Control: untrained-GAT attention-only</w:t>
            </w:r>
          </w:p>
        </w:tc>
        <w:tc>
          <w:tcPr>
            <w:tcW w:w="624" w:type="dxa"/>
            <w:shd w:val="clear" w:color="auto" w:fill="EEF3F7"/>
          </w:tcPr>
          <w:p w14:paraId="01771DBA" w14:textId="77777777" w:rsidR="00625FDA" w:rsidRDefault="00000000">
            <w:pPr>
              <w:spacing w:after="0" w:line="240" w:lineRule="auto"/>
            </w:pPr>
            <w:r>
              <w:rPr>
                <w:sz w:val="13"/>
              </w:rPr>
              <w:t>control</w:t>
            </w:r>
          </w:p>
        </w:tc>
        <w:tc>
          <w:tcPr>
            <w:tcW w:w="624" w:type="dxa"/>
            <w:shd w:val="clear" w:color="auto" w:fill="EEF3F7"/>
          </w:tcPr>
          <w:p w14:paraId="51BC16A7" w14:textId="77777777" w:rsidR="00625FDA" w:rsidRDefault="00000000">
            <w:pPr>
              <w:spacing w:after="0" w:line="240" w:lineRule="auto"/>
            </w:pPr>
            <w:r>
              <w:rPr>
                <w:sz w:val="13"/>
              </w:rPr>
              <w:t>5</w:t>
            </w:r>
          </w:p>
        </w:tc>
        <w:tc>
          <w:tcPr>
            <w:tcW w:w="841" w:type="dxa"/>
            <w:shd w:val="clear" w:color="auto" w:fill="EEF3F7"/>
          </w:tcPr>
          <w:p w14:paraId="37BDD358" w14:textId="77777777" w:rsidR="00625FDA" w:rsidRDefault="00000000">
            <w:pPr>
              <w:spacing w:after="0" w:line="240" w:lineRule="auto"/>
            </w:pPr>
            <w:r>
              <w:rPr>
                <w:sz w:val="13"/>
              </w:rPr>
              <w:t>0.791 ± 0.036</w:t>
            </w:r>
          </w:p>
        </w:tc>
        <w:tc>
          <w:tcPr>
            <w:tcW w:w="841" w:type="dxa"/>
            <w:shd w:val="clear" w:color="auto" w:fill="EEF3F7"/>
          </w:tcPr>
          <w:p w14:paraId="0861B1A3" w14:textId="77777777" w:rsidR="00625FDA" w:rsidRDefault="00000000">
            <w:pPr>
              <w:spacing w:after="0" w:line="240" w:lineRule="auto"/>
            </w:pPr>
            <w:r>
              <w:rPr>
                <w:sz w:val="13"/>
              </w:rPr>
              <w:t>0.286 ± 0.021</w:t>
            </w:r>
          </w:p>
        </w:tc>
        <w:tc>
          <w:tcPr>
            <w:tcW w:w="841" w:type="dxa"/>
            <w:shd w:val="clear" w:color="auto" w:fill="EEF3F7"/>
          </w:tcPr>
          <w:p w14:paraId="26E86573" w14:textId="77777777" w:rsidR="00625FDA" w:rsidRDefault="00000000">
            <w:pPr>
              <w:spacing w:after="0" w:line="240" w:lineRule="auto"/>
            </w:pPr>
            <w:r>
              <w:rPr>
                <w:sz w:val="13"/>
              </w:rPr>
              <w:t>0.303 ± 0.056</w:t>
            </w:r>
          </w:p>
        </w:tc>
        <w:tc>
          <w:tcPr>
            <w:tcW w:w="841" w:type="dxa"/>
            <w:shd w:val="clear" w:color="auto" w:fill="EEF3F7"/>
          </w:tcPr>
          <w:p w14:paraId="3C88BF33" w14:textId="77777777" w:rsidR="00625FDA" w:rsidRDefault="00000000">
            <w:pPr>
              <w:spacing w:after="0" w:line="240" w:lineRule="auto"/>
            </w:pPr>
            <w:r>
              <w:rPr>
                <w:sz w:val="13"/>
              </w:rPr>
              <w:t>0.339 ± 0.038</w:t>
            </w:r>
          </w:p>
        </w:tc>
        <w:tc>
          <w:tcPr>
            <w:tcW w:w="841" w:type="dxa"/>
            <w:shd w:val="clear" w:color="auto" w:fill="EEF3F7"/>
          </w:tcPr>
          <w:p w14:paraId="651BD9DF" w14:textId="77777777" w:rsidR="00625FDA" w:rsidRDefault="00000000">
            <w:pPr>
              <w:spacing w:after="0" w:line="240" w:lineRule="auto"/>
            </w:pPr>
            <w:r>
              <w:rPr>
                <w:sz w:val="13"/>
              </w:rPr>
              <w:t>0.294 ± 0.102</w:t>
            </w:r>
          </w:p>
        </w:tc>
        <w:tc>
          <w:tcPr>
            <w:tcW w:w="841" w:type="dxa"/>
            <w:shd w:val="clear" w:color="auto" w:fill="EEF3F7"/>
          </w:tcPr>
          <w:p w14:paraId="788231C0" w14:textId="77777777" w:rsidR="00625FDA" w:rsidRDefault="00000000">
            <w:pPr>
              <w:spacing w:after="0" w:line="240" w:lineRule="auto"/>
            </w:pPr>
            <w:r>
              <w:rPr>
                <w:sz w:val="13"/>
              </w:rPr>
              <w:t>0.326 ± 0.027</w:t>
            </w:r>
          </w:p>
        </w:tc>
      </w:tr>
    </w:tbl>
    <w:p w14:paraId="7674BE3B" w14:textId="77777777" w:rsidR="00625FDA" w:rsidRDefault="00625FDA">
      <w:pPr>
        <w:spacing w:after="40"/>
      </w:pPr>
    </w:p>
    <w:tbl>
      <w:tblPr>
        <w:tblStyle w:val="TableGrid"/>
        <w:tblW w:w="0" w:type="auto"/>
        <w:jc w:val="center"/>
        <w:tblLayout w:type="fixed"/>
        <w:tblLook w:val="04A0" w:firstRow="1" w:lastRow="0" w:firstColumn="1" w:lastColumn="0" w:noHBand="0" w:noVBand="1"/>
      </w:tblPr>
      <w:tblGrid>
        <w:gridCol w:w="2848"/>
        <w:gridCol w:w="624"/>
        <w:gridCol w:w="624"/>
        <w:gridCol w:w="841"/>
        <w:gridCol w:w="841"/>
        <w:gridCol w:w="841"/>
        <w:gridCol w:w="841"/>
        <w:gridCol w:w="841"/>
        <w:gridCol w:w="841"/>
      </w:tblGrid>
      <w:tr w:rsidR="00625FDA" w14:paraId="3ECA9CC3" w14:textId="77777777">
        <w:trPr>
          <w:cantSplit/>
          <w:tblHeader/>
          <w:jc w:val="center"/>
        </w:trPr>
        <w:tc>
          <w:tcPr>
            <w:tcW w:w="2848" w:type="dxa"/>
            <w:shd w:val="clear" w:color="auto" w:fill="0B2545"/>
          </w:tcPr>
          <w:p w14:paraId="77B2DD68" w14:textId="77777777" w:rsidR="00625FDA" w:rsidRDefault="00000000">
            <w:pPr>
              <w:keepNext/>
              <w:spacing w:after="0" w:line="240" w:lineRule="auto"/>
            </w:pPr>
            <w:r>
              <w:rPr>
                <w:b/>
                <w:color w:val="FFFFFF"/>
                <w:sz w:val="13"/>
              </w:rPr>
              <w:lastRenderedPageBreak/>
              <w:t>method</w:t>
            </w:r>
          </w:p>
        </w:tc>
        <w:tc>
          <w:tcPr>
            <w:tcW w:w="624" w:type="dxa"/>
            <w:shd w:val="clear" w:color="auto" w:fill="0B2545"/>
          </w:tcPr>
          <w:p w14:paraId="23E4E847" w14:textId="77777777" w:rsidR="00625FDA" w:rsidRDefault="00000000">
            <w:pPr>
              <w:keepNext/>
              <w:spacing w:after="0" w:line="240" w:lineRule="auto"/>
            </w:pPr>
            <w:r>
              <w:rPr>
                <w:b/>
                <w:color w:val="FFFFFF"/>
                <w:sz w:val="13"/>
              </w:rPr>
              <w:t>kind</w:t>
            </w:r>
          </w:p>
        </w:tc>
        <w:tc>
          <w:tcPr>
            <w:tcW w:w="624" w:type="dxa"/>
            <w:shd w:val="clear" w:color="auto" w:fill="0B2545"/>
          </w:tcPr>
          <w:p w14:paraId="1FAFAB42" w14:textId="77777777" w:rsidR="00625FDA" w:rsidRDefault="00000000">
            <w:pPr>
              <w:keepNext/>
              <w:spacing w:after="0" w:line="240" w:lineRule="auto"/>
            </w:pPr>
            <w:r>
              <w:rPr>
                <w:b/>
                <w:color w:val="FFFFFF"/>
                <w:sz w:val="13"/>
              </w:rPr>
              <w:t>seeds</w:t>
            </w:r>
          </w:p>
        </w:tc>
        <w:tc>
          <w:tcPr>
            <w:tcW w:w="841" w:type="dxa"/>
            <w:shd w:val="clear" w:color="auto" w:fill="0B2545"/>
          </w:tcPr>
          <w:p w14:paraId="3149D70C" w14:textId="77777777" w:rsidR="00625FDA" w:rsidRDefault="00000000">
            <w:pPr>
              <w:keepNext/>
              <w:spacing w:after="0" w:line="240" w:lineRule="auto"/>
            </w:pPr>
            <w:r>
              <w:rPr>
                <w:b/>
                <w:color w:val="FFFFFF"/>
                <w:sz w:val="13"/>
              </w:rPr>
              <w:t>ROC-AUC</w:t>
            </w:r>
          </w:p>
        </w:tc>
        <w:tc>
          <w:tcPr>
            <w:tcW w:w="841" w:type="dxa"/>
            <w:shd w:val="clear" w:color="auto" w:fill="0B2545"/>
          </w:tcPr>
          <w:p w14:paraId="78CBB98D" w14:textId="77777777" w:rsidR="00625FDA" w:rsidRDefault="00000000">
            <w:pPr>
              <w:keepNext/>
              <w:spacing w:after="0" w:line="240" w:lineRule="auto"/>
            </w:pPr>
            <w:r>
              <w:rPr>
                <w:b/>
                <w:color w:val="FFFFFF"/>
                <w:sz w:val="13"/>
              </w:rPr>
              <w:t>AP</w:t>
            </w:r>
          </w:p>
        </w:tc>
        <w:tc>
          <w:tcPr>
            <w:tcW w:w="841" w:type="dxa"/>
            <w:shd w:val="clear" w:color="auto" w:fill="0B2545"/>
          </w:tcPr>
          <w:p w14:paraId="3A9A6064" w14:textId="77777777" w:rsidR="00625FDA" w:rsidRDefault="00000000">
            <w:pPr>
              <w:keepNext/>
              <w:spacing w:after="0" w:line="240" w:lineRule="auto"/>
            </w:pPr>
            <w:r>
              <w:rPr>
                <w:b/>
                <w:color w:val="FFFFFF"/>
                <w:sz w:val="13"/>
              </w:rPr>
              <w:t>F1</w:t>
            </w:r>
          </w:p>
        </w:tc>
        <w:tc>
          <w:tcPr>
            <w:tcW w:w="841" w:type="dxa"/>
            <w:shd w:val="clear" w:color="auto" w:fill="0B2545"/>
          </w:tcPr>
          <w:p w14:paraId="4F70B412" w14:textId="77777777" w:rsidR="00625FDA" w:rsidRDefault="00000000">
            <w:pPr>
              <w:keepNext/>
              <w:spacing w:after="0" w:line="240" w:lineRule="auto"/>
            </w:pPr>
            <w:r>
              <w:rPr>
                <w:b/>
                <w:color w:val="FFFFFF"/>
                <w:sz w:val="13"/>
              </w:rPr>
              <w:t>Precision</w:t>
            </w:r>
          </w:p>
        </w:tc>
        <w:tc>
          <w:tcPr>
            <w:tcW w:w="841" w:type="dxa"/>
            <w:shd w:val="clear" w:color="auto" w:fill="0B2545"/>
          </w:tcPr>
          <w:p w14:paraId="31B8E4EA" w14:textId="77777777" w:rsidR="00625FDA" w:rsidRDefault="00000000">
            <w:pPr>
              <w:keepNext/>
              <w:spacing w:after="0" w:line="240" w:lineRule="auto"/>
            </w:pPr>
            <w:r>
              <w:rPr>
                <w:b/>
                <w:color w:val="FFFFFF"/>
                <w:sz w:val="13"/>
              </w:rPr>
              <w:t>Recall</w:t>
            </w:r>
          </w:p>
        </w:tc>
        <w:tc>
          <w:tcPr>
            <w:tcW w:w="841" w:type="dxa"/>
            <w:shd w:val="clear" w:color="auto" w:fill="0B2545"/>
          </w:tcPr>
          <w:p w14:paraId="1D32BEB3" w14:textId="77777777" w:rsidR="00625FDA" w:rsidRDefault="00000000">
            <w:pPr>
              <w:keepNext/>
              <w:spacing w:after="0" w:line="240" w:lineRule="auto"/>
            </w:pPr>
            <w:r>
              <w:rPr>
                <w:b/>
                <w:color w:val="FFFFFF"/>
                <w:sz w:val="13"/>
              </w:rPr>
              <w:t>P@k (k=#pos)</w:t>
            </w:r>
          </w:p>
        </w:tc>
      </w:tr>
      <w:tr w:rsidR="00625FDA" w14:paraId="071497E2" w14:textId="77777777">
        <w:trPr>
          <w:cantSplit/>
          <w:jc w:val="center"/>
        </w:trPr>
        <w:tc>
          <w:tcPr>
            <w:tcW w:w="2848" w:type="dxa"/>
          </w:tcPr>
          <w:p w14:paraId="7DECC678" w14:textId="77777777" w:rsidR="00625FDA" w:rsidRDefault="00000000">
            <w:pPr>
              <w:keepNext/>
              <w:spacing w:after="0" w:line="240" w:lineRule="auto"/>
            </w:pPr>
            <w:r>
              <w:rPr>
                <w:sz w:val="13"/>
              </w:rPr>
              <w:t>Isolation Forest (attributes)</w:t>
            </w:r>
          </w:p>
        </w:tc>
        <w:tc>
          <w:tcPr>
            <w:tcW w:w="624" w:type="dxa"/>
          </w:tcPr>
          <w:p w14:paraId="7F86DD6E" w14:textId="77777777" w:rsidR="00625FDA" w:rsidRDefault="00000000">
            <w:pPr>
              <w:keepNext/>
              <w:spacing w:after="0" w:line="240" w:lineRule="auto"/>
            </w:pPr>
            <w:r>
              <w:rPr>
                <w:sz w:val="13"/>
              </w:rPr>
              <w:t>baseline</w:t>
            </w:r>
          </w:p>
        </w:tc>
        <w:tc>
          <w:tcPr>
            <w:tcW w:w="624" w:type="dxa"/>
          </w:tcPr>
          <w:p w14:paraId="73E9BE44" w14:textId="77777777" w:rsidR="00625FDA" w:rsidRDefault="00000000">
            <w:pPr>
              <w:keepNext/>
              <w:spacing w:after="0" w:line="240" w:lineRule="auto"/>
            </w:pPr>
            <w:r>
              <w:rPr>
                <w:sz w:val="13"/>
              </w:rPr>
              <w:t>3</w:t>
            </w:r>
          </w:p>
        </w:tc>
        <w:tc>
          <w:tcPr>
            <w:tcW w:w="841" w:type="dxa"/>
          </w:tcPr>
          <w:p w14:paraId="693539E6" w14:textId="77777777" w:rsidR="00625FDA" w:rsidRDefault="00000000">
            <w:pPr>
              <w:keepNext/>
              <w:spacing w:after="0" w:line="240" w:lineRule="auto"/>
            </w:pPr>
            <w:r>
              <w:rPr>
                <w:sz w:val="13"/>
              </w:rPr>
              <w:t>0.458 ± 0.024</w:t>
            </w:r>
          </w:p>
        </w:tc>
        <w:tc>
          <w:tcPr>
            <w:tcW w:w="841" w:type="dxa"/>
          </w:tcPr>
          <w:p w14:paraId="39FB2EDB" w14:textId="77777777" w:rsidR="00625FDA" w:rsidRDefault="00000000">
            <w:pPr>
              <w:keepNext/>
              <w:spacing w:after="0" w:line="240" w:lineRule="auto"/>
            </w:pPr>
            <w:r>
              <w:rPr>
                <w:sz w:val="13"/>
              </w:rPr>
              <w:t>0.117 ± 0.002</w:t>
            </w:r>
          </w:p>
        </w:tc>
        <w:tc>
          <w:tcPr>
            <w:tcW w:w="841" w:type="dxa"/>
          </w:tcPr>
          <w:p w14:paraId="74415C86" w14:textId="77777777" w:rsidR="00625FDA" w:rsidRDefault="00000000">
            <w:pPr>
              <w:keepNext/>
              <w:spacing w:after="0" w:line="240" w:lineRule="auto"/>
            </w:pPr>
            <w:r>
              <w:rPr>
                <w:sz w:val="13"/>
              </w:rPr>
              <w:t>0.152 ± 0.032</w:t>
            </w:r>
          </w:p>
        </w:tc>
        <w:tc>
          <w:tcPr>
            <w:tcW w:w="841" w:type="dxa"/>
          </w:tcPr>
          <w:p w14:paraId="0A878023" w14:textId="77777777" w:rsidR="00625FDA" w:rsidRDefault="00000000">
            <w:pPr>
              <w:keepNext/>
              <w:spacing w:after="0" w:line="240" w:lineRule="auto"/>
            </w:pPr>
            <w:r>
              <w:rPr>
                <w:sz w:val="13"/>
              </w:rPr>
              <w:t>0.245 ± 0.126</w:t>
            </w:r>
          </w:p>
        </w:tc>
        <w:tc>
          <w:tcPr>
            <w:tcW w:w="841" w:type="dxa"/>
          </w:tcPr>
          <w:p w14:paraId="0B4B7125" w14:textId="77777777" w:rsidR="00625FDA" w:rsidRDefault="00000000">
            <w:pPr>
              <w:keepNext/>
              <w:spacing w:after="0" w:line="240" w:lineRule="auto"/>
            </w:pPr>
            <w:r>
              <w:rPr>
                <w:sz w:val="13"/>
              </w:rPr>
              <w:t>0.389 ± 0.527</w:t>
            </w:r>
          </w:p>
        </w:tc>
        <w:tc>
          <w:tcPr>
            <w:tcW w:w="841" w:type="dxa"/>
          </w:tcPr>
          <w:p w14:paraId="68405548" w14:textId="77777777" w:rsidR="00625FDA" w:rsidRDefault="00000000">
            <w:pPr>
              <w:keepNext/>
              <w:spacing w:after="0" w:line="240" w:lineRule="auto"/>
            </w:pPr>
            <w:r>
              <w:rPr>
                <w:sz w:val="13"/>
              </w:rPr>
              <w:t>0.147 ± 0.006</w:t>
            </w:r>
          </w:p>
        </w:tc>
      </w:tr>
      <w:tr w:rsidR="00625FDA" w14:paraId="154261D9" w14:textId="77777777">
        <w:trPr>
          <w:cantSplit/>
          <w:jc w:val="center"/>
        </w:trPr>
        <w:tc>
          <w:tcPr>
            <w:tcW w:w="2848" w:type="dxa"/>
            <w:shd w:val="clear" w:color="auto" w:fill="EEF3F7"/>
          </w:tcPr>
          <w:p w14:paraId="3C135BB8" w14:textId="77777777" w:rsidR="00625FDA" w:rsidRDefault="00000000">
            <w:pPr>
              <w:keepNext/>
              <w:spacing w:after="0" w:line="240" w:lineRule="auto"/>
            </w:pPr>
            <w:r>
              <w:rPr>
                <w:sz w:val="13"/>
              </w:rPr>
              <w:t>Isolation Forest (attributes + structure)</w:t>
            </w:r>
          </w:p>
        </w:tc>
        <w:tc>
          <w:tcPr>
            <w:tcW w:w="624" w:type="dxa"/>
            <w:shd w:val="clear" w:color="auto" w:fill="EEF3F7"/>
          </w:tcPr>
          <w:p w14:paraId="4DB27889" w14:textId="77777777" w:rsidR="00625FDA" w:rsidRDefault="00000000">
            <w:pPr>
              <w:keepNext/>
              <w:spacing w:after="0" w:line="240" w:lineRule="auto"/>
            </w:pPr>
            <w:r>
              <w:rPr>
                <w:sz w:val="13"/>
              </w:rPr>
              <w:t>baseline</w:t>
            </w:r>
          </w:p>
        </w:tc>
        <w:tc>
          <w:tcPr>
            <w:tcW w:w="624" w:type="dxa"/>
            <w:shd w:val="clear" w:color="auto" w:fill="EEF3F7"/>
          </w:tcPr>
          <w:p w14:paraId="52C6FFAD" w14:textId="77777777" w:rsidR="00625FDA" w:rsidRDefault="00000000">
            <w:pPr>
              <w:keepNext/>
              <w:spacing w:after="0" w:line="240" w:lineRule="auto"/>
            </w:pPr>
            <w:r>
              <w:rPr>
                <w:sz w:val="13"/>
              </w:rPr>
              <w:t>3</w:t>
            </w:r>
          </w:p>
        </w:tc>
        <w:tc>
          <w:tcPr>
            <w:tcW w:w="841" w:type="dxa"/>
            <w:shd w:val="clear" w:color="auto" w:fill="EEF3F7"/>
          </w:tcPr>
          <w:p w14:paraId="374B7CDF" w14:textId="77777777" w:rsidR="00625FDA" w:rsidRDefault="00000000">
            <w:pPr>
              <w:keepNext/>
              <w:spacing w:after="0" w:line="240" w:lineRule="auto"/>
            </w:pPr>
            <w:r>
              <w:rPr>
                <w:sz w:val="13"/>
              </w:rPr>
              <w:t>0.458 ± 0.017</w:t>
            </w:r>
          </w:p>
        </w:tc>
        <w:tc>
          <w:tcPr>
            <w:tcW w:w="841" w:type="dxa"/>
            <w:shd w:val="clear" w:color="auto" w:fill="EEF3F7"/>
          </w:tcPr>
          <w:p w14:paraId="66023580" w14:textId="77777777" w:rsidR="00625FDA" w:rsidRDefault="00000000">
            <w:pPr>
              <w:keepNext/>
              <w:spacing w:after="0" w:line="240" w:lineRule="auto"/>
            </w:pPr>
            <w:r>
              <w:rPr>
                <w:sz w:val="13"/>
              </w:rPr>
              <w:t>0.116 ± 0.010</w:t>
            </w:r>
          </w:p>
        </w:tc>
        <w:tc>
          <w:tcPr>
            <w:tcW w:w="841" w:type="dxa"/>
            <w:shd w:val="clear" w:color="auto" w:fill="EEF3F7"/>
          </w:tcPr>
          <w:p w14:paraId="7DCB5C11" w14:textId="77777777" w:rsidR="00625FDA" w:rsidRDefault="00000000">
            <w:pPr>
              <w:keepNext/>
              <w:spacing w:after="0" w:line="240" w:lineRule="auto"/>
            </w:pPr>
            <w:r>
              <w:rPr>
                <w:sz w:val="13"/>
              </w:rPr>
              <w:t>0.149 ± 0.032</w:t>
            </w:r>
          </w:p>
        </w:tc>
        <w:tc>
          <w:tcPr>
            <w:tcW w:w="841" w:type="dxa"/>
            <w:shd w:val="clear" w:color="auto" w:fill="EEF3F7"/>
          </w:tcPr>
          <w:p w14:paraId="7D97FFF1" w14:textId="77777777" w:rsidR="00625FDA" w:rsidRDefault="00000000">
            <w:pPr>
              <w:keepNext/>
              <w:spacing w:after="0" w:line="240" w:lineRule="auto"/>
            </w:pPr>
            <w:r>
              <w:rPr>
                <w:sz w:val="13"/>
              </w:rPr>
              <w:t>0.270 ± 0.148</w:t>
            </w:r>
          </w:p>
        </w:tc>
        <w:tc>
          <w:tcPr>
            <w:tcW w:w="841" w:type="dxa"/>
            <w:shd w:val="clear" w:color="auto" w:fill="EEF3F7"/>
          </w:tcPr>
          <w:p w14:paraId="4B42C5D9" w14:textId="77777777" w:rsidR="00625FDA" w:rsidRDefault="00000000">
            <w:pPr>
              <w:keepNext/>
              <w:spacing w:after="0" w:line="240" w:lineRule="auto"/>
            </w:pPr>
            <w:r>
              <w:rPr>
                <w:sz w:val="13"/>
              </w:rPr>
              <w:t>0.363 ± 0.488</w:t>
            </w:r>
          </w:p>
        </w:tc>
        <w:tc>
          <w:tcPr>
            <w:tcW w:w="841" w:type="dxa"/>
            <w:shd w:val="clear" w:color="auto" w:fill="EEF3F7"/>
          </w:tcPr>
          <w:p w14:paraId="5BACF511" w14:textId="77777777" w:rsidR="00625FDA" w:rsidRDefault="00000000">
            <w:pPr>
              <w:keepNext/>
              <w:spacing w:after="0" w:line="240" w:lineRule="auto"/>
            </w:pPr>
            <w:r>
              <w:rPr>
                <w:sz w:val="13"/>
              </w:rPr>
              <w:t>0.154 ± 0.020</w:t>
            </w:r>
          </w:p>
        </w:tc>
      </w:tr>
      <w:tr w:rsidR="00625FDA" w14:paraId="1231658F" w14:textId="77777777">
        <w:trPr>
          <w:cantSplit/>
          <w:jc w:val="center"/>
        </w:trPr>
        <w:tc>
          <w:tcPr>
            <w:tcW w:w="2848" w:type="dxa"/>
          </w:tcPr>
          <w:p w14:paraId="2EB07F0D" w14:textId="77777777" w:rsidR="00625FDA" w:rsidRDefault="00000000">
            <w:pPr>
              <w:keepNext/>
              <w:spacing w:after="0" w:line="240" w:lineRule="auto"/>
            </w:pPr>
            <w:r>
              <w:rPr>
                <w:sz w:val="13"/>
              </w:rPr>
              <w:t>GCN reconstruction (DOMINANT-style)</w:t>
            </w:r>
          </w:p>
        </w:tc>
        <w:tc>
          <w:tcPr>
            <w:tcW w:w="624" w:type="dxa"/>
          </w:tcPr>
          <w:p w14:paraId="4406D88F" w14:textId="77777777" w:rsidR="00625FDA" w:rsidRDefault="00000000">
            <w:pPr>
              <w:keepNext/>
              <w:spacing w:after="0" w:line="240" w:lineRule="auto"/>
            </w:pPr>
            <w:r>
              <w:rPr>
                <w:sz w:val="13"/>
              </w:rPr>
              <w:t>baseline</w:t>
            </w:r>
          </w:p>
        </w:tc>
        <w:tc>
          <w:tcPr>
            <w:tcW w:w="624" w:type="dxa"/>
          </w:tcPr>
          <w:p w14:paraId="55AEC0B0" w14:textId="77777777" w:rsidR="00625FDA" w:rsidRDefault="00000000">
            <w:pPr>
              <w:keepNext/>
              <w:spacing w:after="0" w:line="240" w:lineRule="auto"/>
            </w:pPr>
            <w:r>
              <w:rPr>
                <w:sz w:val="13"/>
              </w:rPr>
              <w:t>3</w:t>
            </w:r>
          </w:p>
        </w:tc>
        <w:tc>
          <w:tcPr>
            <w:tcW w:w="841" w:type="dxa"/>
          </w:tcPr>
          <w:p w14:paraId="2C22F881" w14:textId="77777777" w:rsidR="00625FDA" w:rsidRDefault="00000000">
            <w:pPr>
              <w:keepNext/>
              <w:spacing w:after="0" w:line="240" w:lineRule="auto"/>
            </w:pPr>
            <w:r>
              <w:rPr>
                <w:sz w:val="13"/>
              </w:rPr>
              <w:t>0.791 ± 0.011</w:t>
            </w:r>
          </w:p>
        </w:tc>
        <w:tc>
          <w:tcPr>
            <w:tcW w:w="841" w:type="dxa"/>
          </w:tcPr>
          <w:p w14:paraId="54A43B2A" w14:textId="77777777" w:rsidR="00625FDA" w:rsidRDefault="00000000">
            <w:pPr>
              <w:keepNext/>
              <w:spacing w:after="0" w:line="240" w:lineRule="auto"/>
            </w:pPr>
            <w:r>
              <w:rPr>
                <w:sz w:val="13"/>
              </w:rPr>
              <w:t>0.319 ± 0.020</w:t>
            </w:r>
          </w:p>
        </w:tc>
        <w:tc>
          <w:tcPr>
            <w:tcW w:w="841" w:type="dxa"/>
          </w:tcPr>
          <w:p w14:paraId="3B7E8CFB" w14:textId="77777777" w:rsidR="00625FDA" w:rsidRDefault="00000000">
            <w:pPr>
              <w:keepNext/>
              <w:spacing w:after="0" w:line="240" w:lineRule="auto"/>
            </w:pPr>
            <w:r>
              <w:rPr>
                <w:sz w:val="13"/>
              </w:rPr>
              <w:t>0.360 ± 0.010</w:t>
            </w:r>
          </w:p>
        </w:tc>
        <w:tc>
          <w:tcPr>
            <w:tcW w:w="841" w:type="dxa"/>
          </w:tcPr>
          <w:p w14:paraId="00F3410B" w14:textId="77777777" w:rsidR="00625FDA" w:rsidRDefault="00000000">
            <w:pPr>
              <w:keepNext/>
              <w:spacing w:after="0" w:line="240" w:lineRule="auto"/>
            </w:pPr>
            <w:r>
              <w:rPr>
                <w:sz w:val="13"/>
              </w:rPr>
              <w:t>0.382 ± 0.040</w:t>
            </w:r>
          </w:p>
        </w:tc>
        <w:tc>
          <w:tcPr>
            <w:tcW w:w="841" w:type="dxa"/>
          </w:tcPr>
          <w:p w14:paraId="0F12FDE5" w14:textId="77777777" w:rsidR="00625FDA" w:rsidRDefault="00000000">
            <w:pPr>
              <w:keepNext/>
              <w:spacing w:after="0" w:line="240" w:lineRule="auto"/>
            </w:pPr>
            <w:r>
              <w:rPr>
                <w:sz w:val="13"/>
              </w:rPr>
              <w:t>0.346 ± 0.041</w:t>
            </w:r>
          </w:p>
        </w:tc>
        <w:tc>
          <w:tcPr>
            <w:tcW w:w="841" w:type="dxa"/>
          </w:tcPr>
          <w:p w14:paraId="66A2E4D3" w14:textId="77777777" w:rsidR="00625FDA" w:rsidRDefault="00000000">
            <w:pPr>
              <w:keepNext/>
              <w:spacing w:after="0" w:line="240" w:lineRule="auto"/>
            </w:pPr>
            <w:r>
              <w:rPr>
                <w:sz w:val="13"/>
              </w:rPr>
              <w:t>0.369 ± 0.017</w:t>
            </w:r>
          </w:p>
        </w:tc>
      </w:tr>
      <w:tr w:rsidR="00625FDA" w14:paraId="7EAA82B1" w14:textId="77777777">
        <w:trPr>
          <w:cantSplit/>
          <w:jc w:val="center"/>
        </w:trPr>
        <w:tc>
          <w:tcPr>
            <w:tcW w:w="2848" w:type="dxa"/>
            <w:shd w:val="clear" w:color="auto" w:fill="EEF3F7"/>
          </w:tcPr>
          <w:p w14:paraId="0C11D427" w14:textId="77777777" w:rsidR="00625FDA" w:rsidRDefault="00000000">
            <w:pPr>
              <w:keepNext/>
              <w:spacing w:after="0" w:line="240" w:lineRule="auto"/>
            </w:pPr>
            <w:r>
              <w:rPr>
                <w:sz w:val="13"/>
              </w:rPr>
              <w:t>GAT reconstruction</w:t>
            </w:r>
          </w:p>
        </w:tc>
        <w:tc>
          <w:tcPr>
            <w:tcW w:w="624" w:type="dxa"/>
            <w:shd w:val="clear" w:color="auto" w:fill="EEF3F7"/>
          </w:tcPr>
          <w:p w14:paraId="23048E4C" w14:textId="77777777" w:rsidR="00625FDA" w:rsidRDefault="00000000">
            <w:pPr>
              <w:keepNext/>
              <w:spacing w:after="0" w:line="240" w:lineRule="auto"/>
            </w:pPr>
            <w:r>
              <w:rPr>
                <w:sz w:val="13"/>
              </w:rPr>
              <w:t>ours</w:t>
            </w:r>
          </w:p>
        </w:tc>
        <w:tc>
          <w:tcPr>
            <w:tcW w:w="624" w:type="dxa"/>
            <w:shd w:val="clear" w:color="auto" w:fill="EEF3F7"/>
          </w:tcPr>
          <w:p w14:paraId="00D3C0F2" w14:textId="77777777" w:rsidR="00625FDA" w:rsidRDefault="00000000">
            <w:pPr>
              <w:keepNext/>
              <w:spacing w:after="0" w:line="240" w:lineRule="auto"/>
            </w:pPr>
            <w:r>
              <w:rPr>
                <w:sz w:val="13"/>
              </w:rPr>
              <w:t>3</w:t>
            </w:r>
          </w:p>
        </w:tc>
        <w:tc>
          <w:tcPr>
            <w:tcW w:w="841" w:type="dxa"/>
            <w:shd w:val="clear" w:color="auto" w:fill="EEF3F7"/>
          </w:tcPr>
          <w:p w14:paraId="569DB464" w14:textId="77777777" w:rsidR="00625FDA" w:rsidRDefault="00000000">
            <w:pPr>
              <w:keepNext/>
              <w:spacing w:after="0" w:line="240" w:lineRule="auto"/>
            </w:pPr>
            <w:r>
              <w:rPr>
                <w:sz w:val="13"/>
              </w:rPr>
              <w:t>0.771 ± 0.026</w:t>
            </w:r>
          </w:p>
        </w:tc>
        <w:tc>
          <w:tcPr>
            <w:tcW w:w="841" w:type="dxa"/>
            <w:shd w:val="clear" w:color="auto" w:fill="EEF3F7"/>
          </w:tcPr>
          <w:p w14:paraId="7B1E4E2C" w14:textId="77777777" w:rsidR="00625FDA" w:rsidRDefault="00000000">
            <w:pPr>
              <w:keepNext/>
              <w:spacing w:after="0" w:line="240" w:lineRule="auto"/>
            </w:pPr>
            <w:r>
              <w:rPr>
                <w:sz w:val="13"/>
              </w:rPr>
              <w:t>0.288 ± 0.036</w:t>
            </w:r>
          </w:p>
        </w:tc>
        <w:tc>
          <w:tcPr>
            <w:tcW w:w="841" w:type="dxa"/>
            <w:shd w:val="clear" w:color="auto" w:fill="EEF3F7"/>
          </w:tcPr>
          <w:p w14:paraId="54A9DE3A" w14:textId="77777777" w:rsidR="00625FDA" w:rsidRDefault="00000000">
            <w:pPr>
              <w:keepNext/>
              <w:spacing w:after="0" w:line="240" w:lineRule="auto"/>
            </w:pPr>
            <w:r>
              <w:rPr>
                <w:sz w:val="13"/>
              </w:rPr>
              <w:t>0.342 ± 0.020</w:t>
            </w:r>
          </w:p>
        </w:tc>
        <w:tc>
          <w:tcPr>
            <w:tcW w:w="841" w:type="dxa"/>
            <w:shd w:val="clear" w:color="auto" w:fill="EEF3F7"/>
          </w:tcPr>
          <w:p w14:paraId="13BF34CF" w14:textId="77777777" w:rsidR="00625FDA" w:rsidRDefault="00000000">
            <w:pPr>
              <w:keepNext/>
              <w:spacing w:after="0" w:line="240" w:lineRule="auto"/>
            </w:pPr>
            <w:r>
              <w:rPr>
                <w:sz w:val="13"/>
              </w:rPr>
              <w:t>0.337 ± 0.012</w:t>
            </w:r>
          </w:p>
        </w:tc>
        <w:tc>
          <w:tcPr>
            <w:tcW w:w="841" w:type="dxa"/>
            <w:shd w:val="clear" w:color="auto" w:fill="EEF3F7"/>
          </w:tcPr>
          <w:p w14:paraId="2959A598" w14:textId="77777777" w:rsidR="00625FDA" w:rsidRDefault="00000000">
            <w:pPr>
              <w:keepNext/>
              <w:spacing w:after="0" w:line="240" w:lineRule="auto"/>
            </w:pPr>
            <w:r>
              <w:rPr>
                <w:sz w:val="13"/>
              </w:rPr>
              <w:t>0.347 ± 0.030</w:t>
            </w:r>
          </w:p>
        </w:tc>
        <w:tc>
          <w:tcPr>
            <w:tcW w:w="841" w:type="dxa"/>
            <w:shd w:val="clear" w:color="auto" w:fill="EEF3F7"/>
          </w:tcPr>
          <w:p w14:paraId="6F327B21" w14:textId="77777777" w:rsidR="00625FDA" w:rsidRDefault="00000000">
            <w:pPr>
              <w:keepNext/>
              <w:spacing w:after="0" w:line="240" w:lineRule="auto"/>
            </w:pPr>
            <w:r>
              <w:rPr>
                <w:sz w:val="13"/>
              </w:rPr>
              <w:t>0.344 ± 0.017</w:t>
            </w:r>
          </w:p>
        </w:tc>
      </w:tr>
      <w:tr w:rsidR="00625FDA" w14:paraId="1B23D3AD" w14:textId="77777777">
        <w:trPr>
          <w:cantSplit/>
          <w:jc w:val="center"/>
        </w:trPr>
        <w:tc>
          <w:tcPr>
            <w:tcW w:w="2848" w:type="dxa"/>
          </w:tcPr>
          <w:p w14:paraId="6E64BB1B" w14:textId="77777777" w:rsidR="00625FDA" w:rsidRDefault="00000000">
            <w:pPr>
              <w:keepNext/>
              <w:spacing w:after="0" w:line="240" w:lineRule="auto"/>
            </w:pPr>
            <w:r>
              <w:rPr>
                <w:sz w:val="13"/>
              </w:rPr>
              <w:t>GATv2 reconstruction</w:t>
            </w:r>
          </w:p>
        </w:tc>
        <w:tc>
          <w:tcPr>
            <w:tcW w:w="624" w:type="dxa"/>
          </w:tcPr>
          <w:p w14:paraId="296AEFEC" w14:textId="77777777" w:rsidR="00625FDA" w:rsidRDefault="00000000">
            <w:pPr>
              <w:keepNext/>
              <w:spacing w:after="0" w:line="240" w:lineRule="auto"/>
            </w:pPr>
            <w:r>
              <w:rPr>
                <w:sz w:val="13"/>
              </w:rPr>
              <w:t>ours</w:t>
            </w:r>
          </w:p>
        </w:tc>
        <w:tc>
          <w:tcPr>
            <w:tcW w:w="624" w:type="dxa"/>
          </w:tcPr>
          <w:p w14:paraId="068306FB" w14:textId="77777777" w:rsidR="00625FDA" w:rsidRDefault="00000000">
            <w:pPr>
              <w:keepNext/>
              <w:spacing w:after="0" w:line="240" w:lineRule="auto"/>
            </w:pPr>
            <w:r>
              <w:rPr>
                <w:sz w:val="13"/>
              </w:rPr>
              <w:t>3</w:t>
            </w:r>
          </w:p>
        </w:tc>
        <w:tc>
          <w:tcPr>
            <w:tcW w:w="841" w:type="dxa"/>
          </w:tcPr>
          <w:p w14:paraId="6BAF8148" w14:textId="77777777" w:rsidR="00625FDA" w:rsidRDefault="00000000">
            <w:pPr>
              <w:keepNext/>
              <w:spacing w:after="0" w:line="240" w:lineRule="auto"/>
            </w:pPr>
            <w:r>
              <w:rPr>
                <w:sz w:val="13"/>
              </w:rPr>
              <w:t>0.773 ± 0.012</w:t>
            </w:r>
          </w:p>
        </w:tc>
        <w:tc>
          <w:tcPr>
            <w:tcW w:w="841" w:type="dxa"/>
          </w:tcPr>
          <w:p w14:paraId="46FF868A" w14:textId="77777777" w:rsidR="00625FDA" w:rsidRDefault="00000000">
            <w:pPr>
              <w:keepNext/>
              <w:spacing w:after="0" w:line="240" w:lineRule="auto"/>
            </w:pPr>
            <w:r>
              <w:rPr>
                <w:sz w:val="13"/>
              </w:rPr>
              <w:t>0.304 ± 0.021</w:t>
            </w:r>
          </w:p>
        </w:tc>
        <w:tc>
          <w:tcPr>
            <w:tcW w:w="841" w:type="dxa"/>
          </w:tcPr>
          <w:p w14:paraId="53D93ED0" w14:textId="77777777" w:rsidR="00625FDA" w:rsidRDefault="00000000">
            <w:pPr>
              <w:keepNext/>
              <w:spacing w:after="0" w:line="240" w:lineRule="auto"/>
            </w:pPr>
            <w:r>
              <w:rPr>
                <w:sz w:val="13"/>
              </w:rPr>
              <w:t>0.368 ± 0.023</w:t>
            </w:r>
          </w:p>
        </w:tc>
        <w:tc>
          <w:tcPr>
            <w:tcW w:w="841" w:type="dxa"/>
          </w:tcPr>
          <w:p w14:paraId="504B93DE" w14:textId="77777777" w:rsidR="00625FDA" w:rsidRDefault="00000000">
            <w:pPr>
              <w:keepNext/>
              <w:spacing w:after="0" w:line="240" w:lineRule="auto"/>
            </w:pPr>
            <w:r>
              <w:rPr>
                <w:sz w:val="13"/>
              </w:rPr>
              <w:t>0.383 ± 0.051</w:t>
            </w:r>
          </w:p>
        </w:tc>
        <w:tc>
          <w:tcPr>
            <w:tcW w:w="841" w:type="dxa"/>
          </w:tcPr>
          <w:p w14:paraId="7E749179" w14:textId="77777777" w:rsidR="00625FDA" w:rsidRDefault="00000000">
            <w:pPr>
              <w:keepNext/>
              <w:spacing w:after="0" w:line="240" w:lineRule="auto"/>
            </w:pPr>
            <w:r>
              <w:rPr>
                <w:sz w:val="13"/>
              </w:rPr>
              <w:t>0.360 ± 0.040</w:t>
            </w:r>
          </w:p>
        </w:tc>
        <w:tc>
          <w:tcPr>
            <w:tcW w:w="841" w:type="dxa"/>
          </w:tcPr>
          <w:p w14:paraId="58FDC964" w14:textId="77777777" w:rsidR="00625FDA" w:rsidRDefault="00000000">
            <w:pPr>
              <w:keepNext/>
              <w:spacing w:after="0" w:line="240" w:lineRule="auto"/>
            </w:pPr>
            <w:r>
              <w:rPr>
                <w:sz w:val="13"/>
              </w:rPr>
              <w:t>0.361 ± 0.021</w:t>
            </w:r>
          </w:p>
        </w:tc>
      </w:tr>
      <w:tr w:rsidR="00625FDA" w14:paraId="1ADF5847" w14:textId="77777777">
        <w:trPr>
          <w:cantSplit/>
          <w:jc w:val="center"/>
        </w:trPr>
        <w:tc>
          <w:tcPr>
            <w:tcW w:w="2848" w:type="dxa"/>
            <w:shd w:val="clear" w:color="auto" w:fill="EEF3F7"/>
          </w:tcPr>
          <w:p w14:paraId="487C5F3A" w14:textId="77777777" w:rsidR="00625FDA" w:rsidRDefault="00000000">
            <w:pPr>
              <w:keepNext/>
              <w:spacing w:after="0" w:line="240" w:lineRule="auto"/>
            </w:pPr>
            <w:r>
              <w:rPr>
                <w:sz w:val="13"/>
              </w:rPr>
              <w:t>GAT attention-only (weighted feature discrepancy)</w:t>
            </w:r>
          </w:p>
        </w:tc>
        <w:tc>
          <w:tcPr>
            <w:tcW w:w="624" w:type="dxa"/>
            <w:shd w:val="clear" w:color="auto" w:fill="EEF3F7"/>
          </w:tcPr>
          <w:p w14:paraId="665E0391" w14:textId="77777777" w:rsidR="00625FDA" w:rsidRDefault="00000000">
            <w:pPr>
              <w:keepNext/>
              <w:spacing w:after="0" w:line="240" w:lineRule="auto"/>
            </w:pPr>
            <w:r>
              <w:rPr>
                <w:sz w:val="13"/>
              </w:rPr>
              <w:t>ours</w:t>
            </w:r>
          </w:p>
        </w:tc>
        <w:tc>
          <w:tcPr>
            <w:tcW w:w="624" w:type="dxa"/>
            <w:shd w:val="clear" w:color="auto" w:fill="EEF3F7"/>
          </w:tcPr>
          <w:p w14:paraId="3FBBC72A" w14:textId="77777777" w:rsidR="00625FDA" w:rsidRDefault="00000000">
            <w:pPr>
              <w:keepNext/>
              <w:spacing w:after="0" w:line="240" w:lineRule="auto"/>
            </w:pPr>
            <w:r>
              <w:rPr>
                <w:sz w:val="13"/>
              </w:rPr>
              <w:t>3</w:t>
            </w:r>
          </w:p>
        </w:tc>
        <w:tc>
          <w:tcPr>
            <w:tcW w:w="841" w:type="dxa"/>
            <w:shd w:val="clear" w:color="auto" w:fill="EEF3F7"/>
          </w:tcPr>
          <w:p w14:paraId="21D468E8" w14:textId="77777777" w:rsidR="00625FDA" w:rsidRDefault="00000000">
            <w:pPr>
              <w:keepNext/>
              <w:spacing w:after="0" w:line="240" w:lineRule="auto"/>
            </w:pPr>
            <w:r>
              <w:rPr>
                <w:sz w:val="13"/>
              </w:rPr>
              <w:t>0.609 ± 0.049</w:t>
            </w:r>
          </w:p>
        </w:tc>
        <w:tc>
          <w:tcPr>
            <w:tcW w:w="841" w:type="dxa"/>
            <w:shd w:val="clear" w:color="auto" w:fill="EEF3F7"/>
          </w:tcPr>
          <w:p w14:paraId="6CC94D2B" w14:textId="77777777" w:rsidR="00625FDA" w:rsidRDefault="00000000">
            <w:pPr>
              <w:keepNext/>
              <w:spacing w:after="0" w:line="240" w:lineRule="auto"/>
            </w:pPr>
            <w:r>
              <w:rPr>
                <w:sz w:val="13"/>
              </w:rPr>
              <w:t>0.253 ± 0.081</w:t>
            </w:r>
          </w:p>
        </w:tc>
        <w:tc>
          <w:tcPr>
            <w:tcW w:w="841" w:type="dxa"/>
            <w:shd w:val="clear" w:color="auto" w:fill="EEF3F7"/>
          </w:tcPr>
          <w:p w14:paraId="01A25001" w14:textId="77777777" w:rsidR="00625FDA" w:rsidRDefault="00000000">
            <w:pPr>
              <w:keepNext/>
              <w:spacing w:after="0" w:line="240" w:lineRule="auto"/>
            </w:pPr>
            <w:r>
              <w:rPr>
                <w:sz w:val="13"/>
              </w:rPr>
              <w:t>0.353 ± 0.025</w:t>
            </w:r>
          </w:p>
        </w:tc>
        <w:tc>
          <w:tcPr>
            <w:tcW w:w="841" w:type="dxa"/>
            <w:shd w:val="clear" w:color="auto" w:fill="EEF3F7"/>
          </w:tcPr>
          <w:p w14:paraId="4AE3E0B3" w14:textId="77777777" w:rsidR="00625FDA" w:rsidRDefault="00000000">
            <w:pPr>
              <w:keepNext/>
              <w:spacing w:after="0" w:line="240" w:lineRule="auto"/>
            </w:pPr>
            <w:r>
              <w:rPr>
                <w:sz w:val="13"/>
              </w:rPr>
              <w:t>0.308 ± 0.052</w:t>
            </w:r>
          </w:p>
        </w:tc>
        <w:tc>
          <w:tcPr>
            <w:tcW w:w="841" w:type="dxa"/>
            <w:shd w:val="clear" w:color="auto" w:fill="EEF3F7"/>
          </w:tcPr>
          <w:p w14:paraId="232FFE8F" w14:textId="77777777" w:rsidR="00625FDA" w:rsidRDefault="00000000">
            <w:pPr>
              <w:keepNext/>
              <w:spacing w:after="0" w:line="240" w:lineRule="auto"/>
            </w:pPr>
            <w:r>
              <w:rPr>
                <w:sz w:val="13"/>
              </w:rPr>
              <w:t>0.445 ± 0.132</w:t>
            </w:r>
          </w:p>
        </w:tc>
        <w:tc>
          <w:tcPr>
            <w:tcW w:w="841" w:type="dxa"/>
            <w:shd w:val="clear" w:color="auto" w:fill="EEF3F7"/>
          </w:tcPr>
          <w:p w14:paraId="0345767D" w14:textId="77777777" w:rsidR="00625FDA" w:rsidRDefault="00000000">
            <w:pPr>
              <w:keepNext/>
              <w:spacing w:after="0" w:line="240" w:lineRule="auto"/>
            </w:pPr>
            <w:r>
              <w:rPr>
                <w:sz w:val="13"/>
              </w:rPr>
              <w:t>0.289 ± 0.093</w:t>
            </w:r>
          </w:p>
        </w:tc>
      </w:tr>
      <w:tr w:rsidR="00625FDA" w14:paraId="48829154" w14:textId="77777777">
        <w:trPr>
          <w:cantSplit/>
          <w:jc w:val="center"/>
        </w:trPr>
        <w:tc>
          <w:tcPr>
            <w:tcW w:w="2848" w:type="dxa"/>
          </w:tcPr>
          <w:p w14:paraId="054A5E7C" w14:textId="77777777" w:rsidR="00625FDA" w:rsidRDefault="00000000">
            <w:pPr>
              <w:keepNext/>
              <w:spacing w:after="0" w:line="240" w:lineRule="auto"/>
            </w:pPr>
            <w:r>
              <w:rPr>
                <w:sz w:val="13"/>
              </w:rPr>
              <w:t>GAT combined (reconstruction + attention-only)</w:t>
            </w:r>
          </w:p>
        </w:tc>
        <w:tc>
          <w:tcPr>
            <w:tcW w:w="624" w:type="dxa"/>
          </w:tcPr>
          <w:p w14:paraId="1117787E" w14:textId="77777777" w:rsidR="00625FDA" w:rsidRDefault="00000000">
            <w:pPr>
              <w:keepNext/>
              <w:spacing w:after="0" w:line="240" w:lineRule="auto"/>
            </w:pPr>
            <w:r>
              <w:rPr>
                <w:sz w:val="13"/>
              </w:rPr>
              <w:t>ours</w:t>
            </w:r>
          </w:p>
        </w:tc>
        <w:tc>
          <w:tcPr>
            <w:tcW w:w="624" w:type="dxa"/>
          </w:tcPr>
          <w:p w14:paraId="4C762B27" w14:textId="77777777" w:rsidR="00625FDA" w:rsidRDefault="00000000">
            <w:pPr>
              <w:keepNext/>
              <w:spacing w:after="0" w:line="240" w:lineRule="auto"/>
            </w:pPr>
            <w:r>
              <w:rPr>
                <w:sz w:val="13"/>
              </w:rPr>
              <w:t>3</w:t>
            </w:r>
          </w:p>
        </w:tc>
        <w:tc>
          <w:tcPr>
            <w:tcW w:w="841" w:type="dxa"/>
          </w:tcPr>
          <w:p w14:paraId="6C62458A" w14:textId="77777777" w:rsidR="00625FDA" w:rsidRDefault="00000000">
            <w:pPr>
              <w:keepNext/>
              <w:spacing w:after="0" w:line="240" w:lineRule="auto"/>
            </w:pPr>
            <w:r>
              <w:rPr>
                <w:sz w:val="13"/>
              </w:rPr>
              <w:t>0.714 ± 0.011</w:t>
            </w:r>
          </w:p>
        </w:tc>
        <w:tc>
          <w:tcPr>
            <w:tcW w:w="841" w:type="dxa"/>
          </w:tcPr>
          <w:p w14:paraId="1112BF30" w14:textId="77777777" w:rsidR="00625FDA" w:rsidRDefault="00000000">
            <w:pPr>
              <w:keepNext/>
              <w:spacing w:after="0" w:line="240" w:lineRule="auto"/>
            </w:pPr>
            <w:r>
              <w:rPr>
                <w:sz w:val="13"/>
              </w:rPr>
              <w:t>0.294 ± 0.008</w:t>
            </w:r>
          </w:p>
        </w:tc>
        <w:tc>
          <w:tcPr>
            <w:tcW w:w="841" w:type="dxa"/>
          </w:tcPr>
          <w:p w14:paraId="173D5840" w14:textId="77777777" w:rsidR="00625FDA" w:rsidRDefault="00000000">
            <w:pPr>
              <w:keepNext/>
              <w:spacing w:after="0" w:line="240" w:lineRule="auto"/>
            </w:pPr>
            <w:r>
              <w:rPr>
                <w:sz w:val="13"/>
              </w:rPr>
              <w:t>0.379 ± 0.014</w:t>
            </w:r>
          </w:p>
        </w:tc>
        <w:tc>
          <w:tcPr>
            <w:tcW w:w="841" w:type="dxa"/>
          </w:tcPr>
          <w:p w14:paraId="276F517D" w14:textId="77777777" w:rsidR="00625FDA" w:rsidRDefault="00000000">
            <w:pPr>
              <w:keepNext/>
              <w:spacing w:after="0" w:line="240" w:lineRule="auto"/>
            </w:pPr>
            <w:r>
              <w:rPr>
                <w:sz w:val="13"/>
              </w:rPr>
              <w:t>0.352 ± 0.019</w:t>
            </w:r>
          </w:p>
        </w:tc>
        <w:tc>
          <w:tcPr>
            <w:tcW w:w="841" w:type="dxa"/>
          </w:tcPr>
          <w:p w14:paraId="7495F1C3" w14:textId="77777777" w:rsidR="00625FDA" w:rsidRDefault="00000000">
            <w:pPr>
              <w:keepNext/>
              <w:spacing w:after="0" w:line="240" w:lineRule="auto"/>
            </w:pPr>
            <w:r>
              <w:rPr>
                <w:sz w:val="13"/>
              </w:rPr>
              <w:t>0.414 ± 0.049</w:t>
            </w:r>
          </w:p>
        </w:tc>
        <w:tc>
          <w:tcPr>
            <w:tcW w:w="841" w:type="dxa"/>
          </w:tcPr>
          <w:p w14:paraId="3768BF60" w14:textId="77777777" w:rsidR="00625FDA" w:rsidRDefault="00000000">
            <w:pPr>
              <w:keepNext/>
              <w:spacing w:after="0" w:line="240" w:lineRule="auto"/>
            </w:pPr>
            <w:r>
              <w:rPr>
                <w:sz w:val="13"/>
              </w:rPr>
              <w:t>0.367 ± 0.009</w:t>
            </w:r>
          </w:p>
        </w:tc>
      </w:tr>
      <w:tr w:rsidR="00625FDA" w14:paraId="56F9A096" w14:textId="77777777">
        <w:trPr>
          <w:cantSplit/>
          <w:jc w:val="center"/>
        </w:trPr>
        <w:tc>
          <w:tcPr>
            <w:tcW w:w="2848" w:type="dxa"/>
            <w:shd w:val="clear" w:color="auto" w:fill="EEF3F7"/>
          </w:tcPr>
          <w:p w14:paraId="540E19FB" w14:textId="77777777" w:rsidR="00625FDA" w:rsidRDefault="00000000">
            <w:pPr>
              <w:keepNext/>
              <w:spacing w:after="0" w:line="240" w:lineRule="auto"/>
            </w:pPr>
            <w:r>
              <w:rPr>
                <w:sz w:val="13"/>
              </w:rPr>
              <w:t>GAT joint, reconstruction score</w:t>
            </w:r>
          </w:p>
        </w:tc>
        <w:tc>
          <w:tcPr>
            <w:tcW w:w="624" w:type="dxa"/>
            <w:shd w:val="clear" w:color="auto" w:fill="EEF3F7"/>
          </w:tcPr>
          <w:p w14:paraId="3C07A38D" w14:textId="77777777" w:rsidR="00625FDA" w:rsidRDefault="00000000">
            <w:pPr>
              <w:keepNext/>
              <w:spacing w:after="0" w:line="240" w:lineRule="auto"/>
            </w:pPr>
            <w:r>
              <w:rPr>
                <w:sz w:val="13"/>
              </w:rPr>
              <w:t>ours</w:t>
            </w:r>
          </w:p>
        </w:tc>
        <w:tc>
          <w:tcPr>
            <w:tcW w:w="624" w:type="dxa"/>
            <w:shd w:val="clear" w:color="auto" w:fill="EEF3F7"/>
          </w:tcPr>
          <w:p w14:paraId="0C1A2B3F" w14:textId="77777777" w:rsidR="00625FDA" w:rsidRDefault="00000000">
            <w:pPr>
              <w:keepNext/>
              <w:spacing w:after="0" w:line="240" w:lineRule="auto"/>
            </w:pPr>
            <w:r>
              <w:rPr>
                <w:sz w:val="13"/>
              </w:rPr>
              <w:t>3</w:t>
            </w:r>
          </w:p>
        </w:tc>
        <w:tc>
          <w:tcPr>
            <w:tcW w:w="841" w:type="dxa"/>
            <w:shd w:val="clear" w:color="auto" w:fill="EEF3F7"/>
          </w:tcPr>
          <w:p w14:paraId="62F9CD40" w14:textId="77777777" w:rsidR="00625FDA" w:rsidRDefault="00000000">
            <w:pPr>
              <w:keepNext/>
              <w:spacing w:after="0" w:line="240" w:lineRule="auto"/>
            </w:pPr>
            <w:r>
              <w:rPr>
                <w:sz w:val="13"/>
              </w:rPr>
              <w:t>0.777 ± 0.051</w:t>
            </w:r>
          </w:p>
        </w:tc>
        <w:tc>
          <w:tcPr>
            <w:tcW w:w="841" w:type="dxa"/>
            <w:shd w:val="clear" w:color="auto" w:fill="EEF3F7"/>
          </w:tcPr>
          <w:p w14:paraId="24440763" w14:textId="77777777" w:rsidR="00625FDA" w:rsidRDefault="00000000">
            <w:pPr>
              <w:keepNext/>
              <w:spacing w:after="0" w:line="240" w:lineRule="auto"/>
            </w:pPr>
            <w:r>
              <w:rPr>
                <w:sz w:val="13"/>
              </w:rPr>
              <w:t>0.296 ± 0.063</w:t>
            </w:r>
          </w:p>
        </w:tc>
        <w:tc>
          <w:tcPr>
            <w:tcW w:w="841" w:type="dxa"/>
            <w:shd w:val="clear" w:color="auto" w:fill="EEF3F7"/>
          </w:tcPr>
          <w:p w14:paraId="60DC3376" w14:textId="77777777" w:rsidR="00625FDA" w:rsidRDefault="00000000">
            <w:pPr>
              <w:keepNext/>
              <w:spacing w:after="0" w:line="240" w:lineRule="auto"/>
            </w:pPr>
            <w:r>
              <w:rPr>
                <w:sz w:val="13"/>
              </w:rPr>
              <w:t>0.356 ± 0.046</w:t>
            </w:r>
          </w:p>
        </w:tc>
        <w:tc>
          <w:tcPr>
            <w:tcW w:w="841" w:type="dxa"/>
            <w:shd w:val="clear" w:color="auto" w:fill="EEF3F7"/>
          </w:tcPr>
          <w:p w14:paraId="7AAF0F2E" w14:textId="77777777" w:rsidR="00625FDA" w:rsidRDefault="00000000">
            <w:pPr>
              <w:keepNext/>
              <w:spacing w:after="0" w:line="240" w:lineRule="auto"/>
            </w:pPr>
            <w:r>
              <w:rPr>
                <w:sz w:val="13"/>
              </w:rPr>
              <w:t>0.343 ± 0.055</w:t>
            </w:r>
          </w:p>
        </w:tc>
        <w:tc>
          <w:tcPr>
            <w:tcW w:w="841" w:type="dxa"/>
            <w:shd w:val="clear" w:color="auto" w:fill="EEF3F7"/>
          </w:tcPr>
          <w:p w14:paraId="28E64555" w14:textId="77777777" w:rsidR="00625FDA" w:rsidRDefault="00000000">
            <w:pPr>
              <w:keepNext/>
              <w:spacing w:after="0" w:line="240" w:lineRule="auto"/>
            </w:pPr>
            <w:r>
              <w:rPr>
                <w:sz w:val="13"/>
              </w:rPr>
              <w:t>0.370 ± 0.036</w:t>
            </w:r>
          </w:p>
        </w:tc>
        <w:tc>
          <w:tcPr>
            <w:tcW w:w="841" w:type="dxa"/>
            <w:shd w:val="clear" w:color="auto" w:fill="EEF3F7"/>
          </w:tcPr>
          <w:p w14:paraId="24FE9DD4" w14:textId="77777777" w:rsidR="00625FDA" w:rsidRDefault="00000000">
            <w:pPr>
              <w:keepNext/>
              <w:spacing w:after="0" w:line="240" w:lineRule="auto"/>
            </w:pPr>
            <w:r>
              <w:rPr>
                <w:sz w:val="13"/>
              </w:rPr>
              <w:t>0.353 ± 0.044</w:t>
            </w:r>
          </w:p>
        </w:tc>
      </w:tr>
      <w:tr w:rsidR="00625FDA" w14:paraId="688E4F67" w14:textId="77777777">
        <w:trPr>
          <w:cantSplit/>
          <w:jc w:val="center"/>
        </w:trPr>
        <w:tc>
          <w:tcPr>
            <w:tcW w:w="2848" w:type="dxa"/>
          </w:tcPr>
          <w:p w14:paraId="41927AC6" w14:textId="77777777" w:rsidR="00625FDA" w:rsidRDefault="00000000">
            <w:pPr>
              <w:keepNext/>
              <w:spacing w:after="0" w:line="240" w:lineRule="auto"/>
            </w:pPr>
            <w:r>
              <w:rPr>
                <w:sz w:val="13"/>
              </w:rPr>
              <w:t>GAT joint, attention-only score</w:t>
            </w:r>
          </w:p>
        </w:tc>
        <w:tc>
          <w:tcPr>
            <w:tcW w:w="624" w:type="dxa"/>
          </w:tcPr>
          <w:p w14:paraId="2B7CE76E" w14:textId="77777777" w:rsidR="00625FDA" w:rsidRDefault="00000000">
            <w:pPr>
              <w:keepNext/>
              <w:spacing w:after="0" w:line="240" w:lineRule="auto"/>
            </w:pPr>
            <w:r>
              <w:rPr>
                <w:sz w:val="13"/>
              </w:rPr>
              <w:t>ours</w:t>
            </w:r>
          </w:p>
        </w:tc>
        <w:tc>
          <w:tcPr>
            <w:tcW w:w="624" w:type="dxa"/>
          </w:tcPr>
          <w:p w14:paraId="71C73735" w14:textId="77777777" w:rsidR="00625FDA" w:rsidRDefault="00000000">
            <w:pPr>
              <w:keepNext/>
              <w:spacing w:after="0" w:line="240" w:lineRule="auto"/>
            </w:pPr>
            <w:r>
              <w:rPr>
                <w:sz w:val="13"/>
              </w:rPr>
              <w:t>3</w:t>
            </w:r>
          </w:p>
        </w:tc>
        <w:tc>
          <w:tcPr>
            <w:tcW w:w="841" w:type="dxa"/>
          </w:tcPr>
          <w:p w14:paraId="029DDAB4" w14:textId="77777777" w:rsidR="00625FDA" w:rsidRDefault="00000000">
            <w:pPr>
              <w:keepNext/>
              <w:spacing w:after="0" w:line="240" w:lineRule="auto"/>
            </w:pPr>
            <w:r>
              <w:rPr>
                <w:sz w:val="13"/>
              </w:rPr>
              <w:t>0.614 ± 0.057</w:t>
            </w:r>
          </w:p>
        </w:tc>
        <w:tc>
          <w:tcPr>
            <w:tcW w:w="841" w:type="dxa"/>
          </w:tcPr>
          <w:p w14:paraId="7CDBD4F9" w14:textId="77777777" w:rsidR="00625FDA" w:rsidRDefault="00000000">
            <w:pPr>
              <w:keepNext/>
              <w:spacing w:after="0" w:line="240" w:lineRule="auto"/>
            </w:pPr>
            <w:r>
              <w:rPr>
                <w:sz w:val="13"/>
              </w:rPr>
              <w:t>0.253 ± 0.077</w:t>
            </w:r>
          </w:p>
        </w:tc>
        <w:tc>
          <w:tcPr>
            <w:tcW w:w="841" w:type="dxa"/>
          </w:tcPr>
          <w:p w14:paraId="18864D65" w14:textId="77777777" w:rsidR="00625FDA" w:rsidRDefault="00000000">
            <w:pPr>
              <w:keepNext/>
              <w:spacing w:after="0" w:line="240" w:lineRule="auto"/>
            </w:pPr>
            <w:r>
              <w:rPr>
                <w:sz w:val="13"/>
              </w:rPr>
              <w:t>0.361 ± 0.031</w:t>
            </w:r>
          </w:p>
        </w:tc>
        <w:tc>
          <w:tcPr>
            <w:tcW w:w="841" w:type="dxa"/>
          </w:tcPr>
          <w:p w14:paraId="7353ECB0" w14:textId="77777777" w:rsidR="00625FDA" w:rsidRDefault="00000000">
            <w:pPr>
              <w:keepNext/>
              <w:spacing w:after="0" w:line="240" w:lineRule="auto"/>
            </w:pPr>
            <w:r>
              <w:rPr>
                <w:sz w:val="13"/>
              </w:rPr>
              <w:t>0.307 ± 0.056</w:t>
            </w:r>
          </w:p>
        </w:tc>
        <w:tc>
          <w:tcPr>
            <w:tcW w:w="841" w:type="dxa"/>
          </w:tcPr>
          <w:p w14:paraId="75AC0356" w14:textId="77777777" w:rsidR="00625FDA" w:rsidRDefault="00000000">
            <w:pPr>
              <w:keepNext/>
              <w:spacing w:after="0" w:line="240" w:lineRule="auto"/>
            </w:pPr>
            <w:r>
              <w:rPr>
                <w:sz w:val="13"/>
              </w:rPr>
              <w:t>0.465 ± 0.120</w:t>
            </w:r>
          </w:p>
        </w:tc>
        <w:tc>
          <w:tcPr>
            <w:tcW w:w="841" w:type="dxa"/>
          </w:tcPr>
          <w:p w14:paraId="6308ED8E" w14:textId="77777777" w:rsidR="00625FDA" w:rsidRDefault="00000000">
            <w:pPr>
              <w:keepNext/>
              <w:spacing w:after="0" w:line="240" w:lineRule="auto"/>
            </w:pPr>
            <w:r>
              <w:rPr>
                <w:sz w:val="13"/>
              </w:rPr>
              <w:t>0.301 ± 0.086</w:t>
            </w:r>
          </w:p>
        </w:tc>
      </w:tr>
      <w:tr w:rsidR="00625FDA" w14:paraId="3C501244" w14:textId="77777777">
        <w:trPr>
          <w:cantSplit/>
          <w:jc w:val="center"/>
        </w:trPr>
        <w:tc>
          <w:tcPr>
            <w:tcW w:w="2848" w:type="dxa"/>
            <w:shd w:val="clear" w:color="auto" w:fill="EEF3F7"/>
          </w:tcPr>
          <w:p w14:paraId="3689150F" w14:textId="77777777" w:rsidR="00625FDA" w:rsidRDefault="00000000">
            <w:pPr>
              <w:keepNext/>
              <w:spacing w:after="0" w:line="240" w:lineRule="auto"/>
            </w:pPr>
            <w:r>
              <w:rPr>
                <w:sz w:val="13"/>
              </w:rPr>
              <w:t>GAT joint, combined score</w:t>
            </w:r>
          </w:p>
        </w:tc>
        <w:tc>
          <w:tcPr>
            <w:tcW w:w="624" w:type="dxa"/>
            <w:shd w:val="clear" w:color="auto" w:fill="EEF3F7"/>
          </w:tcPr>
          <w:p w14:paraId="43F9B6D7" w14:textId="77777777" w:rsidR="00625FDA" w:rsidRDefault="00000000">
            <w:pPr>
              <w:keepNext/>
              <w:spacing w:after="0" w:line="240" w:lineRule="auto"/>
            </w:pPr>
            <w:r>
              <w:rPr>
                <w:sz w:val="13"/>
              </w:rPr>
              <w:t>ours</w:t>
            </w:r>
          </w:p>
        </w:tc>
        <w:tc>
          <w:tcPr>
            <w:tcW w:w="624" w:type="dxa"/>
            <w:shd w:val="clear" w:color="auto" w:fill="EEF3F7"/>
          </w:tcPr>
          <w:p w14:paraId="5DE84081" w14:textId="77777777" w:rsidR="00625FDA" w:rsidRDefault="00000000">
            <w:pPr>
              <w:keepNext/>
              <w:spacing w:after="0" w:line="240" w:lineRule="auto"/>
            </w:pPr>
            <w:r>
              <w:rPr>
                <w:sz w:val="13"/>
              </w:rPr>
              <w:t>3</w:t>
            </w:r>
          </w:p>
        </w:tc>
        <w:tc>
          <w:tcPr>
            <w:tcW w:w="841" w:type="dxa"/>
            <w:shd w:val="clear" w:color="auto" w:fill="EEF3F7"/>
          </w:tcPr>
          <w:p w14:paraId="31FF6C02" w14:textId="77777777" w:rsidR="00625FDA" w:rsidRDefault="00000000">
            <w:pPr>
              <w:keepNext/>
              <w:spacing w:after="0" w:line="240" w:lineRule="auto"/>
            </w:pPr>
            <w:r>
              <w:rPr>
                <w:sz w:val="13"/>
              </w:rPr>
              <w:t>0.725 ± 0.043</w:t>
            </w:r>
          </w:p>
        </w:tc>
        <w:tc>
          <w:tcPr>
            <w:tcW w:w="841" w:type="dxa"/>
            <w:shd w:val="clear" w:color="auto" w:fill="EEF3F7"/>
          </w:tcPr>
          <w:p w14:paraId="2EDF45B8" w14:textId="77777777" w:rsidR="00625FDA" w:rsidRDefault="00000000">
            <w:pPr>
              <w:keepNext/>
              <w:spacing w:after="0" w:line="240" w:lineRule="auto"/>
            </w:pPr>
            <w:r>
              <w:rPr>
                <w:sz w:val="13"/>
              </w:rPr>
              <w:t>0.304 ± 0.017</w:t>
            </w:r>
          </w:p>
        </w:tc>
        <w:tc>
          <w:tcPr>
            <w:tcW w:w="841" w:type="dxa"/>
            <w:shd w:val="clear" w:color="auto" w:fill="EEF3F7"/>
          </w:tcPr>
          <w:p w14:paraId="46827823" w14:textId="77777777" w:rsidR="00625FDA" w:rsidRDefault="00000000">
            <w:pPr>
              <w:keepNext/>
              <w:spacing w:after="0" w:line="240" w:lineRule="auto"/>
            </w:pPr>
            <w:r>
              <w:rPr>
                <w:sz w:val="13"/>
              </w:rPr>
              <w:t>0.375 ± 0.002</w:t>
            </w:r>
          </w:p>
        </w:tc>
        <w:tc>
          <w:tcPr>
            <w:tcW w:w="841" w:type="dxa"/>
            <w:shd w:val="clear" w:color="auto" w:fill="EEF3F7"/>
          </w:tcPr>
          <w:p w14:paraId="1647BDD2" w14:textId="77777777" w:rsidR="00625FDA" w:rsidRDefault="00000000">
            <w:pPr>
              <w:keepNext/>
              <w:spacing w:after="0" w:line="240" w:lineRule="auto"/>
            </w:pPr>
            <w:r>
              <w:rPr>
                <w:sz w:val="13"/>
              </w:rPr>
              <w:t>0.358 ± 0.020</w:t>
            </w:r>
          </w:p>
        </w:tc>
        <w:tc>
          <w:tcPr>
            <w:tcW w:w="841" w:type="dxa"/>
            <w:shd w:val="clear" w:color="auto" w:fill="EEF3F7"/>
          </w:tcPr>
          <w:p w14:paraId="5949D25E" w14:textId="77777777" w:rsidR="00625FDA" w:rsidRDefault="00000000">
            <w:pPr>
              <w:keepNext/>
              <w:spacing w:after="0" w:line="240" w:lineRule="auto"/>
            </w:pPr>
            <w:r>
              <w:rPr>
                <w:sz w:val="13"/>
              </w:rPr>
              <w:t>0.396 ± 0.024</w:t>
            </w:r>
          </w:p>
        </w:tc>
        <w:tc>
          <w:tcPr>
            <w:tcW w:w="841" w:type="dxa"/>
            <w:shd w:val="clear" w:color="auto" w:fill="EEF3F7"/>
          </w:tcPr>
          <w:p w14:paraId="00183905" w14:textId="77777777" w:rsidR="00625FDA" w:rsidRDefault="00000000">
            <w:pPr>
              <w:keepNext/>
              <w:spacing w:after="0" w:line="240" w:lineRule="auto"/>
            </w:pPr>
            <w:r>
              <w:rPr>
                <w:sz w:val="13"/>
              </w:rPr>
              <w:t>0.372 ± 0.006</w:t>
            </w:r>
          </w:p>
        </w:tc>
      </w:tr>
      <w:tr w:rsidR="00625FDA" w14:paraId="066109DF" w14:textId="77777777">
        <w:trPr>
          <w:cantSplit/>
          <w:jc w:val="center"/>
        </w:trPr>
        <w:tc>
          <w:tcPr>
            <w:tcW w:w="2848" w:type="dxa"/>
          </w:tcPr>
          <w:p w14:paraId="66D97CF0" w14:textId="77777777" w:rsidR="00625FDA" w:rsidRDefault="00000000">
            <w:pPr>
              <w:keepNext/>
              <w:spacing w:after="0" w:line="240" w:lineRule="auto"/>
            </w:pPr>
            <w:r>
              <w:rPr>
                <w:sz w:val="13"/>
              </w:rPr>
              <w:t>GCN joint, reconstruction score</w:t>
            </w:r>
          </w:p>
        </w:tc>
        <w:tc>
          <w:tcPr>
            <w:tcW w:w="624" w:type="dxa"/>
          </w:tcPr>
          <w:p w14:paraId="409B008B" w14:textId="77777777" w:rsidR="00625FDA" w:rsidRDefault="00000000">
            <w:pPr>
              <w:keepNext/>
              <w:spacing w:after="0" w:line="240" w:lineRule="auto"/>
            </w:pPr>
            <w:r>
              <w:rPr>
                <w:sz w:val="13"/>
              </w:rPr>
              <w:t>ours</w:t>
            </w:r>
          </w:p>
        </w:tc>
        <w:tc>
          <w:tcPr>
            <w:tcW w:w="624" w:type="dxa"/>
          </w:tcPr>
          <w:p w14:paraId="1570A9EB" w14:textId="77777777" w:rsidR="00625FDA" w:rsidRDefault="00000000">
            <w:pPr>
              <w:keepNext/>
              <w:spacing w:after="0" w:line="240" w:lineRule="auto"/>
            </w:pPr>
            <w:r>
              <w:rPr>
                <w:sz w:val="13"/>
              </w:rPr>
              <w:t>3</w:t>
            </w:r>
          </w:p>
        </w:tc>
        <w:tc>
          <w:tcPr>
            <w:tcW w:w="841" w:type="dxa"/>
          </w:tcPr>
          <w:p w14:paraId="1E33528C" w14:textId="77777777" w:rsidR="00625FDA" w:rsidRDefault="00000000">
            <w:pPr>
              <w:keepNext/>
              <w:spacing w:after="0" w:line="240" w:lineRule="auto"/>
            </w:pPr>
            <w:r>
              <w:rPr>
                <w:sz w:val="13"/>
              </w:rPr>
              <w:t>0.791 ± 0.011</w:t>
            </w:r>
          </w:p>
        </w:tc>
        <w:tc>
          <w:tcPr>
            <w:tcW w:w="841" w:type="dxa"/>
          </w:tcPr>
          <w:p w14:paraId="31F284D9" w14:textId="77777777" w:rsidR="00625FDA" w:rsidRDefault="00000000">
            <w:pPr>
              <w:keepNext/>
              <w:spacing w:after="0" w:line="240" w:lineRule="auto"/>
            </w:pPr>
            <w:r>
              <w:rPr>
                <w:sz w:val="13"/>
              </w:rPr>
              <w:t>0.319 ± 0.020</w:t>
            </w:r>
          </w:p>
        </w:tc>
        <w:tc>
          <w:tcPr>
            <w:tcW w:w="841" w:type="dxa"/>
          </w:tcPr>
          <w:p w14:paraId="3FDF5751" w14:textId="77777777" w:rsidR="00625FDA" w:rsidRDefault="00000000">
            <w:pPr>
              <w:keepNext/>
              <w:spacing w:after="0" w:line="240" w:lineRule="auto"/>
            </w:pPr>
            <w:r>
              <w:rPr>
                <w:sz w:val="13"/>
              </w:rPr>
              <w:t>0.361 ± 0.010</w:t>
            </w:r>
          </w:p>
        </w:tc>
        <w:tc>
          <w:tcPr>
            <w:tcW w:w="841" w:type="dxa"/>
          </w:tcPr>
          <w:p w14:paraId="76259A23" w14:textId="77777777" w:rsidR="00625FDA" w:rsidRDefault="00000000">
            <w:pPr>
              <w:keepNext/>
              <w:spacing w:after="0" w:line="240" w:lineRule="auto"/>
            </w:pPr>
            <w:r>
              <w:rPr>
                <w:sz w:val="13"/>
              </w:rPr>
              <w:t>0.381 ± 0.041</w:t>
            </w:r>
          </w:p>
        </w:tc>
        <w:tc>
          <w:tcPr>
            <w:tcW w:w="841" w:type="dxa"/>
          </w:tcPr>
          <w:p w14:paraId="1B971725" w14:textId="77777777" w:rsidR="00625FDA" w:rsidRDefault="00000000">
            <w:pPr>
              <w:keepNext/>
              <w:spacing w:after="0" w:line="240" w:lineRule="auto"/>
            </w:pPr>
            <w:r>
              <w:rPr>
                <w:sz w:val="13"/>
              </w:rPr>
              <w:t>0.348 ± 0.044</w:t>
            </w:r>
          </w:p>
        </w:tc>
        <w:tc>
          <w:tcPr>
            <w:tcW w:w="841" w:type="dxa"/>
          </w:tcPr>
          <w:p w14:paraId="0E5FA59C" w14:textId="77777777" w:rsidR="00625FDA" w:rsidRDefault="00000000">
            <w:pPr>
              <w:keepNext/>
              <w:spacing w:after="0" w:line="240" w:lineRule="auto"/>
            </w:pPr>
            <w:r>
              <w:rPr>
                <w:sz w:val="13"/>
              </w:rPr>
              <w:t>0.369 ± 0.017</w:t>
            </w:r>
          </w:p>
        </w:tc>
      </w:tr>
      <w:tr w:rsidR="00625FDA" w14:paraId="708A208C" w14:textId="77777777">
        <w:trPr>
          <w:cantSplit/>
          <w:jc w:val="center"/>
        </w:trPr>
        <w:tc>
          <w:tcPr>
            <w:tcW w:w="2848" w:type="dxa"/>
            <w:shd w:val="clear" w:color="auto" w:fill="EEF3F7"/>
          </w:tcPr>
          <w:p w14:paraId="53C46C54" w14:textId="77777777" w:rsidR="00625FDA" w:rsidRDefault="00000000">
            <w:pPr>
              <w:keepNext/>
              <w:spacing w:after="0" w:line="240" w:lineRule="auto"/>
            </w:pPr>
            <w:r>
              <w:rPr>
                <w:sz w:val="13"/>
              </w:rPr>
              <w:t>GATv2 joint, reconstruction score</w:t>
            </w:r>
          </w:p>
        </w:tc>
        <w:tc>
          <w:tcPr>
            <w:tcW w:w="624" w:type="dxa"/>
            <w:shd w:val="clear" w:color="auto" w:fill="EEF3F7"/>
          </w:tcPr>
          <w:p w14:paraId="317CB4D3" w14:textId="77777777" w:rsidR="00625FDA" w:rsidRDefault="00000000">
            <w:pPr>
              <w:keepNext/>
              <w:spacing w:after="0" w:line="240" w:lineRule="auto"/>
            </w:pPr>
            <w:r>
              <w:rPr>
                <w:sz w:val="13"/>
              </w:rPr>
              <w:t>ours</w:t>
            </w:r>
          </w:p>
        </w:tc>
        <w:tc>
          <w:tcPr>
            <w:tcW w:w="624" w:type="dxa"/>
            <w:shd w:val="clear" w:color="auto" w:fill="EEF3F7"/>
          </w:tcPr>
          <w:p w14:paraId="1831C21F" w14:textId="77777777" w:rsidR="00625FDA" w:rsidRDefault="00000000">
            <w:pPr>
              <w:keepNext/>
              <w:spacing w:after="0" w:line="240" w:lineRule="auto"/>
            </w:pPr>
            <w:r>
              <w:rPr>
                <w:sz w:val="13"/>
              </w:rPr>
              <w:t>3</w:t>
            </w:r>
          </w:p>
        </w:tc>
        <w:tc>
          <w:tcPr>
            <w:tcW w:w="841" w:type="dxa"/>
            <w:shd w:val="clear" w:color="auto" w:fill="EEF3F7"/>
          </w:tcPr>
          <w:p w14:paraId="47F0CCF8" w14:textId="77777777" w:rsidR="00625FDA" w:rsidRDefault="00000000">
            <w:pPr>
              <w:keepNext/>
              <w:spacing w:after="0" w:line="240" w:lineRule="auto"/>
            </w:pPr>
            <w:r>
              <w:rPr>
                <w:sz w:val="13"/>
              </w:rPr>
              <w:t>0.761 ± 0.025</w:t>
            </w:r>
          </w:p>
        </w:tc>
        <w:tc>
          <w:tcPr>
            <w:tcW w:w="841" w:type="dxa"/>
            <w:shd w:val="clear" w:color="auto" w:fill="EEF3F7"/>
          </w:tcPr>
          <w:p w14:paraId="7BF41849" w14:textId="77777777" w:rsidR="00625FDA" w:rsidRDefault="00000000">
            <w:pPr>
              <w:keepNext/>
              <w:spacing w:after="0" w:line="240" w:lineRule="auto"/>
            </w:pPr>
            <w:r>
              <w:rPr>
                <w:sz w:val="13"/>
              </w:rPr>
              <w:t>0.288 ± 0.027</w:t>
            </w:r>
          </w:p>
        </w:tc>
        <w:tc>
          <w:tcPr>
            <w:tcW w:w="841" w:type="dxa"/>
            <w:shd w:val="clear" w:color="auto" w:fill="EEF3F7"/>
          </w:tcPr>
          <w:p w14:paraId="5E54B2B0" w14:textId="77777777" w:rsidR="00625FDA" w:rsidRDefault="00000000">
            <w:pPr>
              <w:keepNext/>
              <w:spacing w:after="0" w:line="240" w:lineRule="auto"/>
            </w:pPr>
            <w:r>
              <w:rPr>
                <w:sz w:val="13"/>
              </w:rPr>
              <w:t>0.335 ± 0.024</w:t>
            </w:r>
          </w:p>
        </w:tc>
        <w:tc>
          <w:tcPr>
            <w:tcW w:w="841" w:type="dxa"/>
            <w:shd w:val="clear" w:color="auto" w:fill="EEF3F7"/>
          </w:tcPr>
          <w:p w14:paraId="7257E1AD" w14:textId="77777777" w:rsidR="00625FDA" w:rsidRDefault="00000000">
            <w:pPr>
              <w:keepNext/>
              <w:spacing w:after="0" w:line="240" w:lineRule="auto"/>
            </w:pPr>
            <w:r>
              <w:rPr>
                <w:sz w:val="13"/>
              </w:rPr>
              <w:t>0.410 ± 0.070</w:t>
            </w:r>
          </w:p>
        </w:tc>
        <w:tc>
          <w:tcPr>
            <w:tcW w:w="841" w:type="dxa"/>
            <w:shd w:val="clear" w:color="auto" w:fill="EEF3F7"/>
          </w:tcPr>
          <w:p w14:paraId="30799E96" w14:textId="77777777" w:rsidR="00625FDA" w:rsidRDefault="00000000">
            <w:pPr>
              <w:keepNext/>
              <w:spacing w:after="0" w:line="240" w:lineRule="auto"/>
            </w:pPr>
            <w:r>
              <w:rPr>
                <w:sz w:val="13"/>
              </w:rPr>
              <w:t>0.286 ± 0.028</w:t>
            </w:r>
          </w:p>
        </w:tc>
        <w:tc>
          <w:tcPr>
            <w:tcW w:w="841" w:type="dxa"/>
            <w:shd w:val="clear" w:color="auto" w:fill="EEF3F7"/>
          </w:tcPr>
          <w:p w14:paraId="44C5BA55" w14:textId="77777777" w:rsidR="00625FDA" w:rsidRDefault="00000000">
            <w:pPr>
              <w:keepNext/>
              <w:spacing w:after="0" w:line="240" w:lineRule="auto"/>
            </w:pPr>
            <w:r>
              <w:rPr>
                <w:sz w:val="13"/>
              </w:rPr>
              <w:t>0.336 ± 0.032</w:t>
            </w:r>
          </w:p>
        </w:tc>
      </w:tr>
      <w:tr w:rsidR="00625FDA" w14:paraId="11C4535C" w14:textId="77777777">
        <w:trPr>
          <w:cantSplit/>
          <w:jc w:val="center"/>
        </w:trPr>
        <w:tc>
          <w:tcPr>
            <w:tcW w:w="2848" w:type="dxa"/>
          </w:tcPr>
          <w:p w14:paraId="7E0F9A9C" w14:textId="77777777" w:rsidR="00625FDA" w:rsidRDefault="00000000">
            <w:pPr>
              <w:keepNext/>
              <w:spacing w:after="0" w:line="240" w:lineRule="auto"/>
            </w:pPr>
            <w:r>
              <w:rPr>
                <w:sz w:val="13"/>
              </w:rPr>
              <w:t>Control: uniform-neighbour feature deviation (no attention)</w:t>
            </w:r>
          </w:p>
        </w:tc>
        <w:tc>
          <w:tcPr>
            <w:tcW w:w="624" w:type="dxa"/>
          </w:tcPr>
          <w:p w14:paraId="37AB4756" w14:textId="77777777" w:rsidR="00625FDA" w:rsidRDefault="00000000">
            <w:pPr>
              <w:keepNext/>
              <w:spacing w:after="0" w:line="240" w:lineRule="auto"/>
            </w:pPr>
            <w:r>
              <w:rPr>
                <w:sz w:val="13"/>
              </w:rPr>
              <w:t>control</w:t>
            </w:r>
          </w:p>
        </w:tc>
        <w:tc>
          <w:tcPr>
            <w:tcW w:w="624" w:type="dxa"/>
          </w:tcPr>
          <w:p w14:paraId="40DC810A" w14:textId="77777777" w:rsidR="00625FDA" w:rsidRDefault="00000000">
            <w:pPr>
              <w:keepNext/>
              <w:spacing w:after="0" w:line="240" w:lineRule="auto"/>
            </w:pPr>
            <w:r>
              <w:rPr>
                <w:sz w:val="13"/>
              </w:rPr>
              <w:t>3</w:t>
            </w:r>
          </w:p>
        </w:tc>
        <w:tc>
          <w:tcPr>
            <w:tcW w:w="841" w:type="dxa"/>
          </w:tcPr>
          <w:p w14:paraId="664F2B75" w14:textId="77777777" w:rsidR="00625FDA" w:rsidRDefault="00000000">
            <w:pPr>
              <w:keepNext/>
              <w:spacing w:after="0" w:line="240" w:lineRule="auto"/>
            </w:pPr>
            <w:r>
              <w:rPr>
                <w:sz w:val="13"/>
              </w:rPr>
              <w:t>0.630 ± 0.027</w:t>
            </w:r>
          </w:p>
        </w:tc>
        <w:tc>
          <w:tcPr>
            <w:tcW w:w="841" w:type="dxa"/>
          </w:tcPr>
          <w:p w14:paraId="064304A5" w14:textId="77777777" w:rsidR="00625FDA" w:rsidRDefault="00000000">
            <w:pPr>
              <w:keepNext/>
              <w:spacing w:after="0" w:line="240" w:lineRule="auto"/>
            </w:pPr>
            <w:r>
              <w:rPr>
                <w:sz w:val="13"/>
              </w:rPr>
              <w:t>0.335 ± 0.038</w:t>
            </w:r>
          </w:p>
        </w:tc>
        <w:tc>
          <w:tcPr>
            <w:tcW w:w="841" w:type="dxa"/>
          </w:tcPr>
          <w:p w14:paraId="5415D8F3" w14:textId="77777777" w:rsidR="00625FDA" w:rsidRDefault="00000000">
            <w:pPr>
              <w:keepNext/>
              <w:spacing w:after="0" w:line="240" w:lineRule="auto"/>
            </w:pPr>
            <w:r>
              <w:rPr>
                <w:sz w:val="13"/>
              </w:rPr>
              <w:t>0.423 ± 0.026</w:t>
            </w:r>
          </w:p>
        </w:tc>
        <w:tc>
          <w:tcPr>
            <w:tcW w:w="841" w:type="dxa"/>
          </w:tcPr>
          <w:p w14:paraId="6530C628" w14:textId="77777777" w:rsidR="00625FDA" w:rsidRDefault="00000000">
            <w:pPr>
              <w:keepNext/>
              <w:spacing w:after="0" w:line="240" w:lineRule="auto"/>
            </w:pPr>
            <w:r>
              <w:rPr>
                <w:sz w:val="13"/>
              </w:rPr>
              <w:t>0.423 ± 0.055</w:t>
            </w:r>
          </w:p>
        </w:tc>
        <w:tc>
          <w:tcPr>
            <w:tcW w:w="841" w:type="dxa"/>
          </w:tcPr>
          <w:p w14:paraId="1B2ECB3E" w14:textId="77777777" w:rsidR="00625FDA" w:rsidRDefault="00000000">
            <w:pPr>
              <w:keepNext/>
              <w:spacing w:after="0" w:line="240" w:lineRule="auto"/>
            </w:pPr>
            <w:r>
              <w:rPr>
                <w:sz w:val="13"/>
              </w:rPr>
              <w:t>0.428 ± 0.028</w:t>
            </w:r>
          </w:p>
        </w:tc>
        <w:tc>
          <w:tcPr>
            <w:tcW w:w="841" w:type="dxa"/>
          </w:tcPr>
          <w:p w14:paraId="6D37D3C6" w14:textId="77777777" w:rsidR="00625FDA" w:rsidRDefault="00000000">
            <w:pPr>
              <w:keepNext/>
              <w:spacing w:after="0" w:line="240" w:lineRule="auto"/>
            </w:pPr>
            <w:r>
              <w:rPr>
                <w:sz w:val="13"/>
              </w:rPr>
              <w:t>0.422 ± 0.028</w:t>
            </w:r>
          </w:p>
        </w:tc>
      </w:tr>
      <w:tr w:rsidR="00625FDA" w14:paraId="68944DC0" w14:textId="77777777">
        <w:trPr>
          <w:cantSplit/>
          <w:jc w:val="center"/>
        </w:trPr>
        <w:tc>
          <w:tcPr>
            <w:tcW w:w="2848" w:type="dxa"/>
            <w:shd w:val="clear" w:color="auto" w:fill="EEF3F7"/>
          </w:tcPr>
          <w:p w14:paraId="33BEB0C9" w14:textId="77777777" w:rsidR="00625FDA" w:rsidRDefault="00000000">
            <w:pPr>
              <w:spacing w:after="0" w:line="240" w:lineRule="auto"/>
            </w:pPr>
            <w:r>
              <w:rPr>
                <w:sz w:val="13"/>
              </w:rPr>
              <w:t>Control: untrained-GAT attention-only</w:t>
            </w:r>
          </w:p>
        </w:tc>
        <w:tc>
          <w:tcPr>
            <w:tcW w:w="624" w:type="dxa"/>
            <w:shd w:val="clear" w:color="auto" w:fill="EEF3F7"/>
          </w:tcPr>
          <w:p w14:paraId="3590E9FC" w14:textId="77777777" w:rsidR="00625FDA" w:rsidRDefault="00000000">
            <w:pPr>
              <w:spacing w:after="0" w:line="240" w:lineRule="auto"/>
            </w:pPr>
            <w:r>
              <w:rPr>
                <w:sz w:val="13"/>
              </w:rPr>
              <w:t>control</w:t>
            </w:r>
          </w:p>
        </w:tc>
        <w:tc>
          <w:tcPr>
            <w:tcW w:w="624" w:type="dxa"/>
            <w:shd w:val="clear" w:color="auto" w:fill="EEF3F7"/>
          </w:tcPr>
          <w:p w14:paraId="136D2FA8" w14:textId="77777777" w:rsidR="00625FDA" w:rsidRDefault="00000000">
            <w:pPr>
              <w:spacing w:after="0" w:line="240" w:lineRule="auto"/>
            </w:pPr>
            <w:r>
              <w:rPr>
                <w:sz w:val="13"/>
              </w:rPr>
              <w:t>3</w:t>
            </w:r>
          </w:p>
        </w:tc>
        <w:tc>
          <w:tcPr>
            <w:tcW w:w="841" w:type="dxa"/>
            <w:shd w:val="clear" w:color="auto" w:fill="EEF3F7"/>
          </w:tcPr>
          <w:p w14:paraId="5ECA01F7" w14:textId="77777777" w:rsidR="00625FDA" w:rsidRDefault="00000000">
            <w:pPr>
              <w:spacing w:after="0" w:line="240" w:lineRule="auto"/>
            </w:pPr>
            <w:r>
              <w:rPr>
                <w:sz w:val="13"/>
              </w:rPr>
              <w:t>0.614 ± 0.049</w:t>
            </w:r>
          </w:p>
        </w:tc>
        <w:tc>
          <w:tcPr>
            <w:tcW w:w="841" w:type="dxa"/>
            <w:shd w:val="clear" w:color="auto" w:fill="EEF3F7"/>
          </w:tcPr>
          <w:p w14:paraId="06BA5AF1" w14:textId="77777777" w:rsidR="00625FDA" w:rsidRDefault="00000000">
            <w:pPr>
              <w:spacing w:after="0" w:line="240" w:lineRule="auto"/>
            </w:pPr>
            <w:r>
              <w:rPr>
                <w:sz w:val="13"/>
              </w:rPr>
              <w:t>0.275 ± 0.104</w:t>
            </w:r>
          </w:p>
        </w:tc>
        <w:tc>
          <w:tcPr>
            <w:tcW w:w="841" w:type="dxa"/>
            <w:shd w:val="clear" w:color="auto" w:fill="EEF3F7"/>
          </w:tcPr>
          <w:p w14:paraId="363F8CD8" w14:textId="77777777" w:rsidR="00625FDA" w:rsidRDefault="00000000">
            <w:pPr>
              <w:spacing w:after="0" w:line="240" w:lineRule="auto"/>
            </w:pPr>
            <w:r>
              <w:rPr>
                <w:sz w:val="13"/>
              </w:rPr>
              <w:t>0.355 ± 0.078</w:t>
            </w:r>
          </w:p>
        </w:tc>
        <w:tc>
          <w:tcPr>
            <w:tcW w:w="841" w:type="dxa"/>
            <w:shd w:val="clear" w:color="auto" w:fill="EEF3F7"/>
          </w:tcPr>
          <w:p w14:paraId="3F0B0446" w14:textId="77777777" w:rsidR="00625FDA" w:rsidRDefault="00000000">
            <w:pPr>
              <w:spacing w:after="0" w:line="240" w:lineRule="auto"/>
            </w:pPr>
            <w:r>
              <w:rPr>
                <w:sz w:val="13"/>
              </w:rPr>
              <w:t>0.394 ± 0.151</w:t>
            </w:r>
          </w:p>
        </w:tc>
        <w:tc>
          <w:tcPr>
            <w:tcW w:w="841" w:type="dxa"/>
            <w:shd w:val="clear" w:color="auto" w:fill="EEF3F7"/>
          </w:tcPr>
          <w:p w14:paraId="24AFC80C" w14:textId="77777777" w:rsidR="00625FDA" w:rsidRDefault="00000000">
            <w:pPr>
              <w:spacing w:after="0" w:line="240" w:lineRule="auto"/>
            </w:pPr>
            <w:r>
              <w:rPr>
                <w:sz w:val="13"/>
              </w:rPr>
              <w:t>0.347 ± 0.093</w:t>
            </w:r>
          </w:p>
        </w:tc>
        <w:tc>
          <w:tcPr>
            <w:tcW w:w="841" w:type="dxa"/>
            <w:shd w:val="clear" w:color="auto" w:fill="EEF3F7"/>
          </w:tcPr>
          <w:p w14:paraId="069A4D4E" w14:textId="77777777" w:rsidR="00625FDA" w:rsidRDefault="00000000">
            <w:pPr>
              <w:spacing w:after="0" w:line="240" w:lineRule="auto"/>
            </w:pPr>
            <w:r>
              <w:rPr>
                <w:sz w:val="13"/>
              </w:rPr>
              <w:t>0.323 ± 0.086</w:t>
            </w:r>
          </w:p>
        </w:tc>
      </w:tr>
    </w:tbl>
    <w:p w14:paraId="1C77A33B" w14:textId="77777777" w:rsidR="00625FDA" w:rsidRDefault="00625FDA">
      <w:pPr>
        <w:spacing w:after="40"/>
      </w:pPr>
    </w:p>
    <w:p w14:paraId="34BDD82A" w14:textId="77777777" w:rsidR="00625FDA" w:rsidRDefault="00000000">
      <w:pPr>
        <w:keepNext/>
        <w:jc w:val="center"/>
      </w:pPr>
      <w:r>
        <w:rPr>
          <w:noProof/>
        </w:rPr>
        <w:drawing>
          <wp:inline distT="0" distB="0" distL="0" distR="0" wp14:anchorId="5547136A" wp14:editId="22C0B93A">
            <wp:extent cx="5760720" cy="38726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auc_cora_injected.png"/>
                    <pic:cNvPicPr/>
                  </pic:nvPicPr>
                  <pic:blipFill>
                    <a:blip r:embed="rId23"/>
                    <a:stretch>
                      <a:fillRect/>
                    </a:stretch>
                  </pic:blipFill>
                  <pic:spPr>
                    <a:xfrm>
                      <a:off x="0" y="0"/>
                      <a:ext cx="5760720" cy="3872618"/>
                    </a:xfrm>
                    <a:prstGeom prst="rect">
                      <a:avLst/>
                    </a:prstGeom>
                  </pic:spPr>
                </pic:pic>
              </a:graphicData>
            </a:graphic>
          </wp:inline>
        </w:drawing>
      </w:r>
    </w:p>
    <w:p w14:paraId="721A92E7" w14:textId="77777777" w:rsidR="00625FDA" w:rsidRDefault="00000000">
      <w:pPr>
        <w:jc w:val="center"/>
      </w:pPr>
      <w:r>
        <w:rPr>
          <w:b/>
          <w:color w:val="0B2545"/>
          <w:sz w:val="18"/>
        </w:rPr>
        <w:t>Figure 7.</w:t>
      </w:r>
      <w:r>
        <w:rPr>
          <w:color w:val="0B2545"/>
          <w:sz w:val="18"/>
        </w:rPr>
        <w:t xml:space="preserve"> Test ROC-AUC on injected Cora (mean and standard deviation over five seeds). The horizontal axis starts at chance level.</w:t>
      </w:r>
    </w:p>
    <w:p w14:paraId="0082AB59" w14:textId="77777777" w:rsidR="00625FDA" w:rsidRDefault="00000000">
      <w:pPr>
        <w:keepNext/>
        <w:jc w:val="center"/>
      </w:pPr>
      <w:r>
        <w:rPr>
          <w:noProof/>
        </w:rPr>
        <w:lastRenderedPageBreak/>
        <w:drawing>
          <wp:inline distT="0" distB="0" distL="0" distR="0" wp14:anchorId="568EB93D" wp14:editId="3C654AD4">
            <wp:extent cx="5760720" cy="38726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auc_weibo.png"/>
                    <pic:cNvPicPr/>
                  </pic:nvPicPr>
                  <pic:blipFill>
                    <a:blip r:embed="rId24"/>
                    <a:stretch>
                      <a:fillRect/>
                    </a:stretch>
                  </pic:blipFill>
                  <pic:spPr>
                    <a:xfrm>
                      <a:off x="0" y="0"/>
                      <a:ext cx="5760720" cy="3872618"/>
                    </a:xfrm>
                    <a:prstGeom prst="rect">
                      <a:avLst/>
                    </a:prstGeom>
                  </pic:spPr>
                </pic:pic>
              </a:graphicData>
            </a:graphic>
          </wp:inline>
        </w:drawing>
      </w:r>
    </w:p>
    <w:p w14:paraId="2FF41986" w14:textId="77777777" w:rsidR="00625FDA" w:rsidRDefault="00000000">
      <w:pPr>
        <w:jc w:val="center"/>
      </w:pPr>
      <w:r>
        <w:rPr>
          <w:b/>
          <w:color w:val="0B2545"/>
          <w:sz w:val="18"/>
        </w:rPr>
        <w:t>Figure 8.</w:t>
      </w:r>
      <w:r>
        <w:rPr>
          <w:color w:val="0B2545"/>
          <w:sz w:val="18"/>
        </w:rPr>
        <w:t xml:space="preserve"> Test ROC-AUC on Weibo (mean and standard deviation over three seeds). The dotted line marks chance level.</w:t>
      </w:r>
    </w:p>
    <w:p w14:paraId="4283F941" w14:textId="77777777" w:rsidR="00625FDA" w:rsidRDefault="00000000">
      <w:pPr>
        <w:jc w:val="both"/>
      </w:pPr>
      <w:r>
        <w:rPr>
          <w:i/>
        </w:rPr>
        <w:t>Interpretation.</w:t>
      </w:r>
      <w:r>
        <w:t xml:space="preserve"> Both reconstruction baselines (GCN, GAT) clearly beat Isolation Forest on both datasets (paired gap +0.095 on Cora and +0.313 on Weibo, in every seed), so the graph adds information that attributes alone do not carry. Between the GNN encoders the differences are small: on Cora GAT, GATv2 and GCN are within 0.006 of each other; on Weibo the plain GCN is slightly ahead, and the attention-based encoders do not offer an accuracy advantage that would justify their extra cost (GATv2 needs about 1.5 times the training time on Weibo). The attention-only score is the interesting case for the proposal's hypothesis: it is competitive with reconstruction on Cora but not on Weibo, and in neither case does it beat the control that ignores the learned attention. What this does not establish is that attention is useless in general: the learned attention here is nearly uniform on Cora, so the experiment cannot tell whether sharper attention would help.</w:t>
      </w:r>
    </w:p>
    <w:tbl>
      <w:tblPr>
        <w:tblStyle w:val="TableGrid"/>
        <w:tblW w:w="0" w:type="auto"/>
        <w:jc w:val="center"/>
        <w:tblLayout w:type="fixed"/>
        <w:tblLook w:val="04A0" w:firstRow="1" w:lastRow="0" w:firstColumn="1" w:lastColumn="0" w:noHBand="0" w:noVBand="1"/>
      </w:tblPr>
      <w:tblGrid>
        <w:gridCol w:w="2657"/>
        <w:gridCol w:w="629"/>
        <w:gridCol w:w="845"/>
        <w:gridCol w:w="845"/>
        <w:gridCol w:w="785"/>
        <w:gridCol w:w="845"/>
        <w:gridCol w:w="1268"/>
        <w:gridCol w:w="1268"/>
      </w:tblGrid>
      <w:tr w:rsidR="00625FDA" w14:paraId="42BD37EA" w14:textId="77777777">
        <w:trPr>
          <w:cantSplit/>
          <w:tblHeader/>
          <w:jc w:val="center"/>
        </w:trPr>
        <w:tc>
          <w:tcPr>
            <w:tcW w:w="2657" w:type="dxa"/>
            <w:shd w:val="clear" w:color="auto" w:fill="0B2545"/>
          </w:tcPr>
          <w:p w14:paraId="5BFE1435" w14:textId="77777777" w:rsidR="00625FDA" w:rsidRDefault="00000000">
            <w:pPr>
              <w:keepNext/>
              <w:spacing w:after="0" w:line="240" w:lineRule="auto"/>
            </w:pPr>
            <w:r>
              <w:rPr>
                <w:b/>
                <w:color w:val="FFFFFF"/>
                <w:sz w:val="13"/>
              </w:rPr>
              <w:lastRenderedPageBreak/>
              <w:t>method</w:t>
            </w:r>
          </w:p>
        </w:tc>
        <w:tc>
          <w:tcPr>
            <w:tcW w:w="629" w:type="dxa"/>
            <w:shd w:val="clear" w:color="auto" w:fill="0B2545"/>
          </w:tcPr>
          <w:p w14:paraId="3D5A1277" w14:textId="77777777" w:rsidR="00625FDA" w:rsidRDefault="00000000">
            <w:pPr>
              <w:keepNext/>
              <w:spacing w:after="0" w:line="240" w:lineRule="auto"/>
            </w:pPr>
            <w:r>
              <w:rPr>
                <w:b/>
                <w:color w:val="FFFFFF"/>
                <w:sz w:val="13"/>
              </w:rPr>
              <w:t>seeds</w:t>
            </w:r>
          </w:p>
        </w:tc>
        <w:tc>
          <w:tcPr>
            <w:tcW w:w="845" w:type="dxa"/>
            <w:shd w:val="clear" w:color="auto" w:fill="0B2545"/>
          </w:tcPr>
          <w:p w14:paraId="43833792" w14:textId="77777777" w:rsidR="00625FDA" w:rsidRDefault="00000000">
            <w:pPr>
              <w:keepNext/>
              <w:spacing w:after="0" w:line="240" w:lineRule="auto"/>
            </w:pPr>
            <w:r>
              <w:rPr>
                <w:b/>
                <w:color w:val="FFFFFF"/>
                <w:sz w:val="13"/>
              </w:rPr>
              <w:t>Spearman</w:t>
            </w:r>
          </w:p>
        </w:tc>
        <w:tc>
          <w:tcPr>
            <w:tcW w:w="845" w:type="dxa"/>
            <w:shd w:val="clear" w:color="auto" w:fill="0B2545"/>
          </w:tcPr>
          <w:p w14:paraId="1BF7BBCD" w14:textId="77777777" w:rsidR="00625FDA" w:rsidRDefault="00000000">
            <w:pPr>
              <w:keepNext/>
              <w:spacing w:after="0" w:line="240" w:lineRule="auto"/>
            </w:pPr>
            <w:r>
              <w:rPr>
                <w:b/>
                <w:color w:val="FFFFFF"/>
                <w:sz w:val="13"/>
              </w:rPr>
              <w:t>Kendall tau</w:t>
            </w:r>
          </w:p>
        </w:tc>
        <w:tc>
          <w:tcPr>
            <w:tcW w:w="785" w:type="dxa"/>
            <w:shd w:val="clear" w:color="auto" w:fill="0B2545"/>
          </w:tcPr>
          <w:p w14:paraId="09EC6032" w14:textId="77777777" w:rsidR="00625FDA" w:rsidRDefault="00000000">
            <w:pPr>
              <w:keepNext/>
              <w:spacing w:after="0" w:line="240" w:lineRule="auto"/>
            </w:pPr>
            <w:r>
              <w:rPr>
                <w:b/>
                <w:color w:val="FFFFFF"/>
                <w:sz w:val="13"/>
              </w:rPr>
              <w:t>NDCG@50</w:t>
            </w:r>
          </w:p>
        </w:tc>
        <w:tc>
          <w:tcPr>
            <w:tcW w:w="845" w:type="dxa"/>
            <w:shd w:val="clear" w:color="auto" w:fill="0B2545"/>
          </w:tcPr>
          <w:p w14:paraId="4C3324E5" w14:textId="77777777" w:rsidR="00625FDA" w:rsidRDefault="00000000">
            <w:pPr>
              <w:keepNext/>
              <w:spacing w:after="0" w:line="240" w:lineRule="auto"/>
            </w:pPr>
            <w:r>
              <w:rPr>
                <w:b/>
                <w:color w:val="FFFFFF"/>
                <w:sz w:val="13"/>
              </w:rPr>
              <w:t>Top-50 overlap</w:t>
            </w:r>
          </w:p>
        </w:tc>
        <w:tc>
          <w:tcPr>
            <w:tcW w:w="1268" w:type="dxa"/>
            <w:shd w:val="clear" w:color="auto" w:fill="0B2545"/>
          </w:tcPr>
          <w:p w14:paraId="611B5103" w14:textId="77777777" w:rsidR="00625FDA" w:rsidRDefault="00000000">
            <w:pPr>
              <w:keepNext/>
              <w:spacing w:after="0" w:line="240" w:lineRule="auto"/>
            </w:pPr>
            <w:r>
              <w:rPr>
                <w:b/>
                <w:color w:val="FFFFFF"/>
                <w:sz w:val="13"/>
              </w:rPr>
              <w:t>Seed-set spread top10</w:t>
            </w:r>
          </w:p>
        </w:tc>
        <w:tc>
          <w:tcPr>
            <w:tcW w:w="1268" w:type="dxa"/>
            <w:shd w:val="clear" w:color="auto" w:fill="0B2545"/>
          </w:tcPr>
          <w:p w14:paraId="6FFFC88A" w14:textId="77777777" w:rsidR="00625FDA" w:rsidRDefault="00000000">
            <w:pPr>
              <w:keepNext/>
              <w:spacing w:after="0" w:line="240" w:lineRule="auto"/>
            </w:pPr>
            <w:r>
              <w:rPr>
                <w:b/>
                <w:color w:val="FFFFFF"/>
                <w:sz w:val="13"/>
              </w:rPr>
              <w:t>Seed-set spread top20</w:t>
            </w:r>
          </w:p>
        </w:tc>
      </w:tr>
      <w:tr w:rsidR="00625FDA" w14:paraId="6F9E8BE9" w14:textId="77777777">
        <w:trPr>
          <w:cantSplit/>
          <w:jc w:val="center"/>
        </w:trPr>
        <w:tc>
          <w:tcPr>
            <w:tcW w:w="2657" w:type="dxa"/>
          </w:tcPr>
          <w:p w14:paraId="7016E77E" w14:textId="77777777" w:rsidR="00625FDA" w:rsidRDefault="00000000">
            <w:pPr>
              <w:keepNext/>
              <w:spacing w:after="0" w:line="240" w:lineRule="auto"/>
            </w:pPr>
            <w:r>
              <w:rPr>
                <w:sz w:val="13"/>
              </w:rPr>
              <w:t>Degree</w:t>
            </w:r>
          </w:p>
        </w:tc>
        <w:tc>
          <w:tcPr>
            <w:tcW w:w="629" w:type="dxa"/>
          </w:tcPr>
          <w:p w14:paraId="39BBC4A9" w14:textId="77777777" w:rsidR="00625FDA" w:rsidRDefault="00000000">
            <w:pPr>
              <w:keepNext/>
              <w:spacing w:after="0" w:line="240" w:lineRule="auto"/>
            </w:pPr>
            <w:r>
              <w:rPr>
                <w:sz w:val="13"/>
              </w:rPr>
              <w:t>5</w:t>
            </w:r>
          </w:p>
        </w:tc>
        <w:tc>
          <w:tcPr>
            <w:tcW w:w="845" w:type="dxa"/>
          </w:tcPr>
          <w:p w14:paraId="737452D8" w14:textId="77777777" w:rsidR="00625FDA" w:rsidRDefault="00000000">
            <w:pPr>
              <w:keepNext/>
              <w:spacing w:after="0" w:line="240" w:lineRule="auto"/>
            </w:pPr>
            <w:r>
              <w:rPr>
                <w:sz w:val="13"/>
              </w:rPr>
              <w:t>0.752 ± 0.005</w:t>
            </w:r>
          </w:p>
        </w:tc>
        <w:tc>
          <w:tcPr>
            <w:tcW w:w="845" w:type="dxa"/>
          </w:tcPr>
          <w:p w14:paraId="509B254C" w14:textId="77777777" w:rsidR="00625FDA" w:rsidRDefault="00000000">
            <w:pPr>
              <w:keepNext/>
              <w:spacing w:after="0" w:line="240" w:lineRule="auto"/>
            </w:pPr>
            <w:r>
              <w:rPr>
                <w:sz w:val="13"/>
              </w:rPr>
              <w:t>0.602 ± 0.005</w:t>
            </w:r>
          </w:p>
        </w:tc>
        <w:tc>
          <w:tcPr>
            <w:tcW w:w="785" w:type="dxa"/>
          </w:tcPr>
          <w:p w14:paraId="6AF2C620" w14:textId="77777777" w:rsidR="00625FDA" w:rsidRDefault="00000000">
            <w:pPr>
              <w:keepNext/>
              <w:spacing w:after="0" w:line="240" w:lineRule="auto"/>
            </w:pPr>
            <w:r>
              <w:rPr>
                <w:sz w:val="13"/>
              </w:rPr>
              <w:t>0.867 ± 0.018</w:t>
            </w:r>
          </w:p>
        </w:tc>
        <w:tc>
          <w:tcPr>
            <w:tcW w:w="845" w:type="dxa"/>
          </w:tcPr>
          <w:p w14:paraId="7EA79A94" w14:textId="77777777" w:rsidR="00625FDA" w:rsidRDefault="00000000">
            <w:pPr>
              <w:keepNext/>
              <w:spacing w:after="0" w:line="240" w:lineRule="auto"/>
            </w:pPr>
            <w:r>
              <w:rPr>
                <w:sz w:val="13"/>
              </w:rPr>
              <w:t>0.500 ± 0.057</w:t>
            </w:r>
          </w:p>
        </w:tc>
        <w:tc>
          <w:tcPr>
            <w:tcW w:w="1268" w:type="dxa"/>
          </w:tcPr>
          <w:p w14:paraId="7EE221C3" w14:textId="77777777" w:rsidR="00625FDA" w:rsidRDefault="00000000">
            <w:pPr>
              <w:keepNext/>
              <w:spacing w:after="0" w:line="240" w:lineRule="auto"/>
            </w:pPr>
            <w:r>
              <w:rPr>
                <w:sz w:val="13"/>
              </w:rPr>
              <w:t>104.1 ± 8.4</w:t>
            </w:r>
          </w:p>
        </w:tc>
        <w:tc>
          <w:tcPr>
            <w:tcW w:w="1268" w:type="dxa"/>
          </w:tcPr>
          <w:p w14:paraId="44363BBD" w14:textId="77777777" w:rsidR="00625FDA" w:rsidRDefault="00000000">
            <w:pPr>
              <w:keepNext/>
              <w:spacing w:after="0" w:line="240" w:lineRule="auto"/>
            </w:pPr>
            <w:r>
              <w:rPr>
                <w:sz w:val="13"/>
              </w:rPr>
              <w:t>145.4 ± 7.4</w:t>
            </w:r>
          </w:p>
        </w:tc>
      </w:tr>
      <w:tr w:rsidR="00625FDA" w14:paraId="2DB9FEF3" w14:textId="77777777">
        <w:trPr>
          <w:cantSplit/>
          <w:jc w:val="center"/>
        </w:trPr>
        <w:tc>
          <w:tcPr>
            <w:tcW w:w="2657" w:type="dxa"/>
            <w:shd w:val="clear" w:color="auto" w:fill="EEF3F7"/>
          </w:tcPr>
          <w:p w14:paraId="306A6A13" w14:textId="77777777" w:rsidR="00625FDA" w:rsidRDefault="00000000">
            <w:pPr>
              <w:keepNext/>
              <w:spacing w:after="0" w:line="240" w:lineRule="auto"/>
            </w:pPr>
            <w:r>
              <w:rPr>
                <w:sz w:val="13"/>
              </w:rPr>
              <w:t>PageRank</w:t>
            </w:r>
          </w:p>
        </w:tc>
        <w:tc>
          <w:tcPr>
            <w:tcW w:w="629" w:type="dxa"/>
            <w:shd w:val="clear" w:color="auto" w:fill="EEF3F7"/>
          </w:tcPr>
          <w:p w14:paraId="7D741B43" w14:textId="77777777" w:rsidR="00625FDA" w:rsidRDefault="00000000">
            <w:pPr>
              <w:keepNext/>
              <w:spacing w:after="0" w:line="240" w:lineRule="auto"/>
            </w:pPr>
            <w:r>
              <w:rPr>
                <w:sz w:val="13"/>
              </w:rPr>
              <w:t>5</w:t>
            </w:r>
          </w:p>
        </w:tc>
        <w:tc>
          <w:tcPr>
            <w:tcW w:w="845" w:type="dxa"/>
            <w:shd w:val="clear" w:color="auto" w:fill="EEF3F7"/>
          </w:tcPr>
          <w:p w14:paraId="6A46DAAA" w14:textId="77777777" w:rsidR="00625FDA" w:rsidRDefault="00000000">
            <w:pPr>
              <w:keepNext/>
              <w:spacing w:after="0" w:line="240" w:lineRule="auto"/>
            </w:pPr>
            <w:r>
              <w:rPr>
                <w:sz w:val="13"/>
              </w:rPr>
              <w:t>0.467 ± 0.011</w:t>
            </w:r>
          </w:p>
        </w:tc>
        <w:tc>
          <w:tcPr>
            <w:tcW w:w="845" w:type="dxa"/>
            <w:shd w:val="clear" w:color="auto" w:fill="EEF3F7"/>
          </w:tcPr>
          <w:p w14:paraId="3B3F9961" w14:textId="77777777" w:rsidR="00625FDA" w:rsidRDefault="00000000">
            <w:pPr>
              <w:keepNext/>
              <w:spacing w:after="0" w:line="240" w:lineRule="auto"/>
            </w:pPr>
            <w:r>
              <w:rPr>
                <w:sz w:val="13"/>
              </w:rPr>
              <w:t>0.324 ± 0.008</w:t>
            </w:r>
          </w:p>
        </w:tc>
        <w:tc>
          <w:tcPr>
            <w:tcW w:w="785" w:type="dxa"/>
            <w:shd w:val="clear" w:color="auto" w:fill="EEF3F7"/>
          </w:tcPr>
          <w:p w14:paraId="11EBEE1D" w14:textId="77777777" w:rsidR="00625FDA" w:rsidRDefault="00000000">
            <w:pPr>
              <w:keepNext/>
              <w:spacing w:after="0" w:line="240" w:lineRule="auto"/>
            </w:pPr>
            <w:r>
              <w:rPr>
                <w:sz w:val="13"/>
              </w:rPr>
              <w:t>0.813 ± 0.027</w:t>
            </w:r>
          </w:p>
        </w:tc>
        <w:tc>
          <w:tcPr>
            <w:tcW w:w="845" w:type="dxa"/>
            <w:shd w:val="clear" w:color="auto" w:fill="EEF3F7"/>
          </w:tcPr>
          <w:p w14:paraId="231A9A24" w14:textId="77777777" w:rsidR="00625FDA" w:rsidRDefault="00000000">
            <w:pPr>
              <w:keepNext/>
              <w:spacing w:after="0" w:line="240" w:lineRule="auto"/>
            </w:pPr>
            <w:r>
              <w:rPr>
                <w:sz w:val="13"/>
              </w:rPr>
              <w:t>0.408 ± 0.036</w:t>
            </w:r>
          </w:p>
        </w:tc>
        <w:tc>
          <w:tcPr>
            <w:tcW w:w="1268" w:type="dxa"/>
            <w:shd w:val="clear" w:color="auto" w:fill="EEF3F7"/>
          </w:tcPr>
          <w:p w14:paraId="4E98151E" w14:textId="77777777" w:rsidR="00625FDA" w:rsidRDefault="00000000">
            <w:pPr>
              <w:keepNext/>
              <w:spacing w:after="0" w:line="240" w:lineRule="auto"/>
            </w:pPr>
            <w:r>
              <w:rPr>
                <w:sz w:val="13"/>
              </w:rPr>
              <w:t>102.7 ± 10.6</w:t>
            </w:r>
          </w:p>
        </w:tc>
        <w:tc>
          <w:tcPr>
            <w:tcW w:w="1268" w:type="dxa"/>
            <w:shd w:val="clear" w:color="auto" w:fill="EEF3F7"/>
          </w:tcPr>
          <w:p w14:paraId="3B6F0906" w14:textId="77777777" w:rsidR="00625FDA" w:rsidRDefault="00000000">
            <w:pPr>
              <w:keepNext/>
              <w:spacing w:after="0" w:line="240" w:lineRule="auto"/>
            </w:pPr>
            <w:r>
              <w:rPr>
                <w:sz w:val="13"/>
              </w:rPr>
              <w:t>142.6 ± 7.3</w:t>
            </w:r>
          </w:p>
        </w:tc>
      </w:tr>
      <w:tr w:rsidR="00625FDA" w14:paraId="345BED7B" w14:textId="77777777">
        <w:trPr>
          <w:cantSplit/>
          <w:jc w:val="center"/>
        </w:trPr>
        <w:tc>
          <w:tcPr>
            <w:tcW w:w="2657" w:type="dxa"/>
          </w:tcPr>
          <w:p w14:paraId="53768CF6" w14:textId="77777777" w:rsidR="00625FDA" w:rsidRDefault="00000000">
            <w:pPr>
              <w:keepNext/>
              <w:spacing w:after="0" w:line="240" w:lineRule="auto"/>
            </w:pPr>
            <w:r>
              <w:rPr>
                <w:sz w:val="13"/>
              </w:rPr>
              <w:t>Betweenness</w:t>
            </w:r>
          </w:p>
        </w:tc>
        <w:tc>
          <w:tcPr>
            <w:tcW w:w="629" w:type="dxa"/>
          </w:tcPr>
          <w:p w14:paraId="060AADA9" w14:textId="77777777" w:rsidR="00625FDA" w:rsidRDefault="00000000">
            <w:pPr>
              <w:keepNext/>
              <w:spacing w:after="0" w:line="240" w:lineRule="auto"/>
            </w:pPr>
            <w:r>
              <w:rPr>
                <w:sz w:val="13"/>
              </w:rPr>
              <w:t>5</w:t>
            </w:r>
          </w:p>
        </w:tc>
        <w:tc>
          <w:tcPr>
            <w:tcW w:w="845" w:type="dxa"/>
          </w:tcPr>
          <w:p w14:paraId="62B4DC46" w14:textId="77777777" w:rsidR="00625FDA" w:rsidRDefault="00000000">
            <w:pPr>
              <w:keepNext/>
              <w:spacing w:after="0" w:line="240" w:lineRule="auto"/>
            </w:pPr>
            <w:r>
              <w:rPr>
                <w:sz w:val="13"/>
              </w:rPr>
              <w:t>0.639 ± 0.015</w:t>
            </w:r>
          </w:p>
        </w:tc>
        <w:tc>
          <w:tcPr>
            <w:tcW w:w="845" w:type="dxa"/>
          </w:tcPr>
          <w:p w14:paraId="4F7345E4" w14:textId="77777777" w:rsidR="00625FDA" w:rsidRDefault="00000000">
            <w:pPr>
              <w:keepNext/>
              <w:spacing w:after="0" w:line="240" w:lineRule="auto"/>
            </w:pPr>
            <w:r>
              <w:rPr>
                <w:sz w:val="13"/>
              </w:rPr>
              <w:t>0.477 ± 0.012</w:t>
            </w:r>
          </w:p>
        </w:tc>
        <w:tc>
          <w:tcPr>
            <w:tcW w:w="785" w:type="dxa"/>
          </w:tcPr>
          <w:p w14:paraId="144D1B37" w14:textId="77777777" w:rsidR="00625FDA" w:rsidRDefault="00000000">
            <w:pPr>
              <w:keepNext/>
              <w:spacing w:after="0" w:line="240" w:lineRule="auto"/>
            </w:pPr>
            <w:r>
              <w:rPr>
                <w:sz w:val="13"/>
              </w:rPr>
              <w:t>0.820 ± 0.025</w:t>
            </w:r>
          </w:p>
        </w:tc>
        <w:tc>
          <w:tcPr>
            <w:tcW w:w="845" w:type="dxa"/>
          </w:tcPr>
          <w:p w14:paraId="6D19C938" w14:textId="77777777" w:rsidR="00625FDA" w:rsidRDefault="00000000">
            <w:pPr>
              <w:keepNext/>
              <w:spacing w:after="0" w:line="240" w:lineRule="auto"/>
            </w:pPr>
            <w:r>
              <w:rPr>
                <w:sz w:val="13"/>
              </w:rPr>
              <w:t>0.404 ± 0.038</w:t>
            </w:r>
          </w:p>
        </w:tc>
        <w:tc>
          <w:tcPr>
            <w:tcW w:w="1268" w:type="dxa"/>
          </w:tcPr>
          <w:p w14:paraId="11496B0C" w14:textId="77777777" w:rsidR="00625FDA" w:rsidRDefault="00000000">
            <w:pPr>
              <w:keepNext/>
              <w:spacing w:after="0" w:line="240" w:lineRule="auto"/>
            </w:pPr>
            <w:r>
              <w:rPr>
                <w:sz w:val="13"/>
              </w:rPr>
              <w:t>100.7 ± 9.4</w:t>
            </w:r>
          </w:p>
        </w:tc>
        <w:tc>
          <w:tcPr>
            <w:tcW w:w="1268" w:type="dxa"/>
          </w:tcPr>
          <w:p w14:paraId="489C6F05" w14:textId="77777777" w:rsidR="00625FDA" w:rsidRDefault="00000000">
            <w:pPr>
              <w:keepNext/>
              <w:spacing w:after="0" w:line="240" w:lineRule="auto"/>
            </w:pPr>
            <w:r>
              <w:rPr>
                <w:sz w:val="13"/>
              </w:rPr>
              <w:t>136.2 ± 7.8</w:t>
            </w:r>
          </w:p>
        </w:tc>
      </w:tr>
      <w:tr w:rsidR="00625FDA" w14:paraId="6F2E6C15" w14:textId="77777777">
        <w:trPr>
          <w:cantSplit/>
          <w:jc w:val="center"/>
        </w:trPr>
        <w:tc>
          <w:tcPr>
            <w:tcW w:w="2657" w:type="dxa"/>
            <w:shd w:val="clear" w:color="auto" w:fill="EEF3F7"/>
          </w:tcPr>
          <w:p w14:paraId="45B25948" w14:textId="77777777" w:rsidR="00625FDA" w:rsidRDefault="00000000">
            <w:pPr>
              <w:keepNext/>
              <w:spacing w:after="0" w:line="240" w:lineRule="auto"/>
            </w:pPr>
            <w:r>
              <w:rPr>
                <w:sz w:val="13"/>
              </w:rPr>
              <w:t>Uniform-attention control (non-learned)</w:t>
            </w:r>
          </w:p>
        </w:tc>
        <w:tc>
          <w:tcPr>
            <w:tcW w:w="629" w:type="dxa"/>
            <w:shd w:val="clear" w:color="auto" w:fill="EEF3F7"/>
          </w:tcPr>
          <w:p w14:paraId="6617F193" w14:textId="77777777" w:rsidR="00625FDA" w:rsidRDefault="00000000">
            <w:pPr>
              <w:keepNext/>
              <w:spacing w:after="0" w:line="240" w:lineRule="auto"/>
            </w:pPr>
            <w:r>
              <w:rPr>
                <w:sz w:val="13"/>
              </w:rPr>
              <w:t>5</w:t>
            </w:r>
          </w:p>
        </w:tc>
        <w:tc>
          <w:tcPr>
            <w:tcW w:w="845" w:type="dxa"/>
            <w:shd w:val="clear" w:color="auto" w:fill="EEF3F7"/>
          </w:tcPr>
          <w:p w14:paraId="3F9B8D1D" w14:textId="77777777" w:rsidR="00625FDA" w:rsidRDefault="00000000">
            <w:pPr>
              <w:keepNext/>
              <w:spacing w:after="0" w:line="240" w:lineRule="auto"/>
            </w:pPr>
            <w:r>
              <w:rPr>
                <w:sz w:val="13"/>
              </w:rPr>
              <w:t>0.335 ± 0.013</w:t>
            </w:r>
          </w:p>
        </w:tc>
        <w:tc>
          <w:tcPr>
            <w:tcW w:w="845" w:type="dxa"/>
            <w:shd w:val="clear" w:color="auto" w:fill="EEF3F7"/>
          </w:tcPr>
          <w:p w14:paraId="4D815CEA" w14:textId="77777777" w:rsidR="00625FDA" w:rsidRDefault="00000000">
            <w:pPr>
              <w:keepNext/>
              <w:spacing w:after="0" w:line="240" w:lineRule="auto"/>
            </w:pPr>
            <w:r>
              <w:rPr>
                <w:sz w:val="13"/>
              </w:rPr>
              <w:t>0.231 ± 0.010</w:t>
            </w:r>
          </w:p>
        </w:tc>
        <w:tc>
          <w:tcPr>
            <w:tcW w:w="785" w:type="dxa"/>
            <w:shd w:val="clear" w:color="auto" w:fill="EEF3F7"/>
          </w:tcPr>
          <w:p w14:paraId="76D64C81" w14:textId="77777777" w:rsidR="00625FDA" w:rsidRDefault="00000000">
            <w:pPr>
              <w:keepNext/>
              <w:spacing w:after="0" w:line="240" w:lineRule="auto"/>
            </w:pPr>
            <w:r>
              <w:rPr>
                <w:sz w:val="13"/>
              </w:rPr>
              <w:t>0.777 ± 0.029</w:t>
            </w:r>
          </w:p>
        </w:tc>
        <w:tc>
          <w:tcPr>
            <w:tcW w:w="845" w:type="dxa"/>
            <w:shd w:val="clear" w:color="auto" w:fill="EEF3F7"/>
          </w:tcPr>
          <w:p w14:paraId="1641E65B" w14:textId="77777777" w:rsidR="00625FDA" w:rsidRDefault="00000000">
            <w:pPr>
              <w:keepNext/>
              <w:spacing w:after="0" w:line="240" w:lineRule="auto"/>
            </w:pPr>
            <w:r>
              <w:rPr>
                <w:sz w:val="13"/>
              </w:rPr>
              <w:t>0.340 ± 0.045</w:t>
            </w:r>
          </w:p>
        </w:tc>
        <w:tc>
          <w:tcPr>
            <w:tcW w:w="1268" w:type="dxa"/>
            <w:shd w:val="clear" w:color="auto" w:fill="EEF3F7"/>
          </w:tcPr>
          <w:p w14:paraId="792EDD57" w14:textId="77777777" w:rsidR="00625FDA" w:rsidRDefault="00000000">
            <w:pPr>
              <w:keepNext/>
              <w:spacing w:after="0" w:line="240" w:lineRule="auto"/>
            </w:pPr>
            <w:r>
              <w:rPr>
                <w:sz w:val="13"/>
              </w:rPr>
              <w:t>101.8 ± 11.8</w:t>
            </w:r>
          </w:p>
        </w:tc>
        <w:tc>
          <w:tcPr>
            <w:tcW w:w="1268" w:type="dxa"/>
            <w:shd w:val="clear" w:color="auto" w:fill="EEF3F7"/>
          </w:tcPr>
          <w:p w14:paraId="15EE39DC" w14:textId="77777777" w:rsidR="00625FDA" w:rsidRDefault="00000000">
            <w:pPr>
              <w:keepNext/>
              <w:spacing w:after="0" w:line="240" w:lineRule="auto"/>
            </w:pPr>
            <w:r>
              <w:rPr>
                <w:sz w:val="13"/>
              </w:rPr>
              <w:t>141.1 ± 8.7</w:t>
            </w:r>
          </w:p>
        </w:tc>
      </w:tr>
      <w:tr w:rsidR="00625FDA" w14:paraId="2F62278B" w14:textId="77777777">
        <w:trPr>
          <w:cantSplit/>
          <w:jc w:val="center"/>
        </w:trPr>
        <w:tc>
          <w:tcPr>
            <w:tcW w:w="2657" w:type="dxa"/>
          </w:tcPr>
          <w:p w14:paraId="62F5668D" w14:textId="77777777" w:rsidR="00625FDA" w:rsidRDefault="00000000">
            <w:pPr>
              <w:keepNext/>
              <w:spacing w:after="0" w:line="240" w:lineRule="auto"/>
            </w:pPr>
            <w:r>
              <w:rPr>
                <w:sz w:val="13"/>
              </w:rPr>
              <w:t>GAT received attention (raw), anomaly-only training</w:t>
            </w:r>
          </w:p>
        </w:tc>
        <w:tc>
          <w:tcPr>
            <w:tcW w:w="629" w:type="dxa"/>
          </w:tcPr>
          <w:p w14:paraId="7B6C120D" w14:textId="77777777" w:rsidR="00625FDA" w:rsidRDefault="00000000">
            <w:pPr>
              <w:keepNext/>
              <w:spacing w:after="0" w:line="240" w:lineRule="auto"/>
            </w:pPr>
            <w:r>
              <w:rPr>
                <w:sz w:val="13"/>
              </w:rPr>
              <w:t>5</w:t>
            </w:r>
          </w:p>
        </w:tc>
        <w:tc>
          <w:tcPr>
            <w:tcW w:w="845" w:type="dxa"/>
          </w:tcPr>
          <w:p w14:paraId="7BFD6CF6" w14:textId="77777777" w:rsidR="00625FDA" w:rsidRDefault="00000000">
            <w:pPr>
              <w:keepNext/>
              <w:spacing w:after="0" w:line="240" w:lineRule="auto"/>
            </w:pPr>
            <w:r>
              <w:rPr>
                <w:sz w:val="13"/>
              </w:rPr>
              <w:t>0.331 ± 0.013</w:t>
            </w:r>
          </w:p>
        </w:tc>
        <w:tc>
          <w:tcPr>
            <w:tcW w:w="845" w:type="dxa"/>
          </w:tcPr>
          <w:p w14:paraId="444A1D77" w14:textId="77777777" w:rsidR="00625FDA" w:rsidRDefault="00000000">
            <w:pPr>
              <w:keepNext/>
              <w:spacing w:after="0" w:line="240" w:lineRule="auto"/>
            </w:pPr>
            <w:r>
              <w:rPr>
                <w:sz w:val="13"/>
              </w:rPr>
              <w:t>0.228 ± 0.009</w:t>
            </w:r>
          </w:p>
        </w:tc>
        <w:tc>
          <w:tcPr>
            <w:tcW w:w="785" w:type="dxa"/>
          </w:tcPr>
          <w:p w14:paraId="6A59410F" w14:textId="77777777" w:rsidR="00625FDA" w:rsidRDefault="00000000">
            <w:pPr>
              <w:keepNext/>
              <w:spacing w:after="0" w:line="240" w:lineRule="auto"/>
            </w:pPr>
            <w:r>
              <w:rPr>
                <w:sz w:val="13"/>
              </w:rPr>
              <w:t>0.776 ± 0.030</w:t>
            </w:r>
          </w:p>
        </w:tc>
        <w:tc>
          <w:tcPr>
            <w:tcW w:w="845" w:type="dxa"/>
          </w:tcPr>
          <w:p w14:paraId="7D21CCB0" w14:textId="77777777" w:rsidR="00625FDA" w:rsidRDefault="00000000">
            <w:pPr>
              <w:keepNext/>
              <w:spacing w:after="0" w:line="240" w:lineRule="auto"/>
            </w:pPr>
            <w:r>
              <w:rPr>
                <w:sz w:val="13"/>
              </w:rPr>
              <w:t>0.340 ± 0.045</w:t>
            </w:r>
          </w:p>
        </w:tc>
        <w:tc>
          <w:tcPr>
            <w:tcW w:w="1268" w:type="dxa"/>
          </w:tcPr>
          <w:p w14:paraId="14B67FE4" w14:textId="77777777" w:rsidR="00625FDA" w:rsidRDefault="00000000">
            <w:pPr>
              <w:keepNext/>
              <w:spacing w:after="0" w:line="240" w:lineRule="auto"/>
            </w:pPr>
            <w:r>
              <w:rPr>
                <w:sz w:val="13"/>
              </w:rPr>
              <w:t>102.2 ± 12.4</w:t>
            </w:r>
          </w:p>
        </w:tc>
        <w:tc>
          <w:tcPr>
            <w:tcW w:w="1268" w:type="dxa"/>
          </w:tcPr>
          <w:p w14:paraId="3854FC5C" w14:textId="77777777" w:rsidR="00625FDA" w:rsidRDefault="00000000">
            <w:pPr>
              <w:keepNext/>
              <w:spacing w:after="0" w:line="240" w:lineRule="auto"/>
            </w:pPr>
            <w:r>
              <w:rPr>
                <w:sz w:val="13"/>
              </w:rPr>
              <w:t>142.3 ± 7.8</w:t>
            </w:r>
          </w:p>
        </w:tc>
      </w:tr>
      <w:tr w:rsidR="00625FDA" w14:paraId="1822FB5F" w14:textId="77777777">
        <w:trPr>
          <w:cantSplit/>
          <w:jc w:val="center"/>
        </w:trPr>
        <w:tc>
          <w:tcPr>
            <w:tcW w:w="2657" w:type="dxa"/>
            <w:shd w:val="clear" w:color="auto" w:fill="EEF3F7"/>
          </w:tcPr>
          <w:p w14:paraId="6393DC55" w14:textId="77777777" w:rsidR="00625FDA" w:rsidRDefault="00000000">
            <w:pPr>
              <w:keepNext/>
              <w:spacing w:after="0" w:line="240" w:lineRule="auto"/>
            </w:pPr>
            <w:r>
              <w:rPr>
                <w:sz w:val="13"/>
              </w:rPr>
              <w:t>GAT received attention (raw), joint</w:t>
            </w:r>
          </w:p>
        </w:tc>
        <w:tc>
          <w:tcPr>
            <w:tcW w:w="629" w:type="dxa"/>
            <w:shd w:val="clear" w:color="auto" w:fill="EEF3F7"/>
          </w:tcPr>
          <w:p w14:paraId="3A7884BE" w14:textId="77777777" w:rsidR="00625FDA" w:rsidRDefault="00000000">
            <w:pPr>
              <w:keepNext/>
              <w:spacing w:after="0" w:line="240" w:lineRule="auto"/>
            </w:pPr>
            <w:r>
              <w:rPr>
                <w:sz w:val="13"/>
              </w:rPr>
              <w:t>5</w:t>
            </w:r>
          </w:p>
        </w:tc>
        <w:tc>
          <w:tcPr>
            <w:tcW w:w="845" w:type="dxa"/>
            <w:shd w:val="clear" w:color="auto" w:fill="EEF3F7"/>
          </w:tcPr>
          <w:p w14:paraId="3C893B06" w14:textId="77777777" w:rsidR="00625FDA" w:rsidRDefault="00000000">
            <w:pPr>
              <w:keepNext/>
              <w:spacing w:after="0" w:line="240" w:lineRule="auto"/>
            </w:pPr>
            <w:r>
              <w:rPr>
                <w:sz w:val="13"/>
              </w:rPr>
              <w:t>0.335 ± 0.014</w:t>
            </w:r>
          </w:p>
        </w:tc>
        <w:tc>
          <w:tcPr>
            <w:tcW w:w="845" w:type="dxa"/>
            <w:shd w:val="clear" w:color="auto" w:fill="EEF3F7"/>
          </w:tcPr>
          <w:p w14:paraId="77AA3263" w14:textId="77777777" w:rsidR="00625FDA" w:rsidRDefault="00000000">
            <w:pPr>
              <w:keepNext/>
              <w:spacing w:after="0" w:line="240" w:lineRule="auto"/>
            </w:pPr>
            <w:r>
              <w:rPr>
                <w:sz w:val="13"/>
              </w:rPr>
              <w:t>0.230 ± 0.009</w:t>
            </w:r>
          </w:p>
        </w:tc>
        <w:tc>
          <w:tcPr>
            <w:tcW w:w="785" w:type="dxa"/>
            <w:shd w:val="clear" w:color="auto" w:fill="EEF3F7"/>
          </w:tcPr>
          <w:p w14:paraId="575BFEAB" w14:textId="77777777" w:rsidR="00625FDA" w:rsidRDefault="00000000">
            <w:pPr>
              <w:keepNext/>
              <w:spacing w:after="0" w:line="240" w:lineRule="auto"/>
            </w:pPr>
            <w:r>
              <w:rPr>
                <w:sz w:val="13"/>
              </w:rPr>
              <w:t>0.775 ± 0.033</w:t>
            </w:r>
          </w:p>
        </w:tc>
        <w:tc>
          <w:tcPr>
            <w:tcW w:w="845" w:type="dxa"/>
            <w:shd w:val="clear" w:color="auto" w:fill="EEF3F7"/>
          </w:tcPr>
          <w:p w14:paraId="7F45C5F3" w14:textId="77777777" w:rsidR="00625FDA" w:rsidRDefault="00000000">
            <w:pPr>
              <w:keepNext/>
              <w:spacing w:after="0" w:line="240" w:lineRule="auto"/>
            </w:pPr>
            <w:r>
              <w:rPr>
                <w:sz w:val="13"/>
              </w:rPr>
              <w:t>0.344 ± 0.046</w:t>
            </w:r>
          </w:p>
        </w:tc>
        <w:tc>
          <w:tcPr>
            <w:tcW w:w="1268" w:type="dxa"/>
            <w:shd w:val="clear" w:color="auto" w:fill="EEF3F7"/>
          </w:tcPr>
          <w:p w14:paraId="32C807B2" w14:textId="77777777" w:rsidR="00625FDA" w:rsidRDefault="00000000">
            <w:pPr>
              <w:keepNext/>
              <w:spacing w:after="0" w:line="240" w:lineRule="auto"/>
            </w:pPr>
            <w:r>
              <w:rPr>
                <w:sz w:val="13"/>
              </w:rPr>
              <w:t>101.2 ± 12.3</w:t>
            </w:r>
          </w:p>
        </w:tc>
        <w:tc>
          <w:tcPr>
            <w:tcW w:w="1268" w:type="dxa"/>
            <w:shd w:val="clear" w:color="auto" w:fill="EEF3F7"/>
          </w:tcPr>
          <w:p w14:paraId="3EDBFA6D" w14:textId="77777777" w:rsidR="00625FDA" w:rsidRDefault="00000000">
            <w:pPr>
              <w:keepNext/>
              <w:spacing w:after="0" w:line="240" w:lineRule="auto"/>
            </w:pPr>
            <w:r>
              <w:rPr>
                <w:sz w:val="13"/>
              </w:rPr>
              <w:t>140.3 ± 9.4</w:t>
            </w:r>
          </w:p>
        </w:tc>
      </w:tr>
      <w:tr w:rsidR="00625FDA" w14:paraId="32046286" w14:textId="77777777">
        <w:trPr>
          <w:cantSplit/>
          <w:jc w:val="center"/>
        </w:trPr>
        <w:tc>
          <w:tcPr>
            <w:tcW w:w="2657" w:type="dxa"/>
          </w:tcPr>
          <w:p w14:paraId="111221D7" w14:textId="77777777" w:rsidR="00625FDA" w:rsidRDefault="00000000">
            <w:pPr>
              <w:keepNext/>
              <w:spacing w:after="0" w:line="240" w:lineRule="auto"/>
            </w:pPr>
            <w:r>
              <w:rPr>
                <w:sz w:val="13"/>
              </w:rPr>
              <w:t>GAT received attention (degree-adjusted), joint</w:t>
            </w:r>
          </w:p>
        </w:tc>
        <w:tc>
          <w:tcPr>
            <w:tcW w:w="629" w:type="dxa"/>
          </w:tcPr>
          <w:p w14:paraId="7FA8DCAA" w14:textId="77777777" w:rsidR="00625FDA" w:rsidRDefault="00000000">
            <w:pPr>
              <w:keepNext/>
              <w:spacing w:after="0" w:line="240" w:lineRule="auto"/>
            </w:pPr>
            <w:r>
              <w:rPr>
                <w:sz w:val="13"/>
              </w:rPr>
              <w:t>5</w:t>
            </w:r>
          </w:p>
        </w:tc>
        <w:tc>
          <w:tcPr>
            <w:tcW w:w="845" w:type="dxa"/>
          </w:tcPr>
          <w:p w14:paraId="0C26625E" w14:textId="77777777" w:rsidR="00625FDA" w:rsidRDefault="00000000">
            <w:pPr>
              <w:keepNext/>
              <w:spacing w:after="0" w:line="240" w:lineRule="auto"/>
            </w:pPr>
            <w:r>
              <w:rPr>
                <w:sz w:val="13"/>
              </w:rPr>
              <w:t>-0.507 ± 0.030</w:t>
            </w:r>
          </w:p>
        </w:tc>
        <w:tc>
          <w:tcPr>
            <w:tcW w:w="845" w:type="dxa"/>
          </w:tcPr>
          <w:p w14:paraId="37986653" w14:textId="77777777" w:rsidR="00625FDA" w:rsidRDefault="00000000">
            <w:pPr>
              <w:keepNext/>
              <w:spacing w:after="0" w:line="240" w:lineRule="auto"/>
            </w:pPr>
            <w:r>
              <w:rPr>
                <w:sz w:val="13"/>
              </w:rPr>
              <w:t>-0.357 ± 0.023</w:t>
            </w:r>
          </w:p>
        </w:tc>
        <w:tc>
          <w:tcPr>
            <w:tcW w:w="785" w:type="dxa"/>
          </w:tcPr>
          <w:p w14:paraId="6C9A3E24" w14:textId="77777777" w:rsidR="00625FDA" w:rsidRDefault="00000000">
            <w:pPr>
              <w:keepNext/>
              <w:spacing w:after="0" w:line="240" w:lineRule="auto"/>
            </w:pPr>
            <w:r>
              <w:rPr>
                <w:sz w:val="13"/>
              </w:rPr>
              <w:t>0.093 ± 0.007</w:t>
            </w:r>
          </w:p>
        </w:tc>
        <w:tc>
          <w:tcPr>
            <w:tcW w:w="845" w:type="dxa"/>
          </w:tcPr>
          <w:p w14:paraId="744EC98F" w14:textId="77777777" w:rsidR="00625FDA" w:rsidRDefault="00000000">
            <w:pPr>
              <w:keepNext/>
              <w:spacing w:after="0" w:line="240" w:lineRule="auto"/>
            </w:pPr>
            <w:r>
              <w:rPr>
                <w:sz w:val="13"/>
              </w:rPr>
              <w:t>0.000 ± 0.000</w:t>
            </w:r>
          </w:p>
        </w:tc>
        <w:tc>
          <w:tcPr>
            <w:tcW w:w="1268" w:type="dxa"/>
          </w:tcPr>
          <w:p w14:paraId="0D97751A" w14:textId="77777777" w:rsidR="00625FDA" w:rsidRDefault="00000000">
            <w:pPr>
              <w:keepNext/>
              <w:spacing w:after="0" w:line="240" w:lineRule="auto"/>
            </w:pPr>
            <w:r>
              <w:rPr>
                <w:sz w:val="13"/>
              </w:rPr>
              <w:t>11.8 ± 0.3</w:t>
            </w:r>
          </w:p>
        </w:tc>
        <w:tc>
          <w:tcPr>
            <w:tcW w:w="1268" w:type="dxa"/>
          </w:tcPr>
          <w:p w14:paraId="06742D8E" w14:textId="77777777" w:rsidR="00625FDA" w:rsidRDefault="00000000">
            <w:pPr>
              <w:keepNext/>
              <w:spacing w:after="0" w:line="240" w:lineRule="auto"/>
            </w:pPr>
            <w:r>
              <w:rPr>
                <w:sz w:val="13"/>
              </w:rPr>
              <w:t>23.1 ± 0.4</w:t>
            </w:r>
          </w:p>
        </w:tc>
      </w:tr>
      <w:tr w:rsidR="00625FDA" w14:paraId="1A60355A" w14:textId="77777777">
        <w:trPr>
          <w:cantSplit/>
          <w:jc w:val="center"/>
        </w:trPr>
        <w:tc>
          <w:tcPr>
            <w:tcW w:w="2657" w:type="dxa"/>
            <w:shd w:val="clear" w:color="auto" w:fill="EEF3F7"/>
          </w:tcPr>
          <w:p w14:paraId="6D448286" w14:textId="77777777" w:rsidR="00625FDA" w:rsidRDefault="00000000">
            <w:pPr>
              <w:keepNext/>
              <w:spacing w:after="0" w:line="240" w:lineRule="auto"/>
            </w:pPr>
            <w:r>
              <w:rPr>
                <w:sz w:val="13"/>
              </w:rPr>
              <w:t>GAT received attention / degree, joint</w:t>
            </w:r>
          </w:p>
        </w:tc>
        <w:tc>
          <w:tcPr>
            <w:tcW w:w="629" w:type="dxa"/>
            <w:shd w:val="clear" w:color="auto" w:fill="EEF3F7"/>
          </w:tcPr>
          <w:p w14:paraId="78503255" w14:textId="77777777" w:rsidR="00625FDA" w:rsidRDefault="00000000">
            <w:pPr>
              <w:keepNext/>
              <w:spacing w:after="0" w:line="240" w:lineRule="auto"/>
            </w:pPr>
            <w:r>
              <w:rPr>
                <w:sz w:val="13"/>
              </w:rPr>
              <w:t>5</w:t>
            </w:r>
          </w:p>
        </w:tc>
        <w:tc>
          <w:tcPr>
            <w:tcW w:w="845" w:type="dxa"/>
            <w:shd w:val="clear" w:color="auto" w:fill="EEF3F7"/>
          </w:tcPr>
          <w:p w14:paraId="37A7D732" w14:textId="77777777" w:rsidR="00625FDA" w:rsidRDefault="00000000">
            <w:pPr>
              <w:keepNext/>
              <w:spacing w:after="0" w:line="240" w:lineRule="auto"/>
            </w:pPr>
            <w:r>
              <w:rPr>
                <w:sz w:val="13"/>
              </w:rPr>
              <w:t>-0.548 ± 0.013</w:t>
            </w:r>
          </w:p>
        </w:tc>
        <w:tc>
          <w:tcPr>
            <w:tcW w:w="845" w:type="dxa"/>
            <w:shd w:val="clear" w:color="auto" w:fill="EEF3F7"/>
          </w:tcPr>
          <w:p w14:paraId="3CF77DCB" w14:textId="77777777" w:rsidR="00625FDA" w:rsidRDefault="00000000">
            <w:pPr>
              <w:keepNext/>
              <w:spacing w:after="0" w:line="240" w:lineRule="auto"/>
            </w:pPr>
            <w:r>
              <w:rPr>
                <w:sz w:val="13"/>
              </w:rPr>
              <w:t>-0.389 ± 0.011</w:t>
            </w:r>
          </w:p>
        </w:tc>
        <w:tc>
          <w:tcPr>
            <w:tcW w:w="785" w:type="dxa"/>
            <w:shd w:val="clear" w:color="auto" w:fill="EEF3F7"/>
          </w:tcPr>
          <w:p w14:paraId="7DA1AC69" w14:textId="77777777" w:rsidR="00625FDA" w:rsidRDefault="00000000">
            <w:pPr>
              <w:keepNext/>
              <w:spacing w:after="0" w:line="240" w:lineRule="auto"/>
            </w:pPr>
            <w:r>
              <w:rPr>
                <w:sz w:val="13"/>
              </w:rPr>
              <w:t>0.089 ± 0.006</w:t>
            </w:r>
          </w:p>
        </w:tc>
        <w:tc>
          <w:tcPr>
            <w:tcW w:w="845" w:type="dxa"/>
            <w:shd w:val="clear" w:color="auto" w:fill="EEF3F7"/>
          </w:tcPr>
          <w:p w14:paraId="3E6025EA" w14:textId="77777777" w:rsidR="00625FDA" w:rsidRDefault="00000000">
            <w:pPr>
              <w:keepNext/>
              <w:spacing w:after="0" w:line="240" w:lineRule="auto"/>
            </w:pPr>
            <w:r>
              <w:rPr>
                <w:sz w:val="13"/>
              </w:rPr>
              <w:t>0.000 ± 0.000</w:t>
            </w:r>
          </w:p>
        </w:tc>
        <w:tc>
          <w:tcPr>
            <w:tcW w:w="1268" w:type="dxa"/>
            <w:shd w:val="clear" w:color="auto" w:fill="EEF3F7"/>
          </w:tcPr>
          <w:p w14:paraId="099B5FE6" w14:textId="77777777" w:rsidR="00625FDA" w:rsidRDefault="00000000">
            <w:pPr>
              <w:keepNext/>
              <w:spacing w:after="0" w:line="240" w:lineRule="auto"/>
            </w:pPr>
            <w:r>
              <w:rPr>
                <w:sz w:val="13"/>
              </w:rPr>
              <w:t>11.0 ± 0.1</w:t>
            </w:r>
          </w:p>
        </w:tc>
        <w:tc>
          <w:tcPr>
            <w:tcW w:w="1268" w:type="dxa"/>
            <w:shd w:val="clear" w:color="auto" w:fill="EEF3F7"/>
          </w:tcPr>
          <w:p w14:paraId="28BA9E86" w14:textId="77777777" w:rsidR="00625FDA" w:rsidRDefault="00000000">
            <w:pPr>
              <w:keepNext/>
              <w:spacing w:after="0" w:line="240" w:lineRule="auto"/>
            </w:pPr>
            <w:r>
              <w:rPr>
                <w:sz w:val="13"/>
              </w:rPr>
              <w:t>22.0 ± 0.1</w:t>
            </w:r>
          </w:p>
        </w:tc>
      </w:tr>
      <w:tr w:rsidR="00625FDA" w14:paraId="1D025C35" w14:textId="77777777">
        <w:trPr>
          <w:cantSplit/>
          <w:jc w:val="center"/>
        </w:trPr>
        <w:tc>
          <w:tcPr>
            <w:tcW w:w="2657" w:type="dxa"/>
          </w:tcPr>
          <w:p w14:paraId="77EB79C9" w14:textId="77777777" w:rsidR="00625FDA" w:rsidRDefault="00000000">
            <w:pPr>
              <w:keepNext/>
              <w:spacing w:after="0" w:line="240" w:lineRule="auto"/>
            </w:pPr>
            <w:r>
              <w:rPr>
                <w:sz w:val="13"/>
              </w:rPr>
              <w:t>GATv2 received attention (raw), joint</w:t>
            </w:r>
          </w:p>
        </w:tc>
        <w:tc>
          <w:tcPr>
            <w:tcW w:w="629" w:type="dxa"/>
          </w:tcPr>
          <w:p w14:paraId="1FAC07C9" w14:textId="77777777" w:rsidR="00625FDA" w:rsidRDefault="00000000">
            <w:pPr>
              <w:keepNext/>
              <w:spacing w:after="0" w:line="240" w:lineRule="auto"/>
            </w:pPr>
            <w:r>
              <w:rPr>
                <w:sz w:val="13"/>
              </w:rPr>
              <w:t>5</w:t>
            </w:r>
          </w:p>
        </w:tc>
        <w:tc>
          <w:tcPr>
            <w:tcW w:w="845" w:type="dxa"/>
          </w:tcPr>
          <w:p w14:paraId="25B375EC" w14:textId="77777777" w:rsidR="00625FDA" w:rsidRDefault="00000000">
            <w:pPr>
              <w:keepNext/>
              <w:spacing w:after="0" w:line="240" w:lineRule="auto"/>
            </w:pPr>
            <w:r>
              <w:rPr>
                <w:sz w:val="13"/>
              </w:rPr>
              <w:t>0.343 ± 0.016</w:t>
            </w:r>
          </w:p>
        </w:tc>
        <w:tc>
          <w:tcPr>
            <w:tcW w:w="845" w:type="dxa"/>
          </w:tcPr>
          <w:p w14:paraId="70BFB8A5" w14:textId="77777777" w:rsidR="00625FDA" w:rsidRDefault="00000000">
            <w:pPr>
              <w:keepNext/>
              <w:spacing w:after="0" w:line="240" w:lineRule="auto"/>
            </w:pPr>
            <w:r>
              <w:rPr>
                <w:sz w:val="13"/>
              </w:rPr>
              <w:t>0.235 ± 0.012</w:t>
            </w:r>
          </w:p>
        </w:tc>
        <w:tc>
          <w:tcPr>
            <w:tcW w:w="785" w:type="dxa"/>
          </w:tcPr>
          <w:p w14:paraId="061B90F3" w14:textId="77777777" w:rsidR="00625FDA" w:rsidRDefault="00000000">
            <w:pPr>
              <w:keepNext/>
              <w:spacing w:after="0" w:line="240" w:lineRule="auto"/>
            </w:pPr>
            <w:r>
              <w:rPr>
                <w:sz w:val="13"/>
              </w:rPr>
              <w:t>0.774 ± 0.029</w:t>
            </w:r>
          </w:p>
        </w:tc>
        <w:tc>
          <w:tcPr>
            <w:tcW w:w="845" w:type="dxa"/>
          </w:tcPr>
          <w:p w14:paraId="6A946941" w14:textId="77777777" w:rsidR="00625FDA" w:rsidRDefault="00000000">
            <w:pPr>
              <w:keepNext/>
              <w:spacing w:after="0" w:line="240" w:lineRule="auto"/>
            </w:pPr>
            <w:r>
              <w:rPr>
                <w:sz w:val="13"/>
              </w:rPr>
              <w:t>0.336 ± 0.043</w:t>
            </w:r>
          </w:p>
        </w:tc>
        <w:tc>
          <w:tcPr>
            <w:tcW w:w="1268" w:type="dxa"/>
          </w:tcPr>
          <w:p w14:paraId="5A96DE8B" w14:textId="77777777" w:rsidR="00625FDA" w:rsidRDefault="00000000">
            <w:pPr>
              <w:keepNext/>
              <w:spacing w:after="0" w:line="240" w:lineRule="auto"/>
            </w:pPr>
            <w:r>
              <w:rPr>
                <w:sz w:val="13"/>
              </w:rPr>
              <w:t>103.4 ± 9.1</w:t>
            </w:r>
          </w:p>
        </w:tc>
        <w:tc>
          <w:tcPr>
            <w:tcW w:w="1268" w:type="dxa"/>
          </w:tcPr>
          <w:p w14:paraId="68E464F8" w14:textId="77777777" w:rsidR="00625FDA" w:rsidRDefault="00000000">
            <w:pPr>
              <w:keepNext/>
              <w:spacing w:after="0" w:line="240" w:lineRule="auto"/>
            </w:pPr>
            <w:r>
              <w:rPr>
                <w:sz w:val="13"/>
              </w:rPr>
              <w:t>141.3 ± 8.9</w:t>
            </w:r>
          </w:p>
        </w:tc>
      </w:tr>
      <w:tr w:rsidR="00625FDA" w14:paraId="201B13BB" w14:textId="77777777">
        <w:trPr>
          <w:cantSplit/>
          <w:jc w:val="center"/>
        </w:trPr>
        <w:tc>
          <w:tcPr>
            <w:tcW w:w="2657" w:type="dxa"/>
            <w:shd w:val="clear" w:color="auto" w:fill="EEF3F7"/>
          </w:tcPr>
          <w:p w14:paraId="7E98161F" w14:textId="77777777" w:rsidR="00625FDA" w:rsidRDefault="00000000">
            <w:pPr>
              <w:keepNext/>
              <w:spacing w:after="0" w:line="240" w:lineRule="auto"/>
            </w:pPr>
            <w:r>
              <w:rPr>
                <w:sz w:val="13"/>
              </w:rPr>
              <w:t>GAT influence head, joint</w:t>
            </w:r>
          </w:p>
        </w:tc>
        <w:tc>
          <w:tcPr>
            <w:tcW w:w="629" w:type="dxa"/>
            <w:shd w:val="clear" w:color="auto" w:fill="EEF3F7"/>
          </w:tcPr>
          <w:p w14:paraId="2B959E4C" w14:textId="77777777" w:rsidR="00625FDA" w:rsidRDefault="00000000">
            <w:pPr>
              <w:keepNext/>
              <w:spacing w:after="0" w:line="240" w:lineRule="auto"/>
            </w:pPr>
            <w:r>
              <w:rPr>
                <w:sz w:val="13"/>
              </w:rPr>
              <w:t>5</w:t>
            </w:r>
          </w:p>
        </w:tc>
        <w:tc>
          <w:tcPr>
            <w:tcW w:w="845" w:type="dxa"/>
            <w:shd w:val="clear" w:color="auto" w:fill="EEF3F7"/>
          </w:tcPr>
          <w:p w14:paraId="25E686FA" w14:textId="77777777" w:rsidR="00625FDA" w:rsidRDefault="00000000">
            <w:pPr>
              <w:keepNext/>
              <w:spacing w:after="0" w:line="240" w:lineRule="auto"/>
            </w:pPr>
            <w:r>
              <w:rPr>
                <w:sz w:val="13"/>
              </w:rPr>
              <w:t>0.648 ± 0.043</w:t>
            </w:r>
          </w:p>
        </w:tc>
        <w:tc>
          <w:tcPr>
            <w:tcW w:w="845" w:type="dxa"/>
            <w:shd w:val="clear" w:color="auto" w:fill="EEF3F7"/>
          </w:tcPr>
          <w:p w14:paraId="17D4F599" w14:textId="77777777" w:rsidR="00625FDA" w:rsidRDefault="00000000">
            <w:pPr>
              <w:keepNext/>
              <w:spacing w:after="0" w:line="240" w:lineRule="auto"/>
            </w:pPr>
            <w:r>
              <w:rPr>
                <w:sz w:val="13"/>
              </w:rPr>
              <w:t>0.474 ± 0.035</w:t>
            </w:r>
          </w:p>
        </w:tc>
        <w:tc>
          <w:tcPr>
            <w:tcW w:w="785" w:type="dxa"/>
            <w:shd w:val="clear" w:color="auto" w:fill="EEF3F7"/>
          </w:tcPr>
          <w:p w14:paraId="5FDE9AB7" w14:textId="77777777" w:rsidR="00625FDA" w:rsidRDefault="00000000">
            <w:pPr>
              <w:keepNext/>
              <w:spacing w:after="0" w:line="240" w:lineRule="auto"/>
            </w:pPr>
            <w:r>
              <w:rPr>
                <w:sz w:val="13"/>
              </w:rPr>
              <w:t>0.465 ± 0.057</w:t>
            </w:r>
          </w:p>
        </w:tc>
        <w:tc>
          <w:tcPr>
            <w:tcW w:w="845" w:type="dxa"/>
            <w:shd w:val="clear" w:color="auto" w:fill="EEF3F7"/>
          </w:tcPr>
          <w:p w14:paraId="79E237CB" w14:textId="77777777" w:rsidR="00625FDA" w:rsidRDefault="00000000">
            <w:pPr>
              <w:keepNext/>
              <w:spacing w:after="0" w:line="240" w:lineRule="auto"/>
            </w:pPr>
            <w:r>
              <w:rPr>
                <w:sz w:val="13"/>
              </w:rPr>
              <w:t>0.248 ± 0.091</w:t>
            </w:r>
          </w:p>
        </w:tc>
        <w:tc>
          <w:tcPr>
            <w:tcW w:w="1268" w:type="dxa"/>
            <w:shd w:val="clear" w:color="auto" w:fill="EEF3F7"/>
          </w:tcPr>
          <w:p w14:paraId="7683545D" w14:textId="77777777" w:rsidR="00625FDA" w:rsidRDefault="00000000">
            <w:pPr>
              <w:keepNext/>
              <w:spacing w:after="0" w:line="240" w:lineRule="auto"/>
            </w:pPr>
            <w:r>
              <w:rPr>
                <w:sz w:val="13"/>
              </w:rPr>
              <w:t>40.7 ± 8.4</w:t>
            </w:r>
          </w:p>
        </w:tc>
        <w:tc>
          <w:tcPr>
            <w:tcW w:w="1268" w:type="dxa"/>
            <w:shd w:val="clear" w:color="auto" w:fill="EEF3F7"/>
          </w:tcPr>
          <w:p w14:paraId="27486A19" w14:textId="77777777" w:rsidR="00625FDA" w:rsidRDefault="00000000">
            <w:pPr>
              <w:keepNext/>
              <w:spacing w:after="0" w:line="240" w:lineRule="auto"/>
            </w:pPr>
            <w:r>
              <w:rPr>
                <w:sz w:val="13"/>
              </w:rPr>
              <w:t>71.8 ± 4.7</w:t>
            </w:r>
          </w:p>
        </w:tc>
      </w:tr>
      <w:tr w:rsidR="00625FDA" w14:paraId="660DEC58" w14:textId="77777777">
        <w:trPr>
          <w:cantSplit/>
          <w:jc w:val="center"/>
        </w:trPr>
        <w:tc>
          <w:tcPr>
            <w:tcW w:w="2657" w:type="dxa"/>
          </w:tcPr>
          <w:p w14:paraId="49D0ADD2" w14:textId="77777777" w:rsidR="00625FDA" w:rsidRDefault="00000000">
            <w:pPr>
              <w:keepNext/>
              <w:spacing w:after="0" w:line="240" w:lineRule="auto"/>
            </w:pPr>
            <w:r>
              <w:rPr>
                <w:sz w:val="13"/>
              </w:rPr>
              <w:t>GAT influence head, influence-only</w:t>
            </w:r>
          </w:p>
        </w:tc>
        <w:tc>
          <w:tcPr>
            <w:tcW w:w="629" w:type="dxa"/>
          </w:tcPr>
          <w:p w14:paraId="65A936AA" w14:textId="77777777" w:rsidR="00625FDA" w:rsidRDefault="00000000">
            <w:pPr>
              <w:keepNext/>
              <w:spacing w:after="0" w:line="240" w:lineRule="auto"/>
            </w:pPr>
            <w:r>
              <w:rPr>
                <w:sz w:val="13"/>
              </w:rPr>
              <w:t>5</w:t>
            </w:r>
          </w:p>
        </w:tc>
        <w:tc>
          <w:tcPr>
            <w:tcW w:w="845" w:type="dxa"/>
          </w:tcPr>
          <w:p w14:paraId="27A30EBF" w14:textId="77777777" w:rsidR="00625FDA" w:rsidRDefault="00000000">
            <w:pPr>
              <w:keepNext/>
              <w:spacing w:after="0" w:line="240" w:lineRule="auto"/>
            </w:pPr>
            <w:r>
              <w:rPr>
                <w:sz w:val="13"/>
              </w:rPr>
              <w:t>0.680 ± 0.021</w:t>
            </w:r>
          </w:p>
        </w:tc>
        <w:tc>
          <w:tcPr>
            <w:tcW w:w="845" w:type="dxa"/>
          </w:tcPr>
          <w:p w14:paraId="357979F2" w14:textId="77777777" w:rsidR="00625FDA" w:rsidRDefault="00000000">
            <w:pPr>
              <w:keepNext/>
              <w:spacing w:after="0" w:line="240" w:lineRule="auto"/>
            </w:pPr>
            <w:r>
              <w:rPr>
                <w:sz w:val="13"/>
              </w:rPr>
              <w:t>0.501 ± 0.016</w:t>
            </w:r>
          </w:p>
        </w:tc>
        <w:tc>
          <w:tcPr>
            <w:tcW w:w="785" w:type="dxa"/>
          </w:tcPr>
          <w:p w14:paraId="10481A79" w14:textId="77777777" w:rsidR="00625FDA" w:rsidRDefault="00000000">
            <w:pPr>
              <w:keepNext/>
              <w:spacing w:after="0" w:line="240" w:lineRule="auto"/>
            </w:pPr>
            <w:r>
              <w:rPr>
                <w:sz w:val="13"/>
              </w:rPr>
              <w:t>0.513 ± 0.120</w:t>
            </w:r>
          </w:p>
        </w:tc>
        <w:tc>
          <w:tcPr>
            <w:tcW w:w="845" w:type="dxa"/>
          </w:tcPr>
          <w:p w14:paraId="392C5A77" w14:textId="77777777" w:rsidR="00625FDA" w:rsidRDefault="00000000">
            <w:pPr>
              <w:keepNext/>
              <w:spacing w:after="0" w:line="240" w:lineRule="auto"/>
            </w:pPr>
            <w:r>
              <w:rPr>
                <w:sz w:val="13"/>
              </w:rPr>
              <w:t>0.276 ± 0.057</w:t>
            </w:r>
          </w:p>
        </w:tc>
        <w:tc>
          <w:tcPr>
            <w:tcW w:w="1268" w:type="dxa"/>
          </w:tcPr>
          <w:p w14:paraId="75975E25" w14:textId="77777777" w:rsidR="00625FDA" w:rsidRDefault="00000000">
            <w:pPr>
              <w:keepNext/>
              <w:spacing w:after="0" w:line="240" w:lineRule="auto"/>
            </w:pPr>
            <w:r>
              <w:rPr>
                <w:sz w:val="13"/>
              </w:rPr>
              <w:t>49.5 ± 20.3</w:t>
            </w:r>
          </w:p>
        </w:tc>
        <w:tc>
          <w:tcPr>
            <w:tcW w:w="1268" w:type="dxa"/>
          </w:tcPr>
          <w:p w14:paraId="4B03A641" w14:textId="77777777" w:rsidR="00625FDA" w:rsidRDefault="00000000">
            <w:pPr>
              <w:keepNext/>
              <w:spacing w:after="0" w:line="240" w:lineRule="auto"/>
            </w:pPr>
            <w:r>
              <w:rPr>
                <w:sz w:val="13"/>
              </w:rPr>
              <w:t>76.2 ± 15.7</w:t>
            </w:r>
          </w:p>
        </w:tc>
      </w:tr>
      <w:tr w:rsidR="00625FDA" w14:paraId="504B6534" w14:textId="77777777">
        <w:trPr>
          <w:cantSplit/>
          <w:jc w:val="center"/>
        </w:trPr>
        <w:tc>
          <w:tcPr>
            <w:tcW w:w="2657" w:type="dxa"/>
            <w:shd w:val="clear" w:color="auto" w:fill="EEF3F7"/>
          </w:tcPr>
          <w:p w14:paraId="3F30D8EA" w14:textId="77777777" w:rsidR="00625FDA" w:rsidRDefault="00000000">
            <w:pPr>
              <w:keepNext/>
              <w:spacing w:after="0" w:line="240" w:lineRule="auto"/>
            </w:pPr>
            <w:r>
              <w:rPr>
                <w:sz w:val="13"/>
              </w:rPr>
              <w:t>GCN influence head, joint</w:t>
            </w:r>
          </w:p>
        </w:tc>
        <w:tc>
          <w:tcPr>
            <w:tcW w:w="629" w:type="dxa"/>
            <w:shd w:val="clear" w:color="auto" w:fill="EEF3F7"/>
          </w:tcPr>
          <w:p w14:paraId="4FFE66E4" w14:textId="77777777" w:rsidR="00625FDA" w:rsidRDefault="00000000">
            <w:pPr>
              <w:keepNext/>
              <w:spacing w:after="0" w:line="240" w:lineRule="auto"/>
            </w:pPr>
            <w:r>
              <w:rPr>
                <w:sz w:val="13"/>
              </w:rPr>
              <w:t>5</w:t>
            </w:r>
          </w:p>
        </w:tc>
        <w:tc>
          <w:tcPr>
            <w:tcW w:w="845" w:type="dxa"/>
            <w:shd w:val="clear" w:color="auto" w:fill="EEF3F7"/>
          </w:tcPr>
          <w:p w14:paraId="6DBE2985" w14:textId="77777777" w:rsidR="00625FDA" w:rsidRDefault="00000000">
            <w:pPr>
              <w:keepNext/>
              <w:spacing w:after="0" w:line="240" w:lineRule="auto"/>
            </w:pPr>
            <w:r>
              <w:rPr>
                <w:sz w:val="13"/>
              </w:rPr>
              <w:t>0.732 ± 0.020</w:t>
            </w:r>
          </w:p>
        </w:tc>
        <w:tc>
          <w:tcPr>
            <w:tcW w:w="845" w:type="dxa"/>
            <w:shd w:val="clear" w:color="auto" w:fill="EEF3F7"/>
          </w:tcPr>
          <w:p w14:paraId="334BB45A" w14:textId="77777777" w:rsidR="00625FDA" w:rsidRDefault="00000000">
            <w:pPr>
              <w:keepNext/>
              <w:spacing w:after="0" w:line="240" w:lineRule="auto"/>
            </w:pPr>
            <w:r>
              <w:rPr>
                <w:sz w:val="13"/>
              </w:rPr>
              <w:t>0.566 ± 0.014</w:t>
            </w:r>
          </w:p>
        </w:tc>
        <w:tc>
          <w:tcPr>
            <w:tcW w:w="785" w:type="dxa"/>
            <w:shd w:val="clear" w:color="auto" w:fill="EEF3F7"/>
          </w:tcPr>
          <w:p w14:paraId="7A529CDC" w14:textId="77777777" w:rsidR="00625FDA" w:rsidRDefault="00000000">
            <w:pPr>
              <w:keepNext/>
              <w:spacing w:after="0" w:line="240" w:lineRule="auto"/>
            </w:pPr>
            <w:r>
              <w:rPr>
                <w:sz w:val="13"/>
              </w:rPr>
              <w:t>0.917 ± 0.033</w:t>
            </w:r>
          </w:p>
        </w:tc>
        <w:tc>
          <w:tcPr>
            <w:tcW w:w="845" w:type="dxa"/>
            <w:shd w:val="clear" w:color="auto" w:fill="EEF3F7"/>
          </w:tcPr>
          <w:p w14:paraId="4E589EA7" w14:textId="77777777" w:rsidR="00625FDA" w:rsidRDefault="00000000">
            <w:pPr>
              <w:keepNext/>
              <w:spacing w:after="0" w:line="240" w:lineRule="auto"/>
            </w:pPr>
            <w:r>
              <w:rPr>
                <w:sz w:val="13"/>
              </w:rPr>
              <w:t>0.648 ± 0.054</w:t>
            </w:r>
          </w:p>
        </w:tc>
        <w:tc>
          <w:tcPr>
            <w:tcW w:w="1268" w:type="dxa"/>
            <w:shd w:val="clear" w:color="auto" w:fill="EEF3F7"/>
          </w:tcPr>
          <w:p w14:paraId="38CB5AE3" w14:textId="77777777" w:rsidR="00625FDA" w:rsidRDefault="00000000">
            <w:pPr>
              <w:keepNext/>
              <w:spacing w:after="0" w:line="240" w:lineRule="auto"/>
            </w:pPr>
            <w:r>
              <w:rPr>
                <w:sz w:val="13"/>
              </w:rPr>
              <w:t>93.1 ± 6.1</w:t>
            </w:r>
          </w:p>
        </w:tc>
        <w:tc>
          <w:tcPr>
            <w:tcW w:w="1268" w:type="dxa"/>
            <w:shd w:val="clear" w:color="auto" w:fill="EEF3F7"/>
          </w:tcPr>
          <w:p w14:paraId="6C6A97B8" w14:textId="77777777" w:rsidR="00625FDA" w:rsidRDefault="00000000">
            <w:pPr>
              <w:keepNext/>
              <w:spacing w:after="0" w:line="240" w:lineRule="auto"/>
            </w:pPr>
            <w:r>
              <w:rPr>
                <w:sz w:val="13"/>
              </w:rPr>
              <w:t>118.3 ± 7.6</w:t>
            </w:r>
          </w:p>
        </w:tc>
      </w:tr>
      <w:tr w:rsidR="00625FDA" w14:paraId="215F047C" w14:textId="77777777">
        <w:trPr>
          <w:cantSplit/>
          <w:jc w:val="center"/>
        </w:trPr>
        <w:tc>
          <w:tcPr>
            <w:tcW w:w="2657" w:type="dxa"/>
          </w:tcPr>
          <w:p w14:paraId="7776635D" w14:textId="77777777" w:rsidR="00625FDA" w:rsidRDefault="00000000">
            <w:pPr>
              <w:keepNext/>
              <w:spacing w:after="0" w:line="240" w:lineRule="auto"/>
            </w:pPr>
            <w:r>
              <w:rPr>
                <w:sz w:val="13"/>
              </w:rPr>
              <w:t>GATv2 influence head, joint</w:t>
            </w:r>
          </w:p>
        </w:tc>
        <w:tc>
          <w:tcPr>
            <w:tcW w:w="629" w:type="dxa"/>
          </w:tcPr>
          <w:p w14:paraId="13CEE112" w14:textId="77777777" w:rsidR="00625FDA" w:rsidRDefault="00000000">
            <w:pPr>
              <w:keepNext/>
              <w:spacing w:after="0" w:line="240" w:lineRule="auto"/>
            </w:pPr>
            <w:r>
              <w:rPr>
                <w:sz w:val="13"/>
              </w:rPr>
              <w:t>5</w:t>
            </w:r>
          </w:p>
        </w:tc>
        <w:tc>
          <w:tcPr>
            <w:tcW w:w="845" w:type="dxa"/>
          </w:tcPr>
          <w:p w14:paraId="029D33CE" w14:textId="77777777" w:rsidR="00625FDA" w:rsidRDefault="00000000">
            <w:pPr>
              <w:keepNext/>
              <w:spacing w:after="0" w:line="240" w:lineRule="auto"/>
            </w:pPr>
            <w:r>
              <w:rPr>
                <w:sz w:val="13"/>
              </w:rPr>
              <w:t>0.667 ± 0.029</w:t>
            </w:r>
          </w:p>
        </w:tc>
        <w:tc>
          <w:tcPr>
            <w:tcW w:w="845" w:type="dxa"/>
          </w:tcPr>
          <w:p w14:paraId="63D90527" w14:textId="77777777" w:rsidR="00625FDA" w:rsidRDefault="00000000">
            <w:pPr>
              <w:keepNext/>
              <w:spacing w:after="0" w:line="240" w:lineRule="auto"/>
            </w:pPr>
            <w:r>
              <w:rPr>
                <w:sz w:val="13"/>
              </w:rPr>
              <w:t>0.488 ± 0.025</w:t>
            </w:r>
          </w:p>
        </w:tc>
        <w:tc>
          <w:tcPr>
            <w:tcW w:w="785" w:type="dxa"/>
          </w:tcPr>
          <w:p w14:paraId="17A7A687" w14:textId="77777777" w:rsidR="00625FDA" w:rsidRDefault="00000000">
            <w:pPr>
              <w:keepNext/>
              <w:spacing w:after="0" w:line="240" w:lineRule="auto"/>
            </w:pPr>
            <w:r>
              <w:rPr>
                <w:sz w:val="13"/>
              </w:rPr>
              <w:t>0.467 ± 0.030</w:t>
            </w:r>
          </w:p>
        </w:tc>
        <w:tc>
          <w:tcPr>
            <w:tcW w:w="845" w:type="dxa"/>
          </w:tcPr>
          <w:p w14:paraId="15AC4F1B" w14:textId="77777777" w:rsidR="00625FDA" w:rsidRDefault="00000000">
            <w:pPr>
              <w:keepNext/>
              <w:spacing w:after="0" w:line="240" w:lineRule="auto"/>
            </w:pPr>
            <w:r>
              <w:rPr>
                <w:sz w:val="13"/>
              </w:rPr>
              <w:t>0.244 ± 0.079</w:t>
            </w:r>
          </w:p>
        </w:tc>
        <w:tc>
          <w:tcPr>
            <w:tcW w:w="1268" w:type="dxa"/>
          </w:tcPr>
          <w:p w14:paraId="0E636BEB" w14:textId="77777777" w:rsidR="00625FDA" w:rsidRDefault="00000000">
            <w:pPr>
              <w:keepNext/>
              <w:spacing w:after="0" w:line="240" w:lineRule="auto"/>
            </w:pPr>
            <w:r>
              <w:rPr>
                <w:sz w:val="13"/>
              </w:rPr>
              <w:t>39.4 ± 8.0</w:t>
            </w:r>
          </w:p>
        </w:tc>
        <w:tc>
          <w:tcPr>
            <w:tcW w:w="1268" w:type="dxa"/>
          </w:tcPr>
          <w:p w14:paraId="172FD730" w14:textId="77777777" w:rsidR="00625FDA" w:rsidRDefault="00000000">
            <w:pPr>
              <w:keepNext/>
              <w:spacing w:after="0" w:line="240" w:lineRule="auto"/>
            </w:pPr>
            <w:r>
              <w:rPr>
                <w:sz w:val="13"/>
              </w:rPr>
              <w:t>69.7 ± 4.1</w:t>
            </w:r>
          </w:p>
        </w:tc>
      </w:tr>
      <w:tr w:rsidR="00625FDA" w14:paraId="3DC835D7" w14:textId="77777777">
        <w:trPr>
          <w:cantSplit/>
          <w:jc w:val="center"/>
        </w:trPr>
        <w:tc>
          <w:tcPr>
            <w:tcW w:w="2657" w:type="dxa"/>
            <w:shd w:val="clear" w:color="auto" w:fill="EEF3F7"/>
          </w:tcPr>
          <w:p w14:paraId="553BDDCA" w14:textId="77777777" w:rsidR="00625FDA" w:rsidRDefault="00000000">
            <w:pPr>
              <w:keepNext/>
              <w:spacing w:after="0" w:line="240" w:lineRule="auto"/>
            </w:pPr>
            <w:r>
              <w:rPr>
                <w:sz w:val="13"/>
              </w:rPr>
              <w:t>GAT 1-head influence head, joint</w:t>
            </w:r>
          </w:p>
        </w:tc>
        <w:tc>
          <w:tcPr>
            <w:tcW w:w="629" w:type="dxa"/>
            <w:shd w:val="clear" w:color="auto" w:fill="EEF3F7"/>
          </w:tcPr>
          <w:p w14:paraId="74B878EE" w14:textId="77777777" w:rsidR="00625FDA" w:rsidRDefault="00000000">
            <w:pPr>
              <w:keepNext/>
              <w:spacing w:after="0" w:line="240" w:lineRule="auto"/>
            </w:pPr>
            <w:r>
              <w:rPr>
                <w:sz w:val="13"/>
              </w:rPr>
              <w:t>5</w:t>
            </w:r>
          </w:p>
        </w:tc>
        <w:tc>
          <w:tcPr>
            <w:tcW w:w="845" w:type="dxa"/>
            <w:shd w:val="clear" w:color="auto" w:fill="EEF3F7"/>
          </w:tcPr>
          <w:p w14:paraId="6404278A" w14:textId="77777777" w:rsidR="00625FDA" w:rsidRDefault="00000000">
            <w:pPr>
              <w:keepNext/>
              <w:spacing w:after="0" w:line="240" w:lineRule="auto"/>
            </w:pPr>
            <w:r>
              <w:rPr>
                <w:sz w:val="13"/>
              </w:rPr>
              <w:t>0.637 ± 0.016</w:t>
            </w:r>
          </w:p>
        </w:tc>
        <w:tc>
          <w:tcPr>
            <w:tcW w:w="845" w:type="dxa"/>
            <w:shd w:val="clear" w:color="auto" w:fill="EEF3F7"/>
          </w:tcPr>
          <w:p w14:paraId="0E6DB453" w14:textId="77777777" w:rsidR="00625FDA" w:rsidRDefault="00000000">
            <w:pPr>
              <w:keepNext/>
              <w:spacing w:after="0" w:line="240" w:lineRule="auto"/>
            </w:pPr>
            <w:r>
              <w:rPr>
                <w:sz w:val="13"/>
              </w:rPr>
              <w:t>0.463 ± 0.012</w:t>
            </w:r>
          </w:p>
        </w:tc>
        <w:tc>
          <w:tcPr>
            <w:tcW w:w="785" w:type="dxa"/>
            <w:shd w:val="clear" w:color="auto" w:fill="EEF3F7"/>
          </w:tcPr>
          <w:p w14:paraId="21AB89CE" w14:textId="77777777" w:rsidR="00625FDA" w:rsidRDefault="00000000">
            <w:pPr>
              <w:keepNext/>
              <w:spacing w:after="0" w:line="240" w:lineRule="auto"/>
            </w:pPr>
            <w:r>
              <w:rPr>
                <w:sz w:val="13"/>
              </w:rPr>
              <w:t>0.472 ± 0.035</w:t>
            </w:r>
          </w:p>
        </w:tc>
        <w:tc>
          <w:tcPr>
            <w:tcW w:w="845" w:type="dxa"/>
            <w:shd w:val="clear" w:color="auto" w:fill="EEF3F7"/>
          </w:tcPr>
          <w:p w14:paraId="4CD25969" w14:textId="77777777" w:rsidR="00625FDA" w:rsidRDefault="00000000">
            <w:pPr>
              <w:keepNext/>
              <w:spacing w:after="0" w:line="240" w:lineRule="auto"/>
            </w:pPr>
            <w:r>
              <w:rPr>
                <w:sz w:val="13"/>
              </w:rPr>
              <w:t>0.248 ± 0.067</w:t>
            </w:r>
          </w:p>
        </w:tc>
        <w:tc>
          <w:tcPr>
            <w:tcW w:w="1268" w:type="dxa"/>
            <w:shd w:val="clear" w:color="auto" w:fill="EEF3F7"/>
          </w:tcPr>
          <w:p w14:paraId="3CBCE61D" w14:textId="77777777" w:rsidR="00625FDA" w:rsidRDefault="00000000">
            <w:pPr>
              <w:keepNext/>
              <w:spacing w:after="0" w:line="240" w:lineRule="auto"/>
            </w:pPr>
            <w:r>
              <w:rPr>
                <w:sz w:val="13"/>
              </w:rPr>
              <w:t>44.0 ± 10.4</w:t>
            </w:r>
          </w:p>
        </w:tc>
        <w:tc>
          <w:tcPr>
            <w:tcW w:w="1268" w:type="dxa"/>
            <w:shd w:val="clear" w:color="auto" w:fill="EEF3F7"/>
          </w:tcPr>
          <w:p w14:paraId="35D4BFA0" w14:textId="77777777" w:rsidR="00625FDA" w:rsidRDefault="00000000">
            <w:pPr>
              <w:keepNext/>
              <w:spacing w:after="0" w:line="240" w:lineRule="auto"/>
            </w:pPr>
            <w:r>
              <w:rPr>
                <w:sz w:val="13"/>
              </w:rPr>
              <w:t>77.8 ± 6.3</w:t>
            </w:r>
          </w:p>
        </w:tc>
      </w:tr>
      <w:tr w:rsidR="00625FDA" w14:paraId="110CABEF" w14:textId="77777777">
        <w:trPr>
          <w:cantSplit/>
          <w:jc w:val="center"/>
        </w:trPr>
        <w:tc>
          <w:tcPr>
            <w:tcW w:w="2657" w:type="dxa"/>
          </w:tcPr>
          <w:p w14:paraId="44C65558" w14:textId="77777777" w:rsidR="00625FDA" w:rsidRDefault="00000000">
            <w:pPr>
              <w:keepNext/>
              <w:spacing w:after="0" w:line="240" w:lineRule="auto"/>
            </w:pPr>
            <w:r>
              <w:rPr>
                <w:sz w:val="13"/>
              </w:rPr>
              <w:t>Control: untrained-GAT received attention</w:t>
            </w:r>
          </w:p>
        </w:tc>
        <w:tc>
          <w:tcPr>
            <w:tcW w:w="629" w:type="dxa"/>
          </w:tcPr>
          <w:p w14:paraId="07C4DB74" w14:textId="77777777" w:rsidR="00625FDA" w:rsidRDefault="00000000">
            <w:pPr>
              <w:keepNext/>
              <w:spacing w:after="0" w:line="240" w:lineRule="auto"/>
            </w:pPr>
            <w:r>
              <w:rPr>
                <w:sz w:val="13"/>
              </w:rPr>
              <w:t>5</w:t>
            </w:r>
          </w:p>
        </w:tc>
        <w:tc>
          <w:tcPr>
            <w:tcW w:w="845" w:type="dxa"/>
          </w:tcPr>
          <w:p w14:paraId="26239362" w14:textId="77777777" w:rsidR="00625FDA" w:rsidRDefault="00000000">
            <w:pPr>
              <w:keepNext/>
              <w:spacing w:after="0" w:line="240" w:lineRule="auto"/>
            </w:pPr>
            <w:r>
              <w:rPr>
                <w:sz w:val="13"/>
              </w:rPr>
              <w:t>0.336 ± 0.013</w:t>
            </w:r>
          </w:p>
        </w:tc>
        <w:tc>
          <w:tcPr>
            <w:tcW w:w="845" w:type="dxa"/>
          </w:tcPr>
          <w:p w14:paraId="3DD9F0D1" w14:textId="77777777" w:rsidR="00625FDA" w:rsidRDefault="00000000">
            <w:pPr>
              <w:keepNext/>
              <w:spacing w:after="0" w:line="240" w:lineRule="auto"/>
            </w:pPr>
            <w:r>
              <w:rPr>
                <w:sz w:val="13"/>
              </w:rPr>
              <w:t>0.231 ± 0.010</w:t>
            </w:r>
          </w:p>
        </w:tc>
        <w:tc>
          <w:tcPr>
            <w:tcW w:w="785" w:type="dxa"/>
          </w:tcPr>
          <w:p w14:paraId="6CF85013" w14:textId="77777777" w:rsidR="00625FDA" w:rsidRDefault="00000000">
            <w:pPr>
              <w:keepNext/>
              <w:spacing w:after="0" w:line="240" w:lineRule="auto"/>
            </w:pPr>
            <w:r>
              <w:rPr>
                <w:sz w:val="13"/>
              </w:rPr>
              <w:t>0.776 ± 0.028</w:t>
            </w:r>
          </w:p>
        </w:tc>
        <w:tc>
          <w:tcPr>
            <w:tcW w:w="845" w:type="dxa"/>
          </w:tcPr>
          <w:p w14:paraId="0D24D40E" w14:textId="77777777" w:rsidR="00625FDA" w:rsidRDefault="00000000">
            <w:pPr>
              <w:keepNext/>
              <w:spacing w:after="0" w:line="240" w:lineRule="auto"/>
            </w:pPr>
            <w:r>
              <w:rPr>
                <w:sz w:val="13"/>
              </w:rPr>
              <w:t>0.340 ± 0.045</w:t>
            </w:r>
          </w:p>
        </w:tc>
        <w:tc>
          <w:tcPr>
            <w:tcW w:w="1268" w:type="dxa"/>
          </w:tcPr>
          <w:p w14:paraId="58E7C6F8" w14:textId="77777777" w:rsidR="00625FDA" w:rsidRDefault="00000000">
            <w:pPr>
              <w:keepNext/>
              <w:spacing w:after="0" w:line="240" w:lineRule="auto"/>
            </w:pPr>
            <w:r>
              <w:rPr>
                <w:sz w:val="13"/>
              </w:rPr>
              <w:t>101.6 ± 11.8</w:t>
            </w:r>
          </w:p>
        </w:tc>
        <w:tc>
          <w:tcPr>
            <w:tcW w:w="1268" w:type="dxa"/>
          </w:tcPr>
          <w:p w14:paraId="4EC9068A" w14:textId="77777777" w:rsidR="00625FDA" w:rsidRDefault="00000000">
            <w:pPr>
              <w:keepNext/>
              <w:spacing w:after="0" w:line="240" w:lineRule="auto"/>
            </w:pPr>
            <w:r>
              <w:rPr>
                <w:sz w:val="13"/>
              </w:rPr>
              <w:t>140.8 ± 8.3</w:t>
            </w:r>
          </w:p>
        </w:tc>
      </w:tr>
      <w:tr w:rsidR="00625FDA" w14:paraId="740B6971" w14:textId="77777777">
        <w:trPr>
          <w:cantSplit/>
          <w:jc w:val="center"/>
        </w:trPr>
        <w:tc>
          <w:tcPr>
            <w:tcW w:w="2657" w:type="dxa"/>
            <w:shd w:val="clear" w:color="auto" w:fill="EEF3F7"/>
          </w:tcPr>
          <w:p w14:paraId="2E2CB476" w14:textId="77777777" w:rsidR="00625FDA" w:rsidRDefault="00000000">
            <w:pPr>
              <w:keepNext/>
              <w:spacing w:after="0" w:line="240" w:lineRule="auto"/>
            </w:pPr>
            <w:r>
              <w:rPr>
                <w:sz w:val="13"/>
              </w:rPr>
              <w:t>Reference: random seed set (mean of 10 draws)</w:t>
            </w:r>
          </w:p>
        </w:tc>
        <w:tc>
          <w:tcPr>
            <w:tcW w:w="629" w:type="dxa"/>
            <w:shd w:val="clear" w:color="auto" w:fill="EEF3F7"/>
          </w:tcPr>
          <w:p w14:paraId="0413D508" w14:textId="77777777" w:rsidR="00625FDA" w:rsidRDefault="00000000">
            <w:pPr>
              <w:keepNext/>
              <w:spacing w:after="0" w:line="240" w:lineRule="auto"/>
            </w:pPr>
            <w:r>
              <w:rPr>
                <w:sz w:val="13"/>
              </w:rPr>
              <w:t>5</w:t>
            </w:r>
          </w:p>
        </w:tc>
        <w:tc>
          <w:tcPr>
            <w:tcW w:w="845" w:type="dxa"/>
            <w:shd w:val="clear" w:color="auto" w:fill="EEF3F7"/>
          </w:tcPr>
          <w:p w14:paraId="07E0564C" w14:textId="77777777" w:rsidR="00625FDA" w:rsidRDefault="00000000">
            <w:pPr>
              <w:keepNext/>
              <w:spacing w:after="0" w:line="240" w:lineRule="auto"/>
            </w:pPr>
            <w:r>
              <w:rPr>
                <w:sz w:val="13"/>
              </w:rPr>
              <w:t>-</w:t>
            </w:r>
          </w:p>
        </w:tc>
        <w:tc>
          <w:tcPr>
            <w:tcW w:w="845" w:type="dxa"/>
            <w:shd w:val="clear" w:color="auto" w:fill="EEF3F7"/>
          </w:tcPr>
          <w:p w14:paraId="445B528A" w14:textId="77777777" w:rsidR="00625FDA" w:rsidRDefault="00000000">
            <w:pPr>
              <w:keepNext/>
              <w:spacing w:after="0" w:line="240" w:lineRule="auto"/>
            </w:pPr>
            <w:r>
              <w:rPr>
                <w:sz w:val="13"/>
              </w:rPr>
              <w:t>-</w:t>
            </w:r>
          </w:p>
        </w:tc>
        <w:tc>
          <w:tcPr>
            <w:tcW w:w="785" w:type="dxa"/>
            <w:shd w:val="clear" w:color="auto" w:fill="EEF3F7"/>
          </w:tcPr>
          <w:p w14:paraId="7E7A430F" w14:textId="77777777" w:rsidR="00625FDA" w:rsidRDefault="00000000">
            <w:pPr>
              <w:keepNext/>
              <w:spacing w:after="0" w:line="240" w:lineRule="auto"/>
            </w:pPr>
            <w:r>
              <w:rPr>
                <w:sz w:val="13"/>
              </w:rPr>
              <w:t>-</w:t>
            </w:r>
          </w:p>
        </w:tc>
        <w:tc>
          <w:tcPr>
            <w:tcW w:w="845" w:type="dxa"/>
            <w:shd w:val="clear" w:color="auto" w:fill="EEF3F7"/>
          </w:tcPr>
          <w:p w14:paraId="336B88DE" w14:textId="77777777" w:rsidR="00625FDA" w:rsidRDefault="00000000">
            <w:pPr>
              <w:keepNext/>
              <w:spacing w:after="0" w:line="240" w:lineRule="auto"/>
            </w:pPr>
            <w:r>
              <w:rPr>
                <w:sz w:val="13"/>
              </w:rPr>
              <w:t>-</w:t>
            </w:r>
          </w:p>
        </w:tc>
        <w:tc>
          <w:tcPr>
            <w:tcW w:w="1268" w:type="dxa"/>
            <w:shd w:val="clear" w:color="auto" w:fill="EEF3F7"/>
          </w:tcPr>
          <w:p w14:paraId="3F6E6E36" w14:textId="77777777" w:rsidR="00625FDA" w:rsidRDefault="00000000">
            <w:pPr>
              <w:keepNext/>
              <w:spacing w:after="0" w:line="240" w:lineRule="auto"/>
            </w:pPr>
            <w:r>
              <w:rPr>
                <w:sz w:val="13"/>
              </w:rPr>
              <w:t>24.9 ± 1.8</w:t>
            </w:r>
          </w:p>
        </w:tc>
        <w:tc>
          <w:tcPr>
            <w:tcW w:w="1268" w:type="dxa"/>
            <w:shd w:val="clear" w:color="auto" w:fill="EEF3F7"/>
          </w:tcPr>
          <w:p w14:paraId="0A86E4FD" w14:textId="77777777" w:rsidR="00625FDA" w:rsidRDefault="00000000">
            <w:pPr>
              <w:keepNext/>
              <w:spacing w:after="0" w:line="240" w:lineRule="auto"/>
            </w:pPr>
            <w:r>
              <w:rPr>
                <w:sz w:val="13"/>
              </w:rPr>
              <w:t>51.3 ± 3.4</w:t>
            </w:r>
          </w:p>
        </w:tc>
      </w:tr>
      <w:tr w:rsidR="00625FDA" w14:paraId="399A8FC7" w14:textId="77777777">
        <w:trPr>
          <w:cantSplit/>
          <w:jc w:val="center"/>
        </w:trPr>
        <w:tc>
          <w:tcPr>
            <w:tcW w:w="2657" w:type="dxa"/>
          </w:tcPr>
          <w:p w14:paraId="74D90258" w14:textId="77777777" w:rsidR="00625FDA" w:rsidRDefault="00000000">
            <w:pPr>
              <w:spacing w:after="0" w:line="240" w:lineRule="auto"/>
            </w:pPr>
            <w:r>
              <w:rPr>
                <w:sz w:val="13"/>
              </w:rPr>
              <w:t>Reference: oracle top-k by true individual spread</w:t>
            </w:r>
          </w:p>
        </w:tc>
        <w:tc>
          <w:tcPr>
            <w:tcW w:w="629" w:type="dxa"/>
          </w:tcPr>
          <w:p w14:paraId="443BD232" w14:textId="77777777" w:rsidR="00625FDA" w:rsidRDefault="00000000">
            <w:pPr>
              <w:spacing w:after="0" w:line="240" w:lineRule="auto"/>
            </w:pPr>
            <w:r>
              <w:rPr>
                <w:sz w:val="13"/>
              </w:rPr>
              <w:t>5</w:t>
            </w:r>
          </w:p>
        </w:tc>
        <w:tc>
          <w:tcPr>
            <w:tcW w:w="845" w:type="dxa"/>
          </w:tcPr>
          <w:p w14:paraId="45FB951E" w14:textId="77777777" w:rsidR="00625FDA" w:rsidRDefault="00000000">
            <w:pPr>
              <w:spacing w:after="0" w:line="240" w:lineRule="auto"/>
            </w:pPr>
            <w:r>
              <w:rPr>
                <w:sz w:val="13"/>
              </w:rPr>
              <w:t>-</w:t>
            </w:r>
          </w:p>
        </w:tc>
        <w:tc>
          <w:tcPr>
            <w:tcW w:w="845" w:type="dxa"/>
          </w:tcPr>
          <w:p w14:paraId="5F946847" w14:textId="77777777" w:rsidR="00625FDA" w:rsidRDefault="00000000">
            <w:pPr>
              <w:spacing w:after="0" w:line="240" w:lineRule="auto"/>
            </w:pPr>
            <w:r>
              <w:rPr>
                <w:sz w:val="13"/>
              </w:rPr>
              <w:t>-</w:t>
            </w:r>
          </w:p>
        </w:tc>
        <w:tc>
          <w:tcPr>
            <w:tcW w:w="785" w:type="dxa"/>
          </w:tcPr>
          <w:p w14:paraId="5B715777" w14:textId="77777777" w:rsidR="00625FDA" w:rsidRDefault="00000000">
            <w:pPr>
              <w:spacing w:after="0" w:line="240" w:lineRule="auto"/>
            </w:pPr>
            <w:r>
              <w:rPr>
                <w:sz w:val="13"/>
              </w:rPr>
              <w:t>-</w:t>
            </w:r>
          </w:p>
        </w:tc>
        <w:tc>
          <w:tcPr>
            <w:tcW w:w="845" w:type="dxa"/>
          </w:tcPr>
          <w:p w14:paraId="26354ABF" w14:textId="77777777" w:rsidR="00625FDA" w:rsidRDefault="00000000">
            <w:pPr>
              <w:spacing w:after="0" w:line="240" w:lineRule="auto"/>
            </w:pPr>
            <w:r>
              <w:rPr>
                <w:sz w:val="13"/>
              </w:rPr>
              <w:t>-</w:t>
            </w:r>
          </w:p>
        </w:tc>
        <w:tc>
          <w:tcPr>
            <w:tcW w:w="1268" w:type="dxa"/>
          </w:tcPr>
          <w:p w14:paraId="6581450C" w14:textId="77777777" w:rsidR="00625FDA" w:rsidRDefault="00000000">
            <w:pPr>
              <w:spacing w:after="0" w:line="240" w:lineRule="auto"/>
            </w:pPr>
            <w:r>
              <w:rPr>
                <w:sz w:val="13"/>
              </w:rPr>
              <w:t>92.4 ± 8.2</w:t>
            </w:r>
          </w:p>
        </w:tc>
        <w:tc>
          <w:tcPr>
            <w:tcW w:w="1268" w:type="dxa"/>
          </w:tcPr>
          <w:p w14:paraId="2B42B806" w14:textId="77777777" w:rsidR="00625FDA" w:rsidRDefault="00000000">
            <w:pPr>
              <w:spacing w:after="0" w:line="240" w:lineRule="auto"/>
            </w:pPr>
            <w:r>
              <w:rPr>
                <w:sz w:val="13"/>
              </w:rPr>
              <w:t>126.7 ± 7.7</w:t>
            </w:r>
          </w:p>
        </w:tc>
      </w:tr>
    </w:tbl>
    <w:p w14:paraId="798A97B6" w14:textId="77777777" w:rsidR="00625FDA" w:rsidRDefault="00625FDA">
      <w:pPr>
        <w:spacing w:after="40"/>
      </w:pPr>
    </w:p>
    <w:tbl>
      <w:tblPr>
        <w:tblStyle w:val="TableGrid"/>
        <w:tblW w:w="0" w:type="auto"/>
        <w:jc w:val="center"/>
        <w:tblLayout w:type="fixed"/>
        <w:tblLook w:val="04A0" w:firstRow="1" w:lastRow="0" w:firstColumn="1" w:lastColumn="0" w:noHBand="0" w:noVBand="1"/>
      </w:tblPr>
      <w:tblGrid>
        <w:gridCol w:w="2657"/>
        <w:gridCol w:w="629"/>
        <w:gridCol w:w="845"/>
        <w:gridCol w:w="845"/>
        <w:gridCol w:w="785"/>
        <w:gridCol w:w="845"/>
        <w:gridCol w:w="1268"/>
        <w:gridCol w:w="1268"/>
      </w:tblGrid>
      <w:tr w:rsidR="00625FDA" w14:paraId="0AF0A982" w14:textId="77777777">
        <w:trPr>
          <w:cantSplit/>
          <w:tblHeader/>
          <w:jc w:val="center"/>
        </w:trPr>
        <w:tc>
          <w:tcPr>
            <w:tcW w:w="2657" w:type="dxa"/>
            <w:shd w:val="clear" w:color="auto" w:fill="0B2545"/>
          </w:tcPr>
          <w:p w14:paraId="54EB19D3" w14:textId="77777777" w:rsidR="00625FDA" w:rsidRDefault="00000000">
            <w:pPr>
              <w:keepNext/>
              <w:spacing w:after="0" w:line="240" w:lineRule="auto"/>
            </w:pPr>
            <w:r>
              <w:rPr>
                <w:b/>
                <w:color w:val="FFFFFF"/>
                <w:sz w:val="13"/>
              </w:rPr>
              <w:t>method</w:t>
            </w:r>
          </w:p>
        </w:tc>
        <w:tc>
          <w:tcPr>
            <w:tcW w:w="629" w:type="dxa"/>
            <w:shd w:val="clear" w:color="auto" w:fill="0B2545"/>
          </w:tcPr>
          <w:p w14:paraId="5A4AA578" w14:textId="77777777" w:rsidR="00625FDA" w:rsidRDefault="00000000">
            <w:pPr>
              <w:keepNext/>
              <w:spacing w:after="0" w:line="240" w:lineRule="auto"/>
            </w:pPr>
            <w:r>
              <w:rPr>
                <w:b/>
                <w:color w:val="FFFFFF"/>
                <w:sz w:val="13"/>
              </w:rPr>
              <w:t>seeds</w:t>
            </w:r>
          </w:p>
        </w:tc>
        <w:tc>
          <w:tcPr>
            <w:tcW w:w="845" w:type="dxa"/>
            <w:shd w:val="clear" w:color="auto" w:fill="0B2545"/>
          </w:tcPr>
          <w:p w14:paraId="7CBAC30F" w14:textId="77777777" w:rsidR="00625FDA" w:rsidRDefault="00000000">
            <w:pPr>
              <w:keepNext/>
              <w:spacing w:after="0" w:line="240" w:lineRule="auto"/>
            </w:pPr>
            <w:r>
              <w:rPr>
                <w:b/>
                <w:color w:val="FFFFFF"/>
                <w:sz w:val="13"/>
              </w:rPr>
              <w:t>Spearman</w:t>
            </w:r>
          </w:p>
        </w:tc>
        <w:tc>
          <w:tcPr>
            <w:tcW w:w="845" w:type="dxa"/>
            <w:shd w:val="clear" w:color="auto" w:fill="0B2545"/>
          </w:tcPr>
          <w:p w14:paraId="23DA07D1" w14:textId="77777777" w:rsidR="00625FDA" w:rsidRDefault="00000000">
            <w:pPr>
              <w:keepNext/>
              <w:spacing w:after="0" w:line="240" w:lineRule="auto"/>
            </w:pPr>
            <w:r>
              <w:rPr>
                <w:b/>
                <w:color w:val="FFFFFF"/>
                <w:sz w:val="13"/>
              </w:rPr>
              <w:t>Kendall tau</w:t>
            </w:r>
          </w:p>
        </w:tc>
        <w:tc>
          <w:tcPr>
            <w:tcW w:w="785" w:type="dxa"/>
            <w:shd w:val="clear" w:color="auto" w:fill="0B2545"/>
          </w:tcPr>
          <w:p w14:paraId="7E6AB005" w14:textId="77777777" w:rsidR="00625FDA" w:rsidRDefault="00000000">
            <w:pPr>
              <w:keepNext/>
              <w:spacing w:after="0" w:line="240" w:lineRule="auto"/>
            </w:pPr>
            <w:r>
              <w:rPr>
                <w:b/>
                <w:color w:val="FFFFFF"/>
                <w:sz w:val="13"/>
              </w:rPr>
              <w:t>NDCG@50</w:t>
            </w:r>
          </w:p>
        </w:tc>
        <w:tc>
          <w:tcPr>
            <w:tcW w:w="845" w:type="dxa"/>
            <w:shd w:val="clear" w:color="auto" w:fill="0B2545"/>
          </w:tcPr>
          <w:p w14:paraId="5DEF9A83" w14:textId="77777777" w:rsidR="00625FDA" w:rsidRDefault="00000000">
            <w:pPr>
              <w:keepNext/>
              <w:spacing w:after="0" w:line="240" w:lineRule="auto"/>
            </w:pPr>
            <w:r>
              <w:rPr>
                <w:b/>
                <w:color w:val="FFFFFF"/>
                <w:sz w:val="13"/>
              </w:rPr>
              <w:t>Top-50 overlap</w:t>
            </w:r>
          </w:p>
        </w:tc>
        <w:tc>
          <w:tcPr>
            <w:tcW w:w="1268" w:type="dxa"/>
            <w:shd w:val="clear" w:color="auto" w:fill="0B2545"/>
          </w:tcPr>
          <w:p w14:paraId="4C07869B" w14:textId="77777777" w:rsidR="00625FDA" w:rsidRDefault="00000000">
            <w:pPr>
              <w:keepNext/>
              <w:spacing w:after="0" w:line="240" w:lineRule="auto"/>
            </w:pPr>
            <w:r>
              <w:rPr>
                <w:b/>
                <w:color w:val="FFFFFF"/>
                <w:sz w:val="13"/>
              </w:rPr>
              <w:t>Seed-set spread top10</w:t>
            </w:r>
          </w:p>
        </w:tc>
        <w:tc>
          <w:tcPr>
            <w:tcW w:w="1268" w:type="dxa"/>
            <w:shd w:val="clear" w:color="auto" w:fill="0B2545"/>
          </w:tcPr>
          <w:p w14:paraId="57C3BB2E" w14:textId="77777777" w:rsidR="00625FDA" w:rsidRDefault="00000000">
            <w:pPr>
              <w:keepNext/>
              <w:spacing w:after="0" w:line="240" w:lineRule="auto"/>
            </w:pPr>
            <w:r>
              <w:rPr>
                <w:b/>
                <w:color w:val="FFFFFF"/>
                <w:sz w:val="13"/>
              </w:rPr>
              <w:t>Seed-set spread top20</w:t>
            </w:r>
          </w:p>
        </w:tc>
      </w:tr>
      <w:tr w:rsidR="00625FDA" w14:paraId="6020A8DA" w14:textId="77777777">
        <w:trPr>
          <w:cantSplit/>
          <w:jc w:val="center"/>
        </w:trPr>
        <w:tc>
          <w:tcPr>
            <w:tcW w:w="2657" w:type="dxa"/>
          </w:tcPr>
          <w:p w14:paraId="4DA392E1" w14:textId="77777777" w:rsidR="00625FDA" w:rsidRDefault="00000000">
            <w:pPr>
              <w:keepNext/>
              <w:spacing w:after="0" w:line="240" w:lineRule="auto"/>
            </w:pPr>
            <w:r>
              <w:rPr>
                <w:sz w:val="13"/>
              </w:rPr>
              <w:t>Degree</w:t>
            </w:r>
          </w:p>
        </w:tc>
        <w:tc>
          <w:tcPr>
            <w:tcW w:w="629" w:type="dxa"/>
          </w:tcPr>
          <w:p w14:paraId="1746937D" w14:textId="77777777" w:rsidR="00625FDA" w:rsidRDefault="00000000">
            <w:pPr>
              <w:keepNext/>
              <w:spacing w:after="0" w:line="240" w:lineRule="auto"/>
            </w:pPr>
            <w:r>
              <w:rPr>
                <w:sz w:val="13"/>
              </w:rPr>
              <w:t>3</w:t>
            </w:r>
          </w:p>
        </w:tc>
        <w:tc>
          <w:tcPr>
            <w:tcW w:w="845" w:type="dxa"/>
          </w:tcPr>
          <w:p w14:paraId="0994DC69" w14:textId="77777777" w:rsidR="00625FDA" w:rsidRDefault="00000000">
            <w:pPr>
              <w:keepNext/>
              <w:spacing w:after="0" w:line="240" w:lineRule="auto"/>
            </w:pPr>
            <w:r>
              <w:rPr>
                <w:sz w:val="13"/>
              </w:rPr>
              <w:t>0.629 ± 0.003</w:t>
            </w:r>
          </w:p>
        </w:tc>
        <w:tc>
          <w:tcPr>
            <w:tcW w:w="845" w:type="dxa"/>
          </w:tcPr>
          <w:p w14:paraId="2ED84BE3" w14:textId="77777777" w:rsidR="00625FDA" w:rsidRDefault="00000000">
            <w:pPr>
              <w:keepNext/>
              <w:spacing w:after="0" w:line="240" w:lineRule="auto"/>
            </w:pPr>
            <w:r>
              <w:rPr>
                <w:sz w:val="13"/>
              </w:rPr>
              <w:t>0.471 ± 0.001</w:t>
            </w:r>
          </w:p>
        </w:tc>
        <w:tc>
          <w:tcPr>
            <w:tcW w:w="785" w:type="dxa"/>
          </w:tcPr>
          <w:p w14:paraId="3AE40F98" w14:textId="77777777" w:rsidR="00625FDA" w:rsidRDefault="00000000">
            <w:pPr>
              <w:keepNext/>
              <w:spacing w:after="0" w:line="240" w:lineRule="auto"/>
            </w:pPr>
            <w:r>
              <w:rPr>
                <w:sz w:val="13"/>
              </w:rPr>
              <w:t>0.993 ± 0.001</w:t>
            </w:r>
          </w:p>
        </w:tc>
        <w:tc>
          <w:tcPr>
            <w:tcW w:w="845" w:type="dxa"/>
          </w:tcPr>
          <w:p w14:paraId="5A3702AC" w14:textId="77777777" w:rsidR="00625FDA" w:rsidRDefault="00000000">
            <w:pPr>
              <w:keepNext/>
              <w:spacing w:after="0" w:line="240" w:lineRule="auto"/>
            </w:pPr>
            <w:r>
              <w:rPr>
                <w:sz w:val="13"/>
              </w:rPr>
              <w:t>0.920 ± 0.000</w:t>
            </w:r>
          </w:p>
        </w:tc>
        <w:tc>
          <w:tcPr>
            <w:tcW w:w="1268" w:type="dxa"/>
          </w:tcPr>
          <w:p w14:paraId="0B6E7321" w14:textId="77777777" w:rsidR="00625FDA" w:rsidRDefault="00000000">
            <w:pPr>
              <w:keepNext/>
              <w:spacing w:after="0" w:line="240" w:lineRule="auto"/>
            </w:pPr>
            <w:r>
              <w:rPr>
                <w:sz w:val="13"/>
              </w:rPr>
              <w:t>133.7 ± 6.5</w:t>
            </w:r>
          </w:p>
        </w:tc>
        <w:tc>
          <w:tcPr>
            <w:tcW w:w="1268" w:type="dxa"/>
          </w:tcPr>
          <w:p w14:paraId="27436905" w14:textId="77777777" w:rsidR="00625FDA" w:rsidRDefault="00000000">
            <w:pPr>
              <w:keepNext/>
              <w:spacing w:after="0" w:line="240" w:lineRule="auto"/>
            </w:pPr>
            <w:r>
              <w:rPr>
                <w:sz w:val="13"/>
              </w:rPr>
              <w:t>196.2 ± 11.0</w:t>
            </w:r>
          </w:p>
        </w:tc>
      </w:tr>
      <w:tr w:rsidR="00625FDA" w14:paraId="63ADBE5C" w14:textId="77777777">
        <w:trPr>
          <w:cantSplit/>
          <w:jc w:val="center"/>
        </w:trPr>
        <w:tc>
          <w:tcPr>
            <w:tcW w:w="2657" w:type="dxa"/>
            <w:shd w:val="clear" w:color="auto" w:fill="EEF3F7"/>
          </w:tcPr>
          <w:p w14:paraId="5FFA8A56" w14:textId="77777777" w:rsidR="00625FDA" w:rsidRDefault="00000000">
            <w:pPr>
              <w:keepNext/>
              <w:spacing w:after="0" w:line="240" w:lineRule="auto"/>
            </w:pPr>
            <w:r>
              <w:rPr>
                <w:sz w:val="13"/>
              </w:rPr>
              <w:t>PageRank</w:t>
            </w:r>
          </w:p>
        </w:tc>
        <w:tc>
          <w:tcPr>
            <w:tcW w:w="629" w:type="dxa"/>
            <w:shd w:val="clear" w:color="auto" w:fill="EEF3F7"/>
          </w:tcPr>
          <w:p w14:paraId="2999E899" w14:textId="77777777" w:rsidR="00625FDA" w:rsidRDefault="00000000">
            <w:pPr>
              <w:keepNext/>
              <w:spacing w:after="0" w:line="240" w:lineRule="auto"/>
            </w:pPr>
            <w:r>
              <w:rPr>
                <w:sz w:val="13"/>
              </w:rPr>
              <w:t>3</w:t>
            </w:r>
          </w:p>
        </w:tc>
        <w:tc>
          <w:tcPr>
            <w:tcW w:w="845" w:type="dxa"/>
            <w:shd w:val="clear" w:color="auto" w:fill="EEF3F7"/>
          </w:tcPr>
          <w:p w14:paraId="107D09E1" w14:textId="77777777" w:rsidR="00625FDA" w:rsidRDefault="00000000">
            <w:pPr>
              <w:keepNext/>
              <w:spacing w:after="0" w:line="240" w:lineRule="auto"/>
            </w:pPr>
            <w:r>
              <w:rPr>
                <w:sz w:val="13"/>
              </w:rPr>
              <w:t>0.418 ± 0.008</w:t>
            </w:r>
          </w:p>
        </w:tc>
        <w:tc>
          <w:tcPr>
            <w:tcW w:w="845" w:type="dxa"/>
            <w:shd w:val="clear" w:color="auto" w:fill="EEF3F7"/>
          </w:tcPr>
          <w:p w14:paraId="27F0BD7A" w14:textId="77777777" w:rsidR="00625FDA" w:rsidRDefault="00000000">
            <w:pPr>
              <w:keepNext/>
              <w:spacing w:after="0" w:line="240" w:lineRule="auto"/>
            </w:pPr>
            <w:r>
              <w:rPr>
                <w:sz w:val="13"/>
              </w:rPr>
              <w:t>0.293 ± 0.005</w:t>
            </w:r>
          </w:p>
        </w:tc>
        <w:tc>
          <w:tcPr>
            <w:tcW w:w="785" w:type="dxa"/>
            <w:shd w:val="clear" w:color="auto" w:fill="EEF3F7"/>
          </w:tcPr>
          <w:p w14:paraId="59A1C8C3" w14:textId="77777777" w:rsidR="00625FDA" w:rsidRDefault="00000000">
            <w:pPr>
              <w:keepNext/>
              <w:spacing w:after="0" w:line="240" w:lineRule="auto"/>
            </w:pPr>
            <w:r>
              <w:rPr>
                <w:sz w:val="13"/>
              </w:rPr>
              <w:t>0.986 ± 0.005</w:t>
            </w:r>
          </w:p>
        </w:tc>
        <w:tc>
          <w:tcPr>
            <w:tcW w:w="845" w:type="dxa"/>
            <w:shd w:val="clear" w:color="auto" w:fill="EEF3F7"/>
          </w:tcPr>
          <w:p w14:paraId="2E9FB9B5" w14:textId="77777777" w:rsidR="00625FDA" w:rsidRDefault="00000000">
            <w:pPr>
              <w:keepNext/>
              <w:spacing w:after="0" w:line="240" w:lineRule="auto"/>
            </w:pPr>
            <w:r>
              <w:rPr>
                <w:sz w:val="13"/>
              </w:rPr>
              <w:t>0.913 ± 0.023</w:t>
            </w:r>
          </w:p>
        </w:tc>
        <w:tc>
          <w:tcPr>
            <w:tcW w:w="1268" w:type="dxa"/>
            <w:shd w:val="clear" w:color="auto" w:fill="EEF3F7"/>
          </w:tcPr>
          <w:p w14:paraId="40A41890" w14:textId="77777777" w:rsidR="00625FDA" w:rsidRDefault="00000000">
            <w:pPr>
              <w:keepNext/>
              <w:spacing w:after="0" w:line="240" w:lineRule="auto"/>
            </w:pPr>
            <w:r>
              <w:rPr>
                <w:sz w:val="13"/>
              </w:rPr>
              <w:t>133.0 ± 6.8</w:t>
            </w:r>
          </w:p>
        </w:tc>
        <w:tc>
          <w:tcPr>
            <w:tcW w:w="1268" w:type="dxa"/>
            <w:shd w:val="clear" w:color="auto" w:fill="EEF3F7"/>
          </w:tcPr>
          <w:p w14:paraId="724F34E9" w14:textId="77777777" w:rsidR="00625FDA" w:rsidRDefault="00000000">
            <w:pPr>
              <w:keepNext/>
              <w:spacing w:after="0" w:line="240" w:lineRule="auto"/>
            </w:pPr>
            <w:r>
              <w:rPr>
                <w:sz w:val="13"/>
              </w:rPr>
              <w:t>193.5 ± 10.3</w:t>
            </w:r>
          </w:p>
        </w:tc>
      </w:tr>
      <w:tr w:rsidR="00625FDA" w14:paraId="2B5959D8" w14:textId="77777777">
        <w:trPr>
          <w:cantSplit/>
          <w:jc w:val="center"/>
        </w:trPr>
        <w:tc>
          <w:tcPr>
            <w:tcW w:w="2657" w:type="dxa"/>
          </w:tcPr>
          <w:p w14:paraId="1B6CC908" w14:textId="77777777" w:rsidR="00625FDA" w:rsidRDefault="00000000">
            <w:pPr>
              <w:keepNext/>
              <w:spacing w:after="0" w:line="240" w:lineRule="auto"/>
            </w:pPr>
            <w:r>
              <w:rPr>
                <w:sz w:val="13"/>
              </w:rPr>
              <w:t>Betweenness</w:t>
            </w:r>
          </w:p>
        </w:tc>
        <w:tc>
          <w:tcPr>
            <w:tcW w:w="629" w:type="dxa"/>
          </w:tcPr>
          <w:p w14:paraId="37690A2E" w14:textId="77777777" w:rsidR="00625FDA" w:rsidRDefault="00000000">
            <w:pPr>
              <w:keepNext/>
              <w:spacing w:after="0" w:line="240" w:lineRule="auto"/>
            </w:pPr>
            <w:r>
              <w:rPr>
                <w:sz w:val="13"/>
              </w:rPr>
              <w:t>3</w:t>
            </w:r>
          </w:p>
        </w:tc>
        <w:tc>
          <w:tcPr>
            <w:tcW w:w="845" w:type="dxa"/>
          </w:tcPr>
          <w:p w14:paraId="53B84B1F" w14:textId="77777777" w:rsidR="00625FDA" w:rsidRDefault="00000000">
            <w:pPr>
              <w:keepNext/>
              <w:spacing w:after="0" w:line="240" w:lineRule="auto"/>
            </w:pPr>
            <w:r>
              <w:rPr>
                <w:sz w:val="13"/>
              </w:rPr>
              <w:t>0.186 ± 0.017</w:t>
            </w:r>
          </w:p>
        </w:tc>
        <w:tc>
          <w:tcPr>
            <w:tcW w:w="845" w:type="dxa"/>
          </w:tcPr>
          <w:p w14:paraId="6026B7E1" w14:textId="77777777" w:rsidR="00625FDA" w:rsidRDefault="00000000">
            <w:pPr>
              <w:keepNext/>
              <w:spacing w:after="0" w:line="240" w:lineRule="auto"/>
            </w:pPr>
            <w:r>
              <w:rPr>
                <w:sz w:val="13"/>
              </w:rPr>
              <w:t>0.123 ± 0.011</w:t>
            </w:r>
          </w:p>
        </w:tc>
        <w:tc>
          <w:tcPr>
            <w:tcW w:w="785" w:type="dxa"/>
          </w:tcPr>
          <w:p w14:paraId="486927DA" w14:textId="77777777" w:rsidR="00625FDA" w:rsidRDefault="00000000">
            <w:pPr>
              <w:keepNext/>
              <w:spacing w:after="0" w:line="240" w:lineRule="auto"/>
            </w:pPr>
            <w:r>
              <w:rPr>
                <w:sz w:val="13"/>
              </w:rPr>
              <w:t>0.777 ± 0.028</w:t>
            </w:r>
          </w:p>
        </w:tc>
        <w:tc>
          <w:tcPr>
            <w:tcW w:w="845" w:type="dxa"/>
          </w:tcPr>
          <w:p w14:paraId="052AAC5E" w14:textId="77777777" w:rsidR="00625FDA" w:rsidRDefault="00000000">
            <w:pPr>
              <w:keepNext/>
              <w:spacing w:after="0" w:line="240" w:lineRule="auto"/>
            </w:pPr>
            <w:r>
              <w:rPr>
                <w:sz w:val="13"/>
              </w:rPr>
              <w:t>0.447 ± 0.012</w:t>
            </w:r>
          </w:p>
        </w:tc>
        <w:tc>
          <w:tcPr>
            <w:tcW w:w="1268" w:type="dxa"/>
          </w:tcPr>
          <w:p w14:paraId="51234147" w14:textId="77777777" w:rsidR="00625FDA" w:rsidRDefault="00000000">
            <w:pPr>
              <w:keepNext/>
              <w:spacing w:after="0" w:line="240" w:lineRule="auto"/>
            </w:pPr>
            <w:r>
              <w:rPr>
                <w:sz w:val="13"/>
              </w:rPr>
              <w:t>126.3 ± 5.2</w:t>
            </w:r>
          </w:p>
        </w:tc>
        <w:tc>
          <w:tcPr>
            <w:tcW w:w="1268" w:type="dxa"/>
          </w:tcPr>
          <w:p w14:paraId="508C244C" w14:textId="77777777" w:rsidR="00625FDA" w:rsidRDefault="00000000">
            <w:pPr>
              <w:keepNext/>
              <w:spacing w:after="0" w:line="240" w:lineRule="auto"/>
            </w:pPr>
            <w:r>
              <w:rPr>
                <w:sz w:val="13"/>
              </w:rPr>
              <w:t>172.4 ± 15.0</w:t>
            </w:r>
          </w:p>
        </w:tc>
      </w:tr>
      <w:tr w:rsidR="00625FDA" w14:paraId="4912AE71" w14:textId="77777777">
        <w:trPr>
          <w:cantSplit/>
          <w:jc w:val="center"/>
        </w:trPr>
        <w:tc>
          <w:tcPr>
            <w:tcW w:w="2657" w:type="dxa"/>
            <w:shd w:val="clear" w:color="auto" w:fill="EEF3F7"/>
          </w:tcPr>
          <w:p w14:paraId="1DD86BF8" w14:textId="77777777" w:rsidR="00625FDA" w:rsidRDefault="00000000">
            <w:pPr>
              <w:keepNext/>
              <w:spacing w:after="0" w:line="240" w:lineRule="auto"/>
            </w:pPr>
            <w:r>
              <w:rPr>
                <w:sz w:val="13"/>
              </w:rPr>
              <w:t>Uniform-attention control (non-learned)</w:t>
            </w:r>
          </w:p>
        </w:tc>
        <w:tc>
          <w:tcPr>
            <w:tcW w:w="629" w:type="dxa"/>
            <w:shd w:val="clear" w:color="auto" w:fill="EEF3F7"/>
          </w:tcPr>
          <w:p w14:paraId="12B2BAED" w14:textId="77777777" w:rsidR="00625FDA" w:rsidRDefault="00000000">
            <w:pPr>
              <w:keepNext/>
              <w:spacing w:after="0" w:line="240" w:lineRule="auto"/>
            </w:pPr>
            <w:r>
              <w:rPr>
                <w:sz w:val="13"/>
              </w:rPr>
              <w:t>3</w:t>
            </w:r>
          </w:p>
        </w:tc>
        <w:tc>
          <w:tcPr>
            <w:tcW w:w="845" w:type="dxa"/>
            <w:shd w:val="clear" w:color="auto" w:fill="EEF3F7"/>
          </w:tcPr>
          <w:p w14:paraId="6DB9C18E" w14:textId="77777777" w:rsidR="00625FDA" w:rsidRDefault="00000000">
            <w:pPr>
              <w:keepNext/>
              <w:spacing w:after="0" w:line="240" w:lineRule="auto"/>
            </w:pPr>
            <w:r>
              <w:rPr>
                <w:sz w:val="13"/>
              </w:rPr>
              <w:t>0.109 ± 0.011</w:t>
            </w:r>
          </w:p>
        </w:tc>
        <w:tc>
          <w:tcPr>
            <w:tcW w:w="845" w:type="dxa"/>
            <w:shd w:val="clear" w:color="auto" w:fill="EEF3F7"/>
          </w:tcPr>
          <w:p w14:paraId="0A434BEA" w14:textId="77777777" w:rsidR="00625FDA" w:rsidRDefault="00000000">
            <w:pPr>
              <w:keepNext/>
              <w:spacing w:after="0" w:line="240" w:lineRule="auto"/>
            </w:pPr>
            <w:r>
              <w:rPr>
                <w:sz w:val="13"/>
              </w:rPr>
              <w:t>0.056 ± 0.007</w:t>
            </w:r>
          </w:p>
        </w:tc>
        <w:tc>
          <w:tcPr>
            <w:tcW w:w="785" w:type="dxa"/>
            <w:shd w:val="clear" w:color="auto" w:fill="EEF3F7"/>
          </w:tcPr>
          <w:p w14:paraId="52C41611" w14:textId="77777777" w:rsidR="00625FDA" w:rsidRDefault="00000000">
            <w:pPr>
              <w:keepNext/>
              <w:spacing w:after="0" w:line="240" w:lineRule="auto"/>
            </w:pPr>
            <w:r>
              <w:rPr>
                <w:sz w:val="13"/>
              </w:rPr>
              <w:t>0.954 ± 0.003</w:t>
            </w:r>
          </w:p>
        </w:tc>
        <w:tc>
          <w:tcPr>
            <w:tcW w:w="845" w:type="dxa"/>
            <w:shd w:val="clear" w:color="auto" w:fill="EEF3F7"/>
          </w:tcPr>
          <w:p w14:paraId="478F5DA5" w14:textId="77777777" w:rsidR="00625FDA" w:rsidRDefault="00000000">
            <w:pPr>
              <w:keepNext/>
              <w:spacing w:after="0" w:line="240" w:lineRule="auto"/>
            </w:pPr>
            <w:r>
              <w:rPr>
                <w:sz w:val="13"/>
              </w:rPr>
              <w:t>0.820 ± 0.020</w:t>
            </w:r>
          </w:p>
        </w:tc>
        <w:tc>
          <w:tcPr>
            <w:tcW w:w="1268" w:type="dxa"/>
            <w:shd w:val="clear" w:color="auto" w:fill="EEF3F7"/>
          </w:tcPr>
          <w:p w14:paraId="62086A1E" w14:textId="77777777" w:rsidR="00625FDA" w:rsidRDefault="00000000">
            <w:pPr>
              <w:keepNext/>
              <w:spacing w:after="0" w:line="240" w:lineRule="auto"/>
            </w:pPr>
            <w:r>
              <w:rPr>
                <w:sz w:val="13"/>
              </w:rPr>
              <w:t>119.1 ± 2.4</w:t>
            </w:r>
          </w:p>
        </w:tc>
        <w:tc>
          <w:tcPr>
            <w:tcW w:w="1268" w:type="dxa"/>
            <w:shd w:val="clear" w:color="auto" w:fill="EEF3F7"/>
          </w:tcPr>
          <w:p w14:paraId="77DBDF4E" w14:textId="77777777" w:rsidR="00625FDA" w:rsidRDefault="00000000">
            <w:pPr>
              <w:keepNext/>
              <w:spacing w:after="0" w:line="240" w:lineRule="auto"/>
            </w:pPr>
            <w:r>
              <w:rPr>
                <w:sz w:val="13"/>
              </w:rPr>
              <w:t>176.3 ± 4.5</w:t>
            </w:r>
          </w:p>
        </w:tc>
      </w:tr>
      <w:tr w:rsidR="00625FDA" w14:paraId="176C04D7" w14:textId="77777777">
        <w:trPr>
          <w:cantSplit/>
          <w:jc w:val="center"/>
        </w:trPr>
        <w:tc>
          <w:tcPr>
            <w:tcW w:w="2657" w:type="dxa"/>
          </w:tcPr>
          <w:p w14:paraId="6CBB0FAC" w14:textId="77777777" w:rsidR="00625FDA" w:rsidRDefault="00000000">
            <w:pPr>
              <w:keepNext/>
              <w:spacing w:after="0" w:line="240" w:lineRule="auto"/>
            </w:pPr>
            <w:r>
              <w:rPr>
                <w:sz w:val="13"/>
              </w:rPr>
              <w:t>GAT received attention (raw), anomaly-only training</w:t>
            </w:r>
          </w:p>
        </w:tc>
        <w:tc>
          <w:tcPr>
            <w:tcW w:w="629" w:type="dxa"/>
          </w:tcPr>
          <w:p w14:paraId="5F552588" w14:textId="77777777" w:rsidR="00625FDA" w:rsidRDefault="00000000">
            <w:pPr>
              <w:keepNext/>
              <w:spacing w:after="0" w:line="240" w:lineRule="auto"/>
            </w:pPr>
            <w:r>
              <w:rPr>
                <w:sz w:val="13"/>
              </w:rPr>
              <w:t>3</w:t>
            </w:r>
          </w:p>
        </w:tc>
        <w:tc>
          <w:tcPr>
            <w:tcW w:w="845" w:type="dxa"/>
          </w:tcPr>
          <w:p w14:paraId="608DA98C" w14:textId="77777777" w:rsidR="00625FDA" w:rsidRDefault="00000000">
            <w:pPr>
              <w:keepNext/>
              <w:spacing w:after="0" w:line="240" w:lineRule="auto"/>
            </w:pPr>
            <w:r>
              <w:rPr>
                <w:sz w:val="13"/>
              </w:rPr>
              <w:t>-0.191 ± 0.057</w:t>
            </w:r>
          </w:p>
        </w:tc>
        <w:tc>
          <w:tcPr>
            <w:tcW w:w="845" w:type="dxa"/>
          </w:tcPr>
          <w:p w14:paraId="35AE4337" w14:textId="77777777" w:rsidR="00625FDA" w:rsidRDefault="00000000">
            <w:pPr>
              <w:keepNext/>
              <w:spacing w:after="0" w:line="240" w:lineRule="auto"/>
            </w:pPr>
            <w:r>
              <w:rPr>
                <w:sz w:val="13"/>
              </w:rPr>
              <w:t>-0.133 ± 0.034</w:t>
            </w:r>
          </w:p>
        </w:tc>
        <w:tc>
          <w:tcPr>
            <w:tcW w:w="785" w:type="dxa"/>
          </w:tcPr>
          <w:p w14:paraId="79556946" w14:textId="77777777" w:rsidR="00625FDA" w:rsidRDefault="00000000">
            <w:pPr>
              <w:keepNext/>
              <w:spacing w:after="0" w:line="240" w:lineRule="auto"/>
            </w:pPr>
            <w:r>
              <w:rPr>
                <w:sz w:val="13"/>
              </w:rPr>
              <w:t>0.597 ± 0.057</w:t>
            </w:r>
          </w:p>
        </w:tc>
        <w:tc>
          <w:tcPr>
            <w:tcW w:w="845" w:type="dxa"/>
          </w:tcPr>
          <w:p w14:paraId="5CB48988" w14:textId="77777777" w:rsidR="00625FDA" w:rsidRDefault="00000000">
            <w:pPr>
              <w:keepNext/>
              <w:spacing w:after="0" w:line="240" w:lineRule="auto"/>
            </w:pPr>
            <w:r>
              <w:rPr>
                <w:sz w:val="13"/>
              </w:rPr>
              <w:t>0.413 ± 0.114</w:t>
            </w:r>
          </w:p>
        </w:tc>
        <w:tc>
          <w:tcPr>
            <w:tcW w:w="1268" w:type="dxa"/>
          </w:tcPr>
          <w:p w14:paraId="150CFDDA" w14:textId="77777777" w:rsidR="00625FDA" w:rsidRDefault="00000000">
            <w:pPr>
              <w:keepNext/>
              <w:spacing w:after="0" w:line="240" w:lineRule="auto"/>
            </w:pPr>
            <w:r>
              <w:rPr>
                <w:sz w:val="13"/>
              </w:rPr>
              <w:t>81.4 ± 5.1</w:t>
            </w:r>
          </w:p>
        </w:tc>
        <w:tc>
          <w:tcPr>
            <w:tcW w:w="1268" w:type="dxa"/>
          </w:tcPr>
          <w:p w14:paraId="2E7346B3" w14:textId="77777777" w:rsidR="00625FDA" w:rsidRDefault="00000000">
            <w:pPr>
              <w:keepNext/>
              <w:spacing w:after="0" w:line="240" w:lineRule="auto"/>
            </w:pPr>
            <w:r>
              <w:rPr>
                <w:sz w:val="13"/>
              </w:rPr>
              <w:t>133.5 ± 10.6</w:t>
            </w:r>
          </w:p>
        </w:tc>
      </w:tr>
      <w:tr w:rsidR="00625FDA" w14:paraId="49BED958" w14:textId="77777777">
        <w:trPr>
          <w:cantSplit/>
          <w:jc w:val="center"/>
        </w:trPr>
        <w:tc>
          <w:tcPr>
            <w:tcW w:w="2657" w:type="dxa"/>
            <w:shd w:val="clear" w:color="auto" w:fill="EEF3F7"/>
          </w:tcPr>
          <w:p w14:paraId="26026E58" w14:textId="77777777" w:rsidR="00625FDA" w:rsidRDefault="00000000">
            <w:pPr>
              <w:keepNext/>
              <w:spacing w:after="0" w:line="240" w:lineRule="auto"/>
            </w:pPr>
            <w:r>
              <w:rPr>
                <w:sz w:val="13"/>
              </w:rPr>
              <w:t>GAT received attention (raw), joint</w:t>
            </w:r>
          </w:p>
        </w:tc>
        <w:tc>
          <w:tcPr>
            <w:tcW w:w="629" w:type="dxa"/>
            <w:shd w:val="clear" w:color="auto" w:fill="EEF3F7"/>
          </w:tcPr>
          <w:p w14:paraId="464FEF53" w14:textId="77777777" w:rsidR="00625FDA" w:rsidRDefault="00000000">
            <w:pPr>
              <w:keepNext/>
              <w:spacing w:after="0" w:line="240" w:lineRule="auto"/>
            </w:pPr>
            <w:r>
              <w:rPr>
                <w:sz w:val="13"/>
              </w:rPr>
              <w:t>3</w:t>
            </w:r>
          </w:p>
        </w:tc>
        <w:tc>
          <w:tcPr>
            <w:tcW w:w="845" w:type="dxa"/>
            <w:shd w:val="clear" w:color="auto" w:fill="EEF3F7"/>
          </w:tcPr>
          <w:p w14:paraId="039D1654" w14:textId="77777777" w:rsidR="00625FDA" w:rsidRDefault="00000000">
            <w:pPr>
              <w:keepNext/>
              <w:spacing w:after="0" w:line="240" w:lineRule="auto"/>
            </w:pPr>
            <w:r>
              <w:rPr>
                <w:sz w:val="13"/>
              </w:rPr>
              <w:t>-0.198 ± 0.055</w:t>
            </w:r>
          </w:p>
        </w:tc>
        <w:tc>
          <w:tcPr>
            <w:tcW w:w="845" w:type="dxa"/>
            <w:shd w:val="clear" w:color="auto" w:fill="EEF3F7"/>
          </w:tcPr>
          <w:p w14:paraId="3C6E3975" w14:textId="77777777" w:rsidR="00625FDA" w:rsidRDefault="00000000">
            <w:pPr>
              <w:keepNext/>
              <w:spacing w:after="0" w:line="240" w:lineRule="auto"/>
            </w:pPr>
            <w:r>
              <w:rPr>
                <w:sz w:val="13"/>
              </w:rPr>
              <w:t>-0.137 ± 0.033</w:t>
            </w:r>
          </w:p>
        </w:tc>
        <w:tc>
          <w:tcPr>
            <w:tcW w:w="785" w:type="dxa"/>
            <w:shd w:val="clear" w:color="auto" w:fill="EEF3F7"/>
          </w:tcPr>
          <w:p w14:paraId="6B9F0608" w14:textId="77777777" w:rsidR="00625FDA" w:rsidRDefault="00000000">
            <w:pPr>
              <w:keepNext/>
              <w:spacing w:after="0" w:line="240" w:lineRule="auto"/>
            </w:pPr>
            <w:r>
              <w:rPr>
                <w:sz w:val="13"/>
              </w:rPr>
              <w:t>0.624 ± 0.024</w:t>
            </w:r>
          </w:p>
        </w:tc>
        <w:tc>
          <w:tcPr>
            <w:tcW w:w="845" w:type="dxa"/>
            <w:shd w:val="clear" w:color="auto" w:fill="EEF3F7"/>
          </w:tcPr>
          <w:p w14:paraId="4EB75A84" w14:textId="77777777" w:rsidR="00625FDA" w:rsidRDefault="00000000">
            <w:pPr>
              <w:keepNext/>
              <w:spacing w:after="0" w:line="240" w:lineRule="auto"/>
            </w:pPr>
            <w:r>
              <w:rPr>
                <w:sz w:val="13"/>
              </w:rPr>
              <w:t>0.393 ± 0.127</w:t>
            </w:r>
          </w:p>
        </w:tc>
        <w:tc>
          <w:tcPr>
            <w:tcW w:w="1268" w:type="dxa"/>
            <w:shd w:val="clear" w:color="auto" w:fill="EEF3F7"/>
          </w:tcPr>
          <w:p w14:paraId="6B184C4C" w14:textId="77777777" w:rsidR="00625FDA" w:rsidRDefault="00000000">
            <w:pPr>
              <w:keepNext/>
              <w:spacing w:after="0" w:line="240" w:lineRule="auto"/>
            </w:pPr>
            <w:r>
              <w:rPr>
                <w:sz w:val="13"/>
              </w:rPr>
              <w:t>86.5 ± 2.3</w:t>
            </w:r>
          </w:p>
        </w:tc>
        <w:tc>
          <w:tcPr>
            <w:tcW w:w="1268" w:type="dxa"/>
            <w:shd w:val="clear" w:color="auto" w:fill="EEF3F7"/>
          </w:tcPr>
          <w:p w14:paraId="1E33F15A" w14:textId="77777777" w:rsidR="00625FDA" w:rsidRDefault="00000000">
            <w:pPr>
              <w:keepNext/>
              <w:spacing w:after="0" w:line="240" w:lineRule="auto"/>
            </w:pPr>
            <w:r>
              <w:rPr>
                <w:sz w:val="13"/>
              </w:rPr>
              <w:t>140.7 ± 13.3</w:t>
            </w:r>
          </w:p>
        </w:tc>
      </w:tr>
      <w:tr w:rsidR="00625FDA" w14:paraId="694B25EA" w14:textId="77777777">
        <w:trPr>
          <w:cantSplit/>
          <w:jc w:val="center"/>
        </w:trPr>
        <w:tc>
          <w:tcPr>
            <w:tcW w:w="2657" w:type="dxa"/>
          </w:tcPr>
          <w:p w14:paraId="39A4E208" w14:textId="77777777" w:rsidR="00625FDA" w:rsidRDefault="00000000">
            <w:pPr>
              <w:keepNext/>
              <w:spacing w:after="0" w:line="240" w:lineRule="auto"/>
            </w:pPr>
            <w:r>
              <w:rPr>
                <w:sz w:val="13"/>
              </w:rPr>
              <w:t>GAT received attention (degree-adjusted), joint</w:t>
            </w:r>
          </w:p>
        </w:tc>
        <w:tc>
          <w:tcPr>
            <w:tcW w:w="629" w:type="dxa"/>
          </w:tcPr>
          <w:p w14:paraId="05801750" w14:textId="77777777" w:rsidR="00625FDA" w:rsidRDefault="00000000">
            <w:pPr>
              <w:keepNext/>
              <w:spacing w:after="0" w:line="240" w:lineRule="auto"/>
            </w:pPr>
            <w:r>
              <w:rPr>
                <w:sz w:val="13"/>
              </w:rPr>
              <w:t>3</w:t>
            </w:r>
          </w:p>
        </w:tc>
        <w:tc>
          <w:tcPr>
            <w:tcW w:w="845" w:type="dxa"/>
          </w:tcPr>
          <w:p w14:paraId="1E0B19B4" w14:textId="77777777" w:rsidR="00625FDA" w:rsidRDefault="00000000">
            <w:pPr>
              <w:keepNext/>
              <w:spacing w:after="0" w:line="240" w:lineRule="auto"/>
            </w:pPr>
            <w:r>
              <w:rPr>
                <w:sz w:val="13"/>
              </w:rPr>
              <w:t>-0.425 ± 0.023</w:t>
            </w:r>
          </w:p>
        </w:tc>
        <w:tc>
          <w:tcPr>
            <w:tcW w:w="845" w:type="dxa"/>
          </w:tcPr>
          <w:p w14:paraId="2AE5C65D" w14:textId="77777777" w:rsidR="00625FDA" w:rsidRDefault="00000000">
            <w:pPr>
              <w:keepNext/>
              <w:spacing w:after="0" w:line="240" w:lineRule="auto"/>
            </w:pPr>
            <w:r>
              <w:rPr>
                <w:sz w:val="13"/>
              </w:rPr>
              <w:t>-0.292 ± 0.018</w:t>
            </w:r>
          </w:p>
        </w:tc>
        <w:tc>
          <w:tcPr>
            <w:tcW w:w="785" w:type="dxa"/>
          </w:tcPr>
          <w:p w14:paraId="4BF7AB8F" w14:textId="77777777" w:rsidR="00625FDA" w:rsidRDefault="00000000">
            <w:pPr>
              <w:keepNext/>
              <w:spacing w:after="0" w:line="240" w:lineRule="auto"/>
            </w:pPr>
            <w:r>
              <w:rPr>
                <w:sz w:val="13"/>
              </w:rPr>
              <w:t>0.239 ± 0.100</w:t>
            </w:r>
          </w:p>
        </w:tc>
        <w:tc>
          <w:tcPr>
            <w:tcW w:w="845" w:type="dxa"/>
          </w:tcPr>
          <w:p w14:paraId="777D7B9E" w14:textId="77777777" w:rsidR="00625FDA" w:rsidRDefault="00000000">
            <w:pPr>
              <w:keepNext/>
              <w:spacing w:after="0" w:line="240" w:lineRule="auto"/>
            </w:pPr>
            <w:r>
              <w:rPr>
                <w:sz w:val="13"/>
              </w:rPr>
              <w:t>0.087 ± 0.076</w:t>
            </w:r>
          </w:p>
        </w:tc>
        <w:tc>
          <w:tcPr>
            <w:tcW w:w="1268" w:type="dxa"/>
          </w:tcPr>
          <w:p w14:paraId="23FC411B" w14:textId="77777777" w:rsidR="00625FDA" w:rsidRDefault="00000000">
            <w:pPr>
              <w:keepNext/>
              <w:spacing w:after="0" w:line="240" w:lineRule="auto"/>
            </w:pPr>
            <w:r>
              <w:rPr>
                <w:sz w:val="13"/>
              </w:rPr>
              <w:t>42.1 ± 27.0</w:t>
            </w:r>
          </w:p>
        </w:tc>
        <w:tc>
          <w:tcPr>
            <w:tcW w:w="1268" w:type="dxa"/>
          </w:tcPr>
          <w:p w14:paraId="1F5A6115" w14:textId="77777777" w:rsidR="00625FDA" w:rsidRDefault="00000000">
            <w:pPr>
              <w:keepNext/>
              <w:spacing w:after="0" w:line="240" w:lineRule="auto"/>
            </w:pPr>
            <w:r>
              <w:rPr>
                <w:sz w:val="13"/>
              </w:rPr>
              <w:t>68.3 ± 34.2</w:t>
            </w:r>
          </w:p>
        </w:tc>
      </w:tr>
      <w:tr w:rsidR="00625FDA" w14:paraId="181CEC73" w14:textId="77777777">
        <w:trPr>
          <w:cantSplit/>
          <w:jc w:val="center"/>
        </w:trPr>
        <w:tc>
          <w:tcPr>
            <w:tcW w:w="2657" w:type="dxa"/>
            <w:shd w:val="clear" w:color="auto" w:fill="EEF3F7"/>
          </w:tcPr>
          <w:p w14:paraId="02FA6032" w14:textId="77777777" w:rsidR="00625FDA" w:rsidRDefault="00000000">
            <w:pPr>
              <w:keepNext/>
              <w:spacing w:after="0" w:line="240" w:lineRule="auto"/>
            </w:pPr>
            <w:r>
              <w:rPr>
                <w:sz w:val="13"/>
              </w:rPr>
              <w:t>GAT received attention / degree, joint</w:t>
            </w:r>
          </w:p>
        </w:tc>
        <w:tc>
          <w:tcPr>
            <w:tcW w:w="629" w:type="dxa"/>
            <w:shd w:val="clear" w:color="auto" w:fill="EEF3F7"/>
          </w:tcPr>
          <w:p w14:paraId="5A491E00" w14:textId="77777777" w:rsidR="00625FDA" w:rsidRDefault="00000000">
            <w:pPr>
              <w:keepNext/>
              <w:spacing w:after="0" w:line="240" w:lineRule="auto"/>
            </w:pPr>
            <w:r>
              <w:rPr>
                <w:sz w:val="13"/>
              </w:rPr>
              <w:t>3</w:t>
            </w:r>
          </w:p>
        </w:tc>
        <w:tc>
          <w:tcPr>
            <w:tcW w:w="845" w:type="dxa"/>
            <w:shd w:val="clear" w:color="auto" w:fill="EEF3F7"/>
          </w:tcPr>
          <w:p w14:paraId="4210DCEA" w14:textId="77777777" w:rsidR="00625FDA" w:rsidRDefault="00000000">
            <w:pPr>
              <w:keepNext/>
              <w:spacing w:after="0" w:line="240" w:lineRule="auto"/>
            </w:pPr>
            <w:r>
              <w:rPr>
                <w:sz w:val="13"/>
              </w:rPr>
              <w:t>-0.468 ± 0.046</w:t>
            </w:r>
          </w:p>
        </w:tc>
        <w:tc>
          <w:tcPr>
            <w:tcW w:w="845" w:type="dxa"/>
            <w:shd w:val="clear" w:color="auto" w:fill="EEF3F7"/>
          </w:tcPr>
          <w:p w14:paraId="1BF7D19B" w14:textId="77777777" w:rsidR="00625FDA" w:rsidRDefault="00000000">
            <w:pPr>
              <w:keepNext/>
              <w:spacing w:after="0" w:line="240" w:lineRule="auto"/>
            </w:pPr>
            <w:r>
              <w:rPr>
                <w:sz w:val="13"/>
              </w:rPr>
              <w:t>-0.324 ± 0.031</w:t>
            </w:r>
          </w:p>
        </w:tc>
        <w:tc>
          <w:tcPr>
            <w:tcW w:w="785" w:type="dxa"/>
            <w:shd w:val="clear" w:color="auto" w:fill="EEF3F7"/>
          </w:tcPr>
          <w:p w14:paraId="0D30DD8F" w14:textId="77777777" w:rsidR="00625FDA" w:rsidRDefault="00000000">
            <w:pPr>
              <w:keepNext/>
              <w:spacing w:after="0" w:line="240" w:lineRule="auto"/>
            </w:pPr>
            <w:r>
              <w:rPr>
                <w:sz w:val="13"/>
              </w:rPr>
              <w:t>0.157 ± 0.045</w:t>
            </w:r>
          </w:p>
        </w:tc>
        <w:tc>
          <w:tcPr>
            <w:tcW w:w="845" w:type="dxa"/>
            <w:shd w:val="clear" w:color="auto" w:fill="EEF3F7"/>
          </w:tcPr>
          <w:p w14:paraId="26B07DE8" w14:textId="77777777" w:rsidR="00625FDA" w:rsidRDefault="00000000">
            <w:pPr>
              <w:keepNext/>
              <w:spacing w:after="0" w:line="240" w:lineRule="auto"/>
            </w:pPr>
            <w:r>
              <w:rPr>
                <w:sz w:val="13"/>
              </w:rPr>
              <w:t>0.060 ± 0.060</w:t>
            </w:r>
          </w:p>
        </w:tc>
        <w:tc>
          <w:tcPr>
            <w:tcW w:w="1268" w:type="dxa"/>
            <w:shd w:val="clear" w:color="auto" w:fill="EEF3F7"/>
          </w:tcPr>
          <w:p w14:paraId="5BDB07A5" w14:textId="77777777" w:rsidR="00625FDA" w:rsidRDefault="00000000">
            <w:pPr>
              <w:keepNext/>
              <w:spacing w:after="0" w:line="240" w:lineRule="auto"/>
            </w:pPr>
            <w:r>
              <w:rPr>
                <w:sz w:val="13"/>
              </w:rPr>
              <w:t>20.2 ± 4.0</w:t>
            </w:r>
          </w:p>
        </w:tc>
        <w:tc>
          <w:tcPr>
            <w:tcW w:w="1268" w:type="dxa"/>
            <w:shd w:val="clear" w:color="auto" w:fill="EEF3F7"/>
          </w:tcPr>
          <w:p w14:paraId="7CC12106" w14:textId="77777777" w:rsidR="00625FDA" w:rsidRDefault="00000000">
            <w:pPr>
              <w:keepNext/>
              <w:spacing w:after="0" w:line="240" w:lineRule="auto"/>
            </w:pPr>
            <w:r>
              <w:rPr>
                <w:sz w:val="13"/>
              </w:rPr>
              <w:t>33.0 ± 4.8</w:t>
            </w:r>
          </w:p>
        </w:tc>
      </w:tr>
      <w:tr w:rsidR="00625FDA" w14:paraId="2ED5310E" w14:textId="77777777">
        <w:trPr>
          <w:cantSplit/>
          <w:jc w:val="center"/>
        </w:trPr>
        <w:tc>
          <w:tcPr>
            <w:tcW w:w="2657" w:type="dxa"/>
          </w:tcPr>
          <w:p w14:paraId="28A7C8A0" w14:textId="77777777" w:rsidR="00625FDA" w:rsidRDefault="00000000">
            <w:pPr>
              <w:keepNext/>
              <w:spacing w:after="0" w:line="240" w:lineRule="auto"/>
            </w:pPr>
            <w:r>
              <w:rPr>
                <w:sz w:val="13"/>
              </w:rPr>
              <w:t>GATv2 received attention (raw), joint</w:t>
            </w:r>
          </w:p>
        </w:tc>
        <w:tc>
          <w:tcPr>
            <w:tcW w:w="629" w:type="dxa"/>
          </w:tcPr>
          <w:p w14:paraId="47C87B97" w14:textId="77777777" w:rsidR="00625FDA" w:rsidRDefault="00000000">
            <w:pPr>
              <w:keepNext/>
              <w:spacing w:after="0" w:line="240" w:lineRule="auto"/>
            </w:pPr>
            <w:r>
              <w:rPr>
                <w:sz w:val="13"/>
              </w:rPr>
              <w:t>3</w:t>
            </w:r>
          </w:p>
        </w:tc>
        <w:tc>
          <w:tcPr>
            <w:tcW w:w="845" w:type="dxa"/>
          </w:tcPr>
          <w:p w14:paraId="713A250C" w14:textId="77777777" w:rsidR="00625FDA" w:rsidRDefault="00000000">
            <w:pPr>
              <w:keepNext/>
              <w:spacing w:after="0" w:line="240" w:lineRule="auto"/>
            </w:pPr>
            <w:r>
              <w:rPr>
                <w:sz w:val="13"/>
              </w:rPr>
              <w:t>-0.211 ± 0.052</w:t>
            </w:r>
          </w:p>
        </w:tc>
        <w:tc>
          <w:tcPr>
            <w:tcW w:w="845" w:type="dxa"/>
          </w:tcPr>
          <w:p w14:paraId="5EAC2B5A" w14:textId="77777777" w:rsidR="00625FDA" w:rsidRDefault="00000000">
            <w:pPr>
              <w:keepNext/>
              <w:spacing w:after="0" w:line="240" w:lineRule="auto"/>
            </w:pPr>
            <w:r>
              <w:rPr>
                <w:sz w:val="13"/>
              </w:rPr>
              <w:t>-0.144 ± 0.035</w:t>
            </w:r>
          </w:p>
        </w:tc>
        <w:tc>
          <w:tcPr>
            <w:tcW w:w="785" w:type="dxa"/>
          </w:tcPr>
          <w:p w14:paraId="0E080E6A" w14:textId="77777777" w:rsidR="00625FDA" w:rsidRDefault="00000000">
            <w:pPr>
              <w:keepNext/>
              <w:spacing w:after="0" w:line="240" w:lineRule="auto"/>
            </w:pPr>
            <w:r>
              <w:rPr>
                <w:sz w:val="13"/>
              </w:rPr>
              <w:t>0.507 ± 0.051</w:t>
            </w:r>
          </w:p>
        </w:tc>
        <w:tc>
          <w:tcPr>
            <w:tcW w:w="845" w:type="dxa"/>
          </w:tcPr>
          <w:p w14:paraId="661DAF81" w14:textId="77777777" w:rsidR="00625FDA" w:rsidRDefault="00000000">
            <w:pPr>
              <w:keepNext/>
              <w:spacing w:after="0" w:line="240" w:lineRule="auto"/>
            </w:pPr>
            <w:r>
              <w:rPr>
                <w:sz w:val="13"/>
              </w:rPr>
              <w:t>0.273 ± 0.050</w:t>
            </w:r>
          </w:p>
        </w:tc>
        <w:tc>
          <w:tcPr>
            <w:tcW w:w="1268" w:type="dxa"/>
          </w:tcPr>
          <w:p w14:paraId="1BE2CE25" w14:textId="77777777" w:rsidR="00625FDA" w:rsidRDefault="00000000">
            <w:pPr>
              <w:keepNext/>
              <w:spacing w:after="0" w:line="240" w:lineRule="auto"/>
            </w:pPr>
            <w:r>
              <w:rPr>
                <w:sz w:val="13"/>
              </w:rPr>
              <w:t>80.5 ± 17.9</w:t>
            </w:r>
          </w:p>
        </w:tc>
        <w:tc>
          <w:tcPr>
            <w:tcW w:w="1268" w:type="dxa"/>
          </w:tcPr>
          <w:p w14:paraId="670B1298" w14:textId="77777777" w:rsidR="00625FDA" w:rsidRDefault="00000000">
            <w:pPr>
              <w:keepNext/>
              <w:spacing w:after="0" w:line="240" w:lineRule="auto"/>
            </w:pPr>
            <w:r>
              <w:rPr>
                <w:sz w:val="13"/>
              </w:rPr>
              <w:t>119.7 ± 19.4</w:t>
            </w:r>
          </w:p>
        </w:tc>
      </w:tr>
      <w:tr w:rsidR="00625FDA" w14:paraId="25A73955" w14:textId="77777777">
        <w:trPr>
          <w:cantSplit/>
          <w:jc w:val="center"/>
        </w:trPr>
        <w:tc>
          <w:tcPr>
            <w:tcW w:w="2657" w:type="dxa"/>
            <w:shd w:val="clear" w:color="auto" w:fill="EEF3F7"/>
          </w:tcPr>
          <w:p w14:paraId="43C7A5C6" w14:textId="77777777" w:rsidR="00625FDA" w:rsidRDefault="00000000">
            <w:pPr>
              <w:keepNext/>
              <w:spacing w:after="0" w:line="240" w:lineRule="auto"/>
            </w:pPr>
            <w:r>
              <w:rPr>
                <w:sz w:val="13"/>
              </w:rPr>
              <w:t>GAT influence head, joint</w:t>
            </w:r>
          </w:p>
        </w:tc>
        <w:tc>
          <w:tcPr>
            <w:tcW w:w="629" w:type="dxa"/>
            <w:shd w:val="clear" w:color="auto" w:fill="EEF3F7"/>
          </w:tcPr>
          <w:p w14:paraId="5D2F85E7" w14:textId="77777777" w:rsidR="00625FDA" w:rsidRDefault="00000000">
            <w:pPr>
              <w:keepNext/>
              <w:spacing w:after="0" w:line="240" w:lineRule="auto"/>
            </w:pPr>
            <w:r>
              <w:rPr>
                <w:sz w:val="13"/>
              </w:rPr>
              <w:t>3</w:t>
            </w:r>
          </w:p>
        </w:tc>
        <w:tc>
          <w:tcPr>
            <w:tcW w:w="845" w:type="dxa"/>
            <w:shd w:val="clear" w:color="auto" w:fill="EEF3F7"/>
          </w:tcPr>
          <w:p w14:paraId="0330DB1E" w14:textId="77777777" w:rsidR="00625FDA" w:rsidRDefault="00000000">
            <w:pPr>
              <w:keepNext/>
              <w:spacing w:after="0" w:line="240" w:lineRule="auto"/>
            </w:pPr>
            <w:r>
              <w:rPr>
                <w:sz w:val="13"/>
              </w:rPr>
              <w:t>0.402 ± 0.053</w:t>
            </w:r>
          </w:p>
        </w:tc>
        <w:tc>
          <w:tcPr>
            <w:tcW w:w="845" w:type="dxa"/>
            <w:shd w:val="clear" w:color="auto" w:fill="EEF3F7"/>
          </w:tcPr>
          <w:p w14:paraId="0452CC78" w14:textId="77777777" w:rsidR="00625FDA" w:rsidRDefault="00000000">
            <w:pPr>
              <w:keepNext/>
              <w:spacing w:after="0" w:line="240" w:lineRule="auto"/>
            </w:pPr>
            <w:r>
              <w:rPr>
                <w:sz w:val="13"/>
              </w:rPr>
              <w:t>0.278 ± 0.038</w:t>
            </w:r>
          </w:p>
        </w:tc>
        <w:tc>
          <w:tcPr>
            <w:tcW w:w="785" w:type="dxa"/>
            <w:shd w:val="clear" w:color="auto" w:fill="EEF3F7"/>
          </w:tcPr>
          <w:p w14:paraId="777ABE68" w14:textId="77777777" w:rsidR="00625FDA" w:rsidRDefault="00000000">
            <w:pPr>
              <w:keepNext/>
              <w:spacing w:after="0" w:line="240" w:lineRule="auto"/>
            </w:pPr>
            <w:r>
              <w:rPr>
                <w:sz w:val="13"/>
              </w:rPr>
              <w:t>0.333 ± 0.114</w:t>
            </w:r>
          </w:p>
        </w:tc>
        <w:tc>
          <w:tcPr>
            <w:tcW w:w="845" w:type="dxa"/>
            <w:shd w:val="clear" w:color="auto" w:fill="EEF3F7"/>
          </w:tcPr>
          <w:p w14:paraId="3AE79010" w14:textId="77777777" w:rsidR="00625FDA" w:rsidRDefault="00000000">
            <w:pPr>
              <w:keepNext/>
              <w:spacing w:after="0" w:line="240" w:lineRule="auto"/>
            </w:pPr>
            <w:r>
              <w:rPr>
                <w:sz w:val="13"/>
              </w:rPr>
              <w:t>0.113 ± 0.070</w:t>
            </w:r>
          </w:p>
        </w:tc>
        <w:tc>
          <w:tcPr>
            <w:tcW w:w="1268" w:type="dxa"/>
            <w:shd w:val="clear" w:color="auto" w:fill="EEF3F7"/>
          </w:tcPr>
          <w:p w14:paraId="608E7CEB" w14:textId="77777777" w:rsidR="00625FDA" w:rsidRDefault="00000000">
            <w:pPr>
              <w:keepNext/>
              <w:spacing w:after="0" w:line="240" w:lineRule="auto"/>
            </w:pPr>
            <w:r>
              <w:rPr>
                <w:sz w:val="13"/>
              </w:rPr>
              <w:t>38.3 ± 16.4</w:t>
            </w:r>
          </w:p>
        </w:tc>
        <w:tc>
          <w:tcPr>
            <w:tcW w:w="1268" w:type="dxa"/>
            <w:shd w:val="clear" w:color="auto" w:fill="EEF3F7"/>
          </w:tcPr>
          <w:p w14:paraId="555B2BAC" w14:textId="77777777" w:rsidR="00625FDA" w:rsidRDefault="00000000">
            <w:pPr>
              <w:keepNext/>
              <w:spacing w:after="0" w:line="240" w:lineRule="auto"/>
            </w:pPr>
            <w:r>
              <w:rPr>
                <w:sz w:val="13"/>
              </w:rPr>
              <w:t>76.1 ± 19.3</w:t>
            </w:r>
          </w:p>
        </w:tc>
      </w:tr>
      <w:tr w:rsidR="00625FDA" w14:paraId="621B4293" w14:textId="77777777">
        <w:trPr>
          <w:cantSplit/>
          <w:jc w:val="center"/>
        </w:trPr>
        <w:tc>
          <w:tcPr>
            <w:tcW w:w="2657" w:type="dxa"/>
          </w:tcPr>
          <w:p w14:paraId="1B4F2F2C" w14:textId="77777777" w:rsidR="00625FDA" w:rsidRDefault="00000000">
            <w:pPr>
              <w:keepNext/>
              <w:spacing w:after="0" w:line="240" w:lineRule="auto"/>
            </w:pPr>
            <w:r>
              <w:rPr>
                <w:sz w:val="13"/>
              </w:rPr>
              <w:t>GAT influence head, influence-only</w:t>
            </w:r>
          </w:p>
        </w:tc>
        <w:tc>
          <w:tcPr>
            <w:tcW w:w="629" w:type="dxa"/>
          </w:tcPr>
          <w:p w14:paraId="47D174CA" w14:textId="77777777" w:rsidR="00625FDA" w:rsidRDefault="00000000">
            <w:pPr>
              <w:keepNext/>
              <w:spacing w:after="0" w:line="240" w:lineRule="auto"/>
            </w:pPr>
            <w:r>
              <w:rPr>
                <w:sz w:val="13"/>
              </w:rPr>
              <w:t>3</w:t>
            </w:r>
          </w:p>
        </w:tc>
        <w:tc>
          <w:tcPr>
            <w:tcW w:w="845" w:type="dxa"/>
          </w:tcPr>
          <w:p w14:paraId="497A4000" w14:textId="77777777" w:rsidR="00625FDA" w:rsidRDefault="00000000">
            <w:pPr>
              <w:keepNext/>
              <w:spacing w:after="0" w:line="240" w:lineRule="auto"/>
            </w:pPr>
            <w:r>
              <w:rPr>
                <w:sz w:val="13"/>
              </w:rPr>
              <w:t>0.553 ± 0.103</w:t>
            </w:r>
          </w:p>
        </w:tc>
        <w:tc>
          <w:tcPr>
            <w:tcW w:w="845" w:type="dxa"/>
          </w:tcPr>
          <w:p w14:paraId="71F618F0" w14:textId="77777777" w:rsidR="00625FDA" w:rsidRDefault="00000000">
            <w:pPr>
              <w:keepNext/>
              <w:spacing w:after="0" w:line="240" w:lineRule="auto"/>
            </w:pPr>
            <w:r>
              <w:rPr>
                <w:sz w:val="13"/>
              </w:rPr>
              <w:t>0.398 ± 0.080</w:t>
            </w:r>
          </w:p>
        </w:tc>
        <w:tc>
          <w:tcPr>
            <w:tcW w:w="785" w:type="dxa"/>
          </w:tcPr>
          <w:p w14:paraId="0927A055" w14:textId="77777777" w:rsidR="00625FDA" w:rsidRDefault="00000000">
            <w:pPr>
              <w:keepNext/>
              <w:spacing w:after="0" w:line="240" w:lineRule="auto"/>
            </w:pPr>
            <w:r>
              <w:rPr>
                <w:sz w:val="13"/>
              </w:rPr>
              <w:t>0.441 ± 0.171</w:t>
            </w:r>
          </w:p>
        </w:tc>
        <w:tc>
          <w:tcPr>
            <w:tcW w:w="845" w:type="dxa"/>
          </w:tcPr>
          <w:p w14:paraId="503E9B25" w14:textId="77777777" w:rsidR="00625FDA" w:rsidRDefault="00000000">
            <w:pPr>
              <w:keepNext/>
              <w:spacing w:after="0" w:line="240" w:lineRule="auto"/>
            </w:pPr>
            <w:r>
              <w:rPr>
                <w:sz w:val="13"/>
              </w:rPr>
              <w:t>0.147 ± 0.050</w:t>
            </w:r>
          </w:p>
        </w:tc>
        <w:tc>
          <w:tcPr>
            <w:tcW w:w="1268" w:type="dxa"/>
          </w:tcPr>
          <w:p w14:paraId="0CD2B21C" w14:textId="77777777" w:rsidR="00625FDA" w:rsidRDefault="00000000">
            <w:pPr>
              <w:keepNext/>
              <w:spacing w:after="0" w:line="240" w:lineRule="auto"/>
            </w:pPr>
            <w:r>
              <w:rPr>
                <w:sz w:val="13"/>
              </w:rPr>
              <w:t>51.7 ± 26.0</w:t>
            </w:r>
          </w:p>
        </w:tc>
        <w:tc>
          <w:tcPr>
            <w:tcW w:w="1268" w:type="dxa"/>
          </w:tcPr>
          <w:p w14:paraId="0A07A395" w14:textId="77777777" w:rsidR="00625FDA" w:rsidRDefault="00000000">
            <w:pPr>
              <w:keepNext/>
              <w:spacing w:after="0" w:line="240" w:lineRule="auto"/>
            </w:pPr>
            <w:r>
              <w:rPr>
                <w:sz w:val="13"/>
              </w:rPr>
              <w:t>105.0 ± 27.4</w:t>
            </w:r>
          </w:p>
        </w:tc>
      </w:tr>
      <w:tr w:rsidR="00625FDA" w14:paraId="5702438E" w14:textId="77777777">
        <w:trPr>
          <w:cantSplit/>
          <w:jc w:val="center"/>
        </w:trPr>
        <w:tc>
          <w:tcPr>
            <w:tcW w:w="2657" w:type="dxa"/>
            <w:shd w:val="clear" w:color="auto" w:fill="EEF3F7"/>
          </w:tcPr>
          <w:p w14:paraId="4AD5EB20" w14:textId="77777777" w:rsidR="00625FDA" w:rsidRDefault="00000000">
            <w:pPr>
              <w:keepNext/>
              <w:spacing w:after="0" w:line="240" w:lineRule="auto"/>
            </w:pPr>
            <w:r>
              <w:rPr>
                <w:sz w:val="13"/>
              </w:rPr>
              <w:t>GCN influence head, joint</w:t>
            </w:r>
          </w:p>
        </w:tc>
        <w:tc>
          <w:tcPr>
            <w:tcW w:w="629" w:type="dxa"/>
            <w:shd w:val="clear" w:color="auto" w:fill="EEF3F7"/>
          </w:tcPr>
          <w:p w14:paraId="0BAA0FC8" w14:textId="77777777" w:rsidR="00625FDA" w:rsidRDefault="00000000">
            <w:pPr>
              <w:keepNext/>
              <w:spacing w:after="0" w:line="240" w:lineRule="auto"/>
            </w:pPr>
            <w:r>
              <w:rPr>
                <w:sz w:val="13"/>
              </w:rPr>
              <w:t>3</w:t>
            </w:r>
          </w:p>
        </w:tc>
        <w:tc>
          <w:tcPr>
            <w:tcW w:w="845" w:type="dxa"/>
            <w:shd w:val="clear" w:color="auto" w:fill="EEF3F7"/>
          </w:tcPr>
          <w:p w14:paraId="162C2761" w14:textId="77777777" w:rsidR="00625FDA" w:rsidRDefault="00000000">
            <w:pPr>
              <w:keepNext/>
              <w:spacing w:after="0" w:line="240" w:lineRule="auto"/>
            </w:pPr>
            <w:r>
              <w:rPr>
                <w:sz w:val="13"/>
              </w:rPr>
              <w:t>0.889 ± 0.005</w:t>
            </w:r>
          </w:p>
        </w:tc>
        <w:tc>
          <w:tcPr>
            <w:tcW w:w="845" w:type="dxa"/>
            <w:shd w:val="clear" w:color="auto" w:fill="EEF3F7"/>
          </w:tcPr>
          <w:p w14:paraId="36EF5ECC" w14:textId="77777777" w:rsidR="00625FDA" w:rsidRDefault="00000000">
            <w:pPr>
              <w:keepNext/>
              <w:spacing w:after="0" w:line="240" w:lineRule="auto"/>
            </w:pPr>
            <w:r>
              <w:rPr>
                <w:sz w:val="13"/>
              </w:rPr>
              <w:t>0.720 ± 0.005</w:t>
            </w:r>
          </w:p>
        </w:tc>
        <w:tc>
          <w:tcPr>
            <w:tcW w:w="785" w:type="dxa"/>
            <w:shd w:val="clear" w:color="auto" w:fill="EEF3F7"/>
          </w:tcPr>
          <w:p w14:paraId="1814988B" w14:textId="77777777" w:rsidR="00625FDA" w:rsidRDefault="00000000">
            <w:pPr>
              <w:keepNext/>
              <w:spacing w:after="0" w:line="240" w:lineRule="auto"/>
            </w:pPr>
            <w:r>
              <w:rPr>
                <w:sz w:val="13"/>
              </w:rPr>
              <w:t>0.993 ± 0.003</w:t>
            </w:r>
          </w:p>
        </w:tc>
        <w:tc>
          <w:tcPr>
            <w:tcW w:w="845" w:type="dxa"/>
            <w:shd w:val="clear" w:color="auto" w:fill="EEF3F7"/>
          </w:tcPr>
          <w:p w14:paraId="692CDD91" w14:textId="77777777" w:rsidR="00625FDA" w:rsidRDefault="00000000">
            <w:pPr>
              <w:keepNext/>
              <w:spacing w:after="0" w:line="240" w:lineRule="auto"/>
            </w:pPr>
            <w:r>
              <w:rPr>
                <w:sz w:val="13"/>
              </w:rPr>
              <w:t>0.960 ± 0.040</w:t>
            </w:r>
          </w:p>
        </w:tc>
        <w:tc>
          <w:tcPr>
            <w:tcW w:w="1268" w:type="dxa"/>
            <w:shd w:val="clear" w:color="auto" w:fill="EEF3F7"/>
          </w:tcPr>
          <w:p w14:paraId="793CF20B" w14:textId="77777777" w:rsidR="00625FDA" w:rsidRDefault="00000000">
            <w:pPr>
              <w:keepNext/>
              <w:spacing w:after="0" w:line="240" w:lineRule="auto"/>
            </w:pPr>
            <w:r>
              <w:rPr>
                <w:sz w:val="13"/>
              </w:rPr>
              <w:t>133.0 ± 7.0</w:t>
            </w:r>
          </w:p>
        </w:tc>
        <w:tc>
          <w:tcPr>
            <w:tcW w:w="1268" w:type="dxa"/>
            <w:shd w:val="clear" w:color="auto" w:fill="EEF3F7"/>
          </w:tcPr>
          <w:p w14:paraId="321E7F31" w14:textId="77777777" w:rsidR="00625FDA" w:rsidRDefault="00000000">
            <w:pPr>
              <w:keepNext/>
              <w:spacing w:after="0" w:line="240" w:lineRule="auto"/>
            </w:pPr>
            <w:r>
              <w:rPr>
                <w:sz w:val="13"/>
              </w:rPr>
              <w:t>195.2 ± 9.1</w:t>
            </w:r>
          </w:p>
        </w:tc>
      </w:tr>
      <w:tr w:rsidR="00625FDA" w14:paraId="34FB82D9" w14:textId="77777777">
        <w:trPr>
          <w:cantSplit/>
          <w:jc w:val="center"/>
        </w:trPr>
        <w:tc>
          <w:tcPr>
            <w:tcW w:w="2657" w:type="dxa"/>
          </w:tcPr>
          <w:p w14:paraId="0CE686BD" w14:textId="77777777" w:rsidR="00625FDA" w:rsidRDefault="00000000">
            <w:pPr>
              <w:keepNext/>
              <w:spacing w:after="0" w:line="240" w:lineRule="auto"/>
            </w:pPr>
            <w:r>
              <w:rPr>
                <w:sz w:val="13"/>
              </w:rPr>
              <w:t>GATv2 influence head, joint</w:t>
            </w:r>
          </w:p>
        </w:tc>
        <w:tc>
          <w:tcPr>
            <w:tcW w:w="629" w:type="dxa"/>
          </w:tcPr>
          <w:p w14:paraId="02CBC693" w14:textId="77777777" w:rsidR="00625FDA" w:rsidRDefault="00000000">
            <w:pPr>
              <w:keepNext/>
              <w:spacing w:after="0" w:line="240" w:lineRule="auto"/>
            </w:pPr>
            <w:r>
              <w:rPr>
                <w:sz w:val="13"/>
              </w:rPr>
              <w:t>3</w:t>
            </w:r>
          </w:p>
        </w:tc>
        <w:tc>
          <w:tcPr>
            <w:tcW w:w="845" w:type="dxa"/>
          </w:tcPr>
          <w:p w14:paraId="5E8D9492" w14:textId="77777777" w:rsidR="00625FDA" w:rsidRDefault="00000000">
            <w:pPr>
              <w:keepNext/>
              <w:spacing w:after="0" w:line="240" w:lineRule="auto"/>
            </w:pPr>
            <w:r>
              <w:rPr>
                <w:sz w:val="13"/>
              </w:rPr>
              <w:t>0.391 ± 0.077</w:t>
            </w:r>
          </w:p>
        </w:tc>
        <w:tc>
          <w:tcPr>
            <w:tcW w:w="845" w:type="dxa"/>
          </w:tcPr>
          <w:p w14:paraId="78899475" w14:textId="77777777" w:rsidR="00625FDA" w:rsidRDefault="00000000">
            <w:pPr>
              <w:keepNext/>
              <w:spacing w:after="0" w:line="240" w:lineRule="auto"/>
            </w:pPr>
            <w:r>
              <w:rPr>
                <w:sz w:val="13"/>
              </w:rPr>
              <w:t>0.271 ± 0.055</w:t>
            </w:r>
          </w:p>
        </w:tc>
        <w:tc>
          <w:tcPr>
            <w:tcW w:w="785" w:type="dxa"/>
          </w:tcPr>
          <w:p w14:paraId="5111412B" w14:textId="77777777" w:rsidR="00625FDA" w:rsidRDefault="00000000">
            <w:pPr>
              <w:keepNext/>
              <w:spacing w:after="0" w:line="240" w:lineRule="auto"/>
            </w:pPr>
            <w:r>
              <w:rPr>
                <w:sz w:val="13"/>
              </w:rPr>
              <w:t>0.259 ± 0.078</w:t>
            </w:r>
          </w:p>
        </w:tc>
        <w:tc>
          <w:tcPr>
            <w:tcW w:w="845" w:type="dxa"/>
          </w:tcPr>
          <w:p w14:paraId="1DFDE16B" w14:textId="77777777" w:rsidR="00625FDA" w:rsidRDefault="00000000">
            <w:pPr>
              <w:keepNext/>
              <w:spacing w:after="0" w:line="240" w:lineRule="auto"/>
            </w:pPr>
            <w:r>
              <w:rPr>
                <w:sz w:val="13"/>
              </w:rPr>
              <w:t>0.067 ± 0.046</w:t>
            </w:r>
          </w:p>
        </w:tc>
        <w:tc>
          <w:tcPr>
            <w:tcW w:w="1268" w:type="dxa"/>
          </w:tcPr>
          <w:p w14:paraId="2FBD94B2" w14:textId="77777777" w:rsidR="00625FDA" w:rsidRDefault="00000000">
            <w:pPr>
              <w:keepNext/>
              <w:spacing w:after="0" w:line="240" w:lineRule="auto"/>
            </w:pPr>
            <w:r>
              <w:rPr>
                <w:sz w:val="13"/>
              </w:rPr>
              <w:t>29.6 ± 11.9</w:t>
            </w:r>
          </w:p>
        </w:tc>
        <w:tc>
          <w:tcPr>
            <w:tcW w:w="1268" w:type="dxa"/>
          </w:tcPr>
          <w:p w14:paraId="16FE4DCE" w14:textId="77777777" w:rsidR="00625FDA" w:rsidRDefault="00000000">
            <w:pPr>
              <w:keepNext/>
              <w:spacing w:after="0" w:line="240" w:lineRule="auto"/>
            </w:pPr>
            <w:r>
              <w:rPr>
                <w:sz w:val="13"/>
              </w:rPr>
              <w:t>68.2 ± 24.1</w:t>
            </w:r>
          </w:p>
        </w:tc>
      </w:tr>
      <w:tr w:rsidR="00625FDA" w14:paraId="1900EA0C" w14:textId="77777777">
        <w:trPr>
          <w:cantSplit/>
          <w:jc w:val="center"/>
        </w:trPr>
        <w:tc>
          <w:tcPr>
            <w:tcW w:w="2657" w:type="dxa"/>
            <w:shd w:val="clear" w:color="auto" w:fill="EEF3F7"/>
          </w:tcPr>
          <w:p w14:paraId="2FD77C59" w14:textId="77777777" w:rsidR="00625FDA" w:rsidRDefault="00000000">
            <w:pPr>
              <w:keepNext/>
              <w:spacing w:after="0" w:line="240" w:lineRule="auto"/>
            </w:pPr>
            <w:r>
              <w:rPr>
                <w:sz w:val="13"/>
              </w:rPr>
              <w:t>GAT 1-head influence head, joint</w:t>
            </w:r>
          </w:p>
        </w:tc>
        <w:tc>
          <w:tcPr>
            <w:tcW w:w="629" w:type="dxa"/>
            <w:shd w:val="clear" w:color="auto" w:fill="EEF3F7"/>
          </w:tcPr>
          <w:p w14:paraId="78CA410A" w14:textId="77777777" w:rsidR="00625FDA" w:rsidRDefault="00000000">
            <w:pPr>
              <w:keepNext/>
              <w:spacing w:after="0" w:line="240" w:lineRule="auto"/>
            </w:pPr>
            <w:r>
              <w:rPr>
                <w:sz w:val="13"/>
              </w:rPr>
              <w:t>3</w:t>
            </w:r>
          </w:p>
        </w:tc>
        <w:tc>
          <w:tcPr>
            <w:tcW w:w="845" w:type="dxa"/>
            <w:shd w:val="clear" w:color="auto" w:fill="EEF3F7"/>
          </w:tcPr>
          <w:p w14:paraId="022E0D41" w14:textId="77777777" w:rsidR="00625FDA" w:rsidRDefault="00000000">
            <w:pPr>
              <w:keepNext/>
              <w:spacing w:after="0" w:line="240" w:lineRule="auto"/>
            </w:pPr>
            <w:r>
              <w:rPr>
                <w:sz w:val="13"/>
              </w:rPr>
              <w:t>0.554 ± 0.082</w:t>
            </w:r>
          </w:p>
        </w:tc>
        <w:tc>
          <w:tcPr>
            <w:tcW w:w="845" w:type="dxa"/>
            <w:shd w:val="clear" w:color="auto" w:fill="EEF3F7"/>
          </w:tcPr>
          <w:p w14:paraId="3BBF2A64" w14:textId="77777777" w:rsidR="00625FDA" w:rsidRDefault="00000000">
            <w:pPr>
              <w:keepNext/>
              <w:spacing w:after="0" w:line="240" w:lineRule="auto"/>
            </w:pPr>
            <w:r>
              <w:rPr>
                <w:sz w:val="13"/>
              </w:rPr>
              <w:t>0.392 ± 0.070</w:t>
            </w:r>
          </w:p>
        </w:tc>
        <w:tc>
          <w:tcPr>
            <w:tcW w:w="785" w:type="dxa"/>
            <w:shd w:val="clear" w:color="auto" w:fill="EEF3F7"/>
          </w:tcPr>
          <w:p w14:paraId="2FCA0583" w14:textId="77777777" w:rsidR="00625FDA" w:rsidRDefault="00000000">
            <w:pPr>
              <w:keepNext/>
              <w:spacing w:after="0" w:line="240" w:lineRule="auto"/>
            </w:pPr>
            <w:r>
              <w:rPr>
                <w:sz w:val="13"/>
              </w:rPr>
              <w:t>0.328 ± 0.188</w:t>
            </w:r>
          </w:p>
        </w:tc>
        <w:tc>
          <w:tcPr>
            <w:tcW w:w="845" w:type="dxa"/>
            <w:shd w:val="clear" w:color="auto" w:fill="EEF3F7"/>
          </w:tcPr>
          <w:p w14:paraId="7442527F" w14:textId="77777777" w:rsidR="00625FDA" w:rsidRDefault="00000000">
            <w:pPr>
              <w:keepNext/>
              <w:spacing w:after="0" w:line="240" w:lineRule="auto"/>
            </w:pPr>
            <w:r>
              <w:rPr>
                <w:sz w:val="13"/>
              </w:rPr>
              <w:t>0.193 ± 0.200</w:t>
            </w:r>
          </w:p>
        </w:tc>
        <w:tc>
          <w:tcPr>
            <w:tcW w:w="1268" w:type="dxa"/>
            <w:shd w:val="clear" w:color="auto" w:fill="EEF3F7"/>
          </w:tcPr>
          <w:p w14:paraId="2F63BF29" w14:textId="77777777" w:rsidR="00625FDA" w:rsidRDefault="00000000">
            <w:pPr>
              <w:keepNext/>
              <w:spacing w:after="0" w:line="240" w:lineRule="auto"/>
            </w:pPr>
            <w:r>
              <w:rPr>
                <w:sz w:val="13"/>
              </w:rPr>
              <w:t>41.7 ± 28.3</w:t>
            </w:r>
          </w:p>
        </w:tc>
        <w:tc>
          <w:tcPr>
            <w:tcW w:w="1268" w:type="dxa"/>
            <w:shd w:val="clear" w:color="auto" w:fill="EEF3F7"/>
          </w:tcPr>
          <w:p w14:paraId="20A94676" w14:textId="77777777" w:rsidR="00625FDA" w:rsidRDefault="00000000">
            <w:pPr>
              <w:keepNext/>
              <w:spacing w:after="0" w:line="240" w:lineRule="auto"/>
            </w:pPr>
            <w:r>
              <w:rPr>
                <w:sz w:val="13"/>
              </w:rPr>
              <w:t>71.9 ± 46.5</w:t>
            </w:r>
          </w:p>
        </w:tc>
      </w:tr>
      <w:tr w:rsidR="00625FDA" w14:paraId="00E5899F" w14:textId="77777777">
        <w:trPr>
          <w:cantSplit/>
          <w:jc w:val="center"/>
        </w:trPr>
        <w:tc>
          <w:tcPr>
            <w:tcW w:w="2657" w:type="dxa"/>
          </w:tcPr>
          <w:p w14:paraId="531F8548" w14:textId="77777777" w:rsidR="00625FDA" w:rsidRDefault="00000000">
            <w:pPr>
              <w:keepNext/>
              <w:spacing w:after="0" w:line="240" w:lineRule="auto"/>
            </w:pPr>
            <w:r>
              <w:rPr>
                <w:sz w:val="13"/>
              </w:rPr>
              <w:t>Control: untrained-GAT received attention</w:t>
            </w:r>
          </w:p>
        </w:tc>
        <w:tc>
          <w:tcPr>
            <w:tcW w:w="629" w:type="dxa"/>
          </w:tcPr>
          <w:p w14:paraId="7B48FA76" w14:textId="77777777" w:rsidR="00625FDA" w:rsidRDefault="00000000">
            <w:pPr>
              <w:keepNext/>
              <w:spacing w:after="0" w:line="240" w:lineRule="auto"/>
            </w:pPr>
            <w:r>
              <w:rPr>
                <w:sz w:val="13"/>
              </w:rPr>
              <w:t>3</w:t>
            </w:r>
          </w:p>
        </w:tc>
        <w:tc>
          <w:tcPr>
            <w:tcW w:w="845" w:type="dxa"/>
          </w:tcPr>
          <w:p w14:paraId="39BD82DE" w14:textId="77777777" w:rsidR="00625FDA" w:rsidRDefault="00000000">
            <w:pPr>
              <w:keepNext/>
              <w:spacing w:after="0" w:line="240" w:lineRule="auto"/>
            </w:pPr>
            <w:r>
              <w:rPr>
                <w:sz w:val="13"/>
              </w:rPr>
              <w:t>-0.070 ± 0.044</w:t>
            </w:r>
          </w:p>
        </w:tc>
        <w:tc>
          <w:tcPr>
            <w:tcW w:w="845" w:type="dxa"/>
          </w:tcPr>
          <w:p w14:paraId="36525E2F" w14:textId="77777777" w:rsidR="00625FDA" w:rsidRDefault="00000000">
            <w:pPr>
              <w:keepNext/>
              <w:spacing w:after="0" w:line="240" w:lineRule="auto"/>
            </w:pPr>
            <w:r>
              <w:rPr>
                <w:sz w:val="13"/>
              </w:rPr>
              <w:t>-0.062 ± 0.030</w:t>
            </w:r>
          </w:p>
        </w:tc>
        <w:tc>
          <w:tcPr>
            <w:tcW w:w="785" w:type="dxa"/>
          </w:tcPr>
          <w:p w14:paraId="10F3FB42" w14:textId="77777777" w:rsidR="00625FDA" w:rsidRDefault="00000000">
            <w:pPr>
              <w:keepNext/>
              <w:spacing w:after="0" w:line="240" w:lineRule="auto"/>
            </w:pPr>
            <w:r>
              <w:rPr>
                <w:sz w:val="13"/>
              </w:rPr>
              <w:t>0.670 ± 0.055</w:t>
            </w:r>
          </w:p>
        </w:tc>
        <w:tc>
          <w:tcPr>
            <w:tcW w:w="845" w:type="dxa"/>
          </w:tcPr>
          <w:p w14:paraId="7AFABFB5" w14:textId="77777777" w:rsidR="00625FDA" w:rsidRDefault="00000000">
            <w:pPr>
              <w:keepNext/>
              <w:spacing w:after="0" w:line="240" w:lineRule="auto"/>
            </w:pPr>
            <w:r>
              <w:rPr>
                <w:sz w:val="13"/>
              </w:rPr>
              <w:t>0.407 ± 0.042</w:t>
            </w:r>
          </w:p>
        </w:tc>
        <w:tc>
          <w:tcPr>
            <w:tcW w:w="1268" w:type="dxa"/>
          </w:tcPr>
          <w:p w14:paraId="00996D75" w14:textId="77777777" w:rsidR="00625FDA" w:rsidRDefault="00000000">
            <w:pPr>
              <w:keepNext/>
              <w:spacing w:after="0" w:line="240" w:lineRule="auto"/>
            </w:pPr>
            <w:r>
              <w:rPr>
                <w:sz w:val="13"/>
              </w:rPr>
              <w:t>104.8 ± 10.2</w:t>
            </w:r>
          </w:p>
        </w:tc>
        <w:tc>
          <w:tcPr>
            <w:tcW w:w="1268" w:type="dxa"/>
          </w:tcPr>
          <w:p w14:paraId="1908C7CC" w14:textId="77777777" w:rsidR="00625FDA" w:rsidRDefault="00000000">
            <w:pPr>
              <w:keepNext/>
              <w:spacing w:after="0" w:line="240" w:lineRule="auto"/>
            </w:pPr>
            <w:r>
              <w:rPr>
                <w:sz w:val="13"/>
              </w:rPr>
              <w:t>158.0 ± 13.7</w:t>
            </w:r>
          </w:p>
        </w:tc>
      </w:tr>
      <w:tr w:rsidR="00625FDA" w14:paraId="79BD3532" w14:textId="77777777">
        <w:trPr>
          <w:cantSplit/>
          <w:jc w:val="center"/>
        </w:trPr>
        <w:tc>
          <w:tcPr>
            <w:tcW w:w="2657" w:type="dxa"/>
            <w:shd w:val="clear" w:color="auto" w:fill="EEF3F7"/>
          </w:tcPr>
          <w:p w14:paraId="00DD53B2" w14:textId="77777777" w:rsidR="00625FDA" w:rsidRDefault="00000000">
            <w:pPr>
              <w:keepNext/>
              <w:spacing w:after="0" w:line="240" w:lineRule="auto"/>
            </w:pPr>
            <w:r>
              <w:rPr>
                <w:sz w:val="13"/>
              </w:rPr>
              <w:t>Reference: random seed set (mean of 10 draws)</w:t>
            </w:r>
          </w:p>
        </w:tc>
        <w:tc>
          <w:tcPr>
            <w:tcW w:w="629" w:type="dxa"/>
            <w:shd w:val="clear" w:color="auto" w:fill="EEF3F7"/>
          </w:tcPr>
          <w:p w14:paraId="45E094F7" w14:textId="77777777" w:rsidR="00625FDA" w:rsidRDefault="00000000">
            <w:pPr>
              <w:keepNext/>
              <w:spacing w:after="0" w:line="240" w:lineRule="auto"/>
            </w:pPr>
            <w:r>
              <w:rPr>
                <w:sz w:val="13"/>
              </w:rPr>
              <w:t>3</w:t>
            </w:r>
          </w:p>
        </w:tc>
        <w:tc>
          <w:tcPr>
            <w:tcW w:w="845" w:type="dxa"/>
            <w:shd w:val="clear" w:color="auto" w:fill="EEF3F7"/>
          </w:tcPr>
          <w:p w14:paraId="53BFA563" w14:textId="77777777" w:rsidR="00625FDA" w:rsidRDefault="00000000">
            <w:pPr>
              <w:keepNext/>
              <w:spacing w:after="0" w:line="240" w:lineRule="auto"/>
            </w:pPr>
            <w:r>
              <w:rPr>
                <w:sz w:val="13"/>
              </w:rPr>
              <w:t>-</w:t>
            </w:r>
          </w:p>
        </w:tc>
        <w:tc>
          <w:tcPr>
            <w:tcW w:w="845" w:type="dxa"/>
            <w:shd w:val="clear" w:color="auto" w:fill="EEF3F7"/>
          </w:tcPr>
          <w:p w14:paraId="7A38B21C" w14:textId="77777777" w:rsidR="00625FDA" w:rsidRDefault="00000000">
            <w:pPr>
              <w:keepNext/>
              <w:spacing w:after="0" w:line="240" w:lineRule="auto"/>
            </w:pPr>
            <w:r>
              <w:rPr>
                <w:sz w:val="13"/>
              </w:rPr>
              <w:t>-</w:t>
            </w:r>
          </w:p>
        </w:tc>
        <w:tc>
          <w:tcPr>
            <w:tcW w:w="785" w:type="dxa"/>
            <w:shd w:val="clear" w:color="auto" w:fill="EEF3F7"/>
          </w:tcPr>
          <w:p w14:paraId="6C15D2A2" w14:textId="77777777" w:rsidR="00625FDA" w:rsidRDefault="00000000">
            <w:pPr>
              <w:keepNext/>
              <w:spacing w:after="0" w:line="240" w:lineRule="auto"/>
            </w:pPr>
            <w:r>
              <w:rPr>
                <w:sz w:val="13"/>
              </w:rPr>
              <w:t>-</w:t>
            </w:r>
          </w:p>
        </w:tc>
        <w:tc>
          <w:tcPr>
            <w:tcW w:w="845" w:type="dxa"/>
            <w:shd w:val="clear" w:color="auto" w:fill="EEF3F7"/>
          </w:tcPr>
          <w:p w14:paraId="1C3E7170" w14:textId="77777777" w:rsidR="00625FDA" w:rsidRDefault="00000000">
            <w:pPr>
              <w:keepNext/>
              <w:spacing w:after="0" w:line="240" w:lineRule="auto"/>
            </w:pPr>
            <w:r>
              <w:rPr>
                <w:sz w:val="13"/>
              </w:rPr>
              <w:t>-</w:t>
            </w:r>
          </w:p>
        </w:tc>
        <w:tc>
          <w:tcPr>
            <w:tcW w:w="1268" w:type="dxa"/>
            <w:shd w:val="clear" w:color="auto" w:fill="EEF3F7"/>
          </w:tcPr>
          <w:p w14:paraId="22928E69" w14:textId="77777777" w:rsidR="00625FDA" w:rsidRDefault="00000000">
            <w:pPr>
              <w:keepNext/>
              <w:spacing w:after="0" w:line="240" w:lineRule="auto"/>
            </w:pPr>
            <w:r>
              <w:rPr>
                <w:sz w:val="13"/>
              </w:rPr>
              <w:t>19.6 ± 0.8</w:t>
            </w:r>
          </w:p>
        </w:tc>
        <w:tc>
          <w:tcPr>
            <w:tcW w:w="1268" w:type="dxa"/>
            <w:shd w:val="clear" w:color="auto" w:fill="EEF3F7"/>
          </w:tcPr>
          <w:p w14:paraId="6B6E18E0" w14:textId="77777777" w:rsidR="00625FDA" w:rsidRDefault="00000000">
            <w:pPr>
              <w:keepNext/>
              <w:spacing w:after="0" w:line="240" w:lineRule="auto"/>
            </w:pPr>
            <w:r>
              <w:rPr>
                <w:sz w:val="13"/>
              </w:rPr>
              <w:t>39.4 ± 1.1</w:t>
            </w:r>
          </w:p>
        </w:tc>
      </w:tr>
      <w:tr w:rsidR="00625FDA" w14:paraId="197A735A" w14:textId="77777777">
        <w:trPr>
          <w:cantSplit/>
          <w:jc w:val="center"/>
        </w:trPr>
        <w:tc>
          <w:tcPr>
            <w:tcW w:w="2657" w:type="dxa"/>
          </w:tcPr>
          <w:p w14:paraId="6AAEA7B0" w14:textId="77777777" w:rsidR="00625FDA" w:rsidRDefault="00000000">
            <w:pPr>
              <w:spacing w:after="0" w:line="240" w:lineRule="auto"/>
            </w:pPr>
            <w:r>
              <w:rPr>
                <w:sz w:val="13"/>
              </w:rPr>
              <w:t>Reference: oracle top-k by true individual spread</w:t>
            </w:r>
          </w:p>
        </w:tc>
        <w:tc>
          <w:tcPr>
            <w:tcW w:w="629" w:type="dxa"/>
          </w:tcPr>
          <w:p w14:paraId="4963F3C3" w14:textId="77777777" w:rsidR="00625FDA" w:rsidRDefault="00000000">
            <w:pPr>
              <w:spacing w:after="0" w:line="240" w:lineRule="auto"/>
            </w:pPr>
            <w:r>
              <w:rPr>
                <w:sz w:val="13"/>
              </w:rPr>
              <w:t>3</w:t>
            </w:r>
          </w:p>
        </w:tc>
        <w:tc>
          <w:tcPr>
            <w:tcW w:w="845" w:type="dxa"/>
          </w:tcPr>
          <w:p w14:paraId="1A8B5E1A" w14:textId="77777777" w:rsidR="00625FDA" w:rsidRDefault="00000000">
            <w:pPr>
              <w:spacing w:after="0" w:line="240" w:lineRule="auto"/>
            </w:pPr>
            <w:r>
              <w:rPr>
                <w:sz w:val="13"/>
              </w:rPr>
              <w:t>-</w:t>
            </w:r>
          </w:p>
        </w:tc>
        <w:tc>
          <w:tcPr>
            <w:tcW w:w="845" w:type="dxa"/>
          </w:tcPr>
          <w:p w14:paraId="6FA5D240" w14:textId="77777777" w:rsidR="00625FDA" w:rsidRDefault="00000000">
            <w:pPr>
              <w:spacing w:after="0" w:line="240" w:lineRule="auto"/>
            </w:pPr>
            <w:r>
              <w:rPr>
                <w:sz w:val="13"/>
              </w:rPr>
              <w:t>-</w:t>
            </w:r>
          </w:p>
        </w:tc>
        <w:tc>
          <w:tcPr>
            <w:tcW w:w="785" w:type="dxa"/>
          </w:tcPr>
          <w:p w14:paraId="477FD40A" w14:textId="77777777" w:rsidR="00625FDA" w:rsidRDefault="00000000">
            <w:pPr>
              <w:spacing w:after="0" w:line="240" w:lineRule="auto"/>
            </w:pPr>
            <w:r>
              <w:rPr>
                <w:sz w:val="13"/>
              </w:rPr>
              <w:t>-</w:t>
            </w:r>
          </w:p>
        </w:tc>
        <w:tc>
          <w:tcPr>
            <w:tcW w:w="845" w:type="dxa"/>
          </w:tcPr>
          <w:p w14:paraId="0DF667F7" w14:textId="77777777" w:rsidR="00625FDA" w:rsidRDefault="00000000">
            <w:pPr>
              <w:spacing w:after="0" w:line="240" w:lineRule="auto"/>
            </w:pPr>
            <w:r>
              <w:rPr>
                <w:sz w:val="13"/>
              </w:rPr>
              <w:t>-</w:t>
            </w:r>
          </w:p>
        </w:tc>
        <w:tc>
          <w:tcPr>
            <w:tcW w:w="1268" w:type="dxa"/>
          </w:tcPr>
          <w:p w14:paraId="40FF2A86" w14:textId="77777777" w:rsidR="00625FDA" w:rsidRDefault="00000000">
            <w:pPr>
              <w:spacing w:after="0" w:line="240" w:lineRule="auto"/>
            </w:pPr>
            <w:r>
              <w:rPr>
                <w:sz w:val="13"/>
              </w:rPr>
              <w:t>133.2 ± 6.8</w:t>
            </w:r>
          </w:p>
        </w:tc>
        <w:tc>
          <w:tcPr>
            <w:tcW w:w="1268" w:type="dxa"/>
          </w:tcPr>
          <w:p w14:paraId="180F2E93" w14:textId="77777777" w:rsidR="00625FDA" w:rsidRDefault="00000000">
            <w:pPr>
              <w:spacing w:after="0" w:line="240" w:lineRule="auto"/>
            </w:pPr>
            <w:r>
              <w:rPr>
                <w:sz w:val="13"/>
              </w:rPr>
              <w:t>199.2 ± 9.7</w:t>
            </w:r>
          </w:p>
        </w:tc>
      </w:tr>
    </w:tbl>
    <w:p w14:paraId="09A81525" w14:textId="77777777" w:rsidR="00625FDA" w:rsidRDefault="00625FDA">
      <w:pPr>
        <w:spacing w:after="40"/>
      </w:pPr>
    </w:p>
    <w:p w14:paraId="103FF0EE" w14:textId="77777777" w:rsidR="00625FDA" w:rsidRDefault="00000000">
      <w:pPr>
        <w:keepNext/>
        <w:jc w:val="center"/>
      </w:pPr>
      <w:r>
        <w:rPr>
          <w:noProof/>
        </w:rPr>
        <w:lastRenderedPageBreak/>
        <w:drawing>
          <wp:inline distT="0" distB="0" distL="0" distR="0" wp14:anchorId="14F46F8D" wp14:editId="0068211C">
            <wp:extent cx="5760720" cy="410552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luence_spearman_cora_injected.png"/>
                    <pic:cNvPicPr/>
                  </pic:nvPicPr>
                  <pic:blipFill>
                    <a:blip r:embed="rId25"/>
                    <a:stretch>
                      <a:fillRect/>
                    </a:stretch>
                  </pic:blipFill>
                  <pic:spPr>
                    <a:xfrm>
                      <a:off x="0" y="0"/>
                      <a:ext cx="5760720" cy="4105527"/>
                    </a:xfrm>
                    <a:prstGeom prst="rect">
                      <a:avLst/>
                    </a:prstGeom>
                  </pic:spPr>
                </pic:pic>
              </a:graphicData>
            </a:graphic>
          </wp:inline>
        </w:drawing>
      </w:r>
    </w:p>
    <w:p w14:paraId="000A8EB1" w14:textId="77777777" w:rsidR="00625FDA" w:rsidRDefault="00000000">
      <w:pPr>
        <w:jc w:val="center"/>
      </w:pPr>
      <w:r>
        <w:rPr>
          <w:b/>
          <w:color w:val="0B2545"/>
          <w:sz w:val="18"/>
        </w:rPr>
        <w:t>Figure 9.</w:t>
      </w:r>
      <w:r>
        <w:rPr>
          <w:color w:val="0B2545"/>
          <w:sz w:val="18"/>
        </w:rPr>
        <w:t xml:space="preserve"> Rank correlation with held-out simulated spread, Cora (p = 0.10).</w:t>
      </w:r>
    </w:p>
    <w:p w14:paraId="3010C091" w14:textId="77777777" w:rsidR="00625FDA" w:rsidRDefault="00000000">
      <w:pPr>
        <w:keepNext/>
        <w:jc w:val="center"/>
      </w:pPr>
      <w:r>
        <w:rPr>
          <w:noProof/>
        </w:rPr>
        <w:drawing>
          <wp:inline distT="0" distB="0" distL="0" distR="0" wp14:anchorId="35CADB15" wp14:editId="4243790A">
            <wp:extent cx="5760720" cy="41113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luence_spearman_weibo.png"/>
                    <pic:cNvPicPr/>
                  </pic:nvPicPr>
                  <pic:blipFill>
                    <a:blip r:embed="rId26"/>
                    <a:stretch>
                      <a:fillRect/>
                    </a:stretch>
                  </pic:blipFill>
                  <pic:spPr>
                    <a:xfrm>
                      <a:off x="0" y="0"/>
                      <a:ext cx="5760720" cy="4111318"/>
                    </a:xfrm>
                    <a:prstGeom prst="rect">
                      <a:avLst/>
                    </a:prstGeom>
                  </pic:spPr>
                </pic:pic>
              </a:graphicData>
            </a:graphic>
          </wp:inline>
        </w:drawing>
      </w:r>
    </w:p>
    <w:p w14:paraId="0DB85139" w14:textId="77777777" w:rsidR="00625FDA" w:rsidRDefault="00000000">
      <w:pPr>
        <w:jc w:val="center"/>
      </w:pPr>
      <w:r>
        <w:rPr>
          <w:b/>
          <w:color w:val="0B2545"/>
          <w:sz w:val="18"/>
        </w:rPr>
        <w:t>Figure 10.</w:t>
      </w:r>
      <w:r>
        <w:rPr>
          <w:color w:val="0B2545"/>
          <w:sz w:val="18"/>
        </w:rPr>
        <w:t xml:space="preserve"> Rank correlation with held-out simulated spread, Weibo (p = 0.003).</w:t>
      </w:r>
    </w:p>
    <w:p w14:paraId="7310B0F3" w14:textId="77777777" w:rsidR="00625FDA" w:rsidRDefault="00000000">
      <w:pPr>
        <w:keepNext/>
        <w:jc w:val="center"/>
      </w:pPr>
      <w:r>
        <w:rPr>
          <w:noProof/>
        </w:rPr>
        <w:lastRenderedPageBreak/>
        <w:drawing>
          <wp:inline distT="0" distB="0" distL="0" distR="0" wp14:anchorId="318756A4" wp14:editId="30139B89">
            <wp:extent cx="5760720" cy="445201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dset_spread_cora_injected.png"/>
                    <pic:cNvPicPr/>
                  </pic:nvPicPr>
                  <pic:blipFill>
                    <a:blip r:embed="rId27"/>
                    <a:stretch>
                      <a:fillRect/>
                    </a:stretch>
                  </pic:blipFill>
                  <pic:spPr>
                    <a:xfrm>
                      <a:off x="0" y="0"/>
                      <a:ext cx="5760720" cy="4452013"/>
                    </a:xfrm>
                    <a:prstGeom prst="rect">
                      <a:avLst/>
                    </a:prstGeom>
                  </pic:spPr>
                </pic:pic>
              </a:graphicData>
            </a:graphic>
          </wp:inline>
        </w:drawing>
      </w:r>
    </w:p>
    <w:p w14:paraId="626151C9" w14:textId="77777777" w:rsidR="00625FDA" w:rsidRDefault="00000000">
      <w:pPr>
        <w:jc w:val="center"/>
      </w:pPr>
      <w:r>
        <w:rPr>
          <w:b/>
          <w:color w:val="0B2545"/>
          <w:sz w:val="18"/>
        </w:rPr>
        <w:t>Figure 11.</w:t>
      </w:r>
      <w:r>
        <w:rPr>
          <w:color w:val="0B2545"/>
          <w:sz w:val="18"/>
        </w:rPr>
        <w:t xml:space="preserve"> Expected spread of the selected 10-node seed set, Cora (p = 0.10).</w:t>
      </w:r>
    </w:p>
    <w:p w14:paraId="4A8B816F" w14:textId="77777777" w:rsidR="00625FDA" w:rsidRDefault="00000000">
      <w:pPr>
        <w:keepNext/>
        <w:jc w:val="center"/>
      </w:pPr>
      <w:r>
        <w:rPr>
          <w:noProof/>
        </w:rPr>
        <w:lastRenderedPageBreak/>
        <w:drawing>
          <wp:inline distT="0" distB="0" distL="0" distR="0" wp14:anchorId="7B4294F5" wp14:editId="44597211">
            <wp:extent cx="5760720" cy="450538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dset_spread_weibo.png"/>
                    <pic:cNvPicPr/>
                  </pic:nvPicPr>
                  <pic:blipFill>
                    <a:blip r:embed="rId28"/>
                    <a:stretch>
                      <a:fillRect/>
                    </a:stretch>
                  </pic:blipFill>
                  <pic:spPr>
                    <a:xfrm>
                      <a:off x="0" y="0"/>
                      <a:ext cx="5760720" cy="4505387"/>
                    </a:xfrm>
                    <a:prstGeom prst="rect">
                      <a:avLst/>
                    </a:prstGeom>
                  </pic:spPr>
                </pic:pic>
              </a:graphicData>
            </a:graphic>
          </wp:inline>
        </w:drawing>
      </w:r>
    </w:p>
    <w:p w14:paraId="64F14B00" w14:textId="77777777" w:rsidR="00625FDA" w:rsidRDefault="00000000">
      <w:pPr>
        <w:jc w:val="center"/>
      </w:pPr>
      <w:r>
        <w:rPr>
          <w:b/>
          <w:color w:val="0B2545"/>
          <w:sz w:val="18"/>
        </w:rPr>
        <w:t>Figure 12.</w:t>
      </w:r>
      <w:r>
        <w:rPr>
          <w:color w:val="0B2545"/>
          <w:sz w:val="18"/>
        </w:rPr>
        <w:t xml:space="preserve"> Expected spread of the selected 10-node seed set, Weibo (p = 0.003).</w:t>
      </w:r>
    </w:p>
    <w:p w14:paraId="17D72A60" w14:textId="77777777" w:rsidR="00625FDA" w:rsidRDefault="00000000">
      <w:pPr>
        <w:keepNext/>
        <w:jc w:val="center"/>
      </w:pPr>
      <w:r>
        <w:rPr>
          <w:noProof/>
        </w:rPr>
        <w:drawing>
          <wp:inline distT="0" distB="0" distL="0" distR="0" wp14:anchorId="3679C1C8" wp14:editId="780BD3B2">
            <wp:extent cx="5760720" cy="23169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luence_scatter_weibo.png"/>
                    <pic:cNvPicPr/>
                  </pic:nvPicPr>
                  <pic:blipFill>
                    <a:blip r:embed="rId29"/>
                    <a:stretch>
                      <a:fillRect/>
                    </a:stretch>
                  </pic:blipFill>
                  <pic:spPr>
                    <a:xfrm>
                      <a:off x="0" y="0"/>
                      <a:ext cx="5760720" cy="2316959"/>
                    </a:xfrm>
                    <a:prstGeom prst="rect">
                      <a:avLst/>
                    </a:prstGeom>
                  </pic:spPr>
                </pic:pic>
              </a:graphicData>
            </a:graphic>
          </wp:inline>
        </w:drawing>
      </w:r>
    </w:p>
    <w:p w14:paraId="34816384" w14:textId="77777777" w:rsidR="00625FDA" w:rsidRDefault="00000000">
      <w:pPr>
        <w:jc w:val="center"/>
      </w:pPr>
      <w:r>
        <w:rPr>
          <w:b/>
          <w:color w:val="0B2545"/>
          <w:sz w:val="18"/>
        </w:rPr>
        <w:t>Figure 13.</w:t>
      </w:r>
      <w:r>
        <w:rPr>
          <w:color w:val="0B2545"/>
          <w:sz w:val="18"/>
        </w:rPr>
        <w:t xml:space="preserve"> Held-out test nodes on Weibo (seed 0): simulated spread against three scores. Received attention and its degree-adjusted version do not track spread.</w:t>
      </w:r>
    </w:p>
    <w:p w14:paraId="62D39319" w14:textId="77777777" w:rsidR="00625FDA" w:rsidRDefault="00000000">
      <w:pPr>
        <w:keepNext/>
        <w:jc w:val="center"/>
      </w:pPr>
      <w:r>
        <w:rPr>
          <w:noProof/>
        </w:rPr>
        <w:lastRenderedPageBreak/>
        <w:drawing>
          <wp:inline distT="0" distB="0" distL="0" distR="0" wp14:anchorId="78C53CC9" wp14:editId="41B9E53A">
            <wp:extent cx="5760720" cy="40287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luence_p_sensitivity_cora_injected.png"/>
                    <pic:cNvPicPr/>
                  </pic:nvPicPr>
                  <pic:blipFill>
                    <a:blip r:embed="rId30"/>
                    <a:stretch>
                      <a:fillRect/>
                    </a:stretch>
                  </pic:blipFill>
                  <pic:spPr>
                    <a:xfrm>
                      <a:off x="0" y="0"/>
                      <a:ext cx="5760720" cy="4028787"/>
                    </a:xfrm>
                    <a:prstGeom prst="rect">
                      <a:avLst/>
                    </a:prstGeom>
                  </pic:spPr>
                </pic:pic>
              </a:graphicData>
            </a:graphic>
          </wp:inline>
        </w:drawing>
      </w:r>
    </w:p>
    <w:p w14:paraId="69BEFF3F" w14:textId="77777777" w:rsidR="00625FDA" w:rsidRDefault="00000000">
      <w:pPr>
        <w:jc w:val="center"/>
      </w:pPr>
      <w:r>
        <w:rPr>
          <w:b/>
          <w:color w:val="0B2545"/>
          <w:sz w:val="18"/>
        </w:rPr>
        <w:t>Figure 14.</w:t>
      </w:r>
      <w:r>
        <w:rPr>
          <w:color w:val="0B2545"/>
          <w:sz w:val="18"/>
        </w:rPr>
        <w:t xml:space="preserve"> Sensitivity of the Spearman correlation to the cascade probability, Cora.</w:t>
      </w:r>
    </w:p>
    <w:p w14:paraId="5F52F392" w14:textId="77777777" w:rsidR="00625FDA" w:rsidRDefault="00000000">
      <w:pPr>
        <w:keepNext/>
        <w:jc w:val="center"/>
      </w:pPr>
      <w:r>
        <w:rPr>
          <w:noProof/>
        </w:rPr>
        <w:drawing>
          <wp:inline distT="0" distB="0" distL="0" distR="0" wp14:anchorId="139BC5CE" wp14:editId="5A001A3E">
            <wp:extent cx="5760720" cy="399272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luence_p_sensitivity_weibo.png"/>
                    <pic:cNvPicPr/>
                  </pic:nvPicPr>
                  <pic:blipFill>
                    <a:blip r:embed="rId31"/>
                    <a:stretch>
                      <a:fillRect/>
                    </a:stretch>
                  </pic:blipFill>
                  <pic:spPr>
                    <a:xfrm>
                      <a:off x="0" y="0"/>
                      <a:ext cx="5760720" cy="3992724"/>
                    </a:xfrm>
                    <a:prstGeom prst="rect">
                      <a:avLst/>
                    </a:prstGeom>
                  </pic:spPr>
                </pic:pic>
              </a:graphicData>
            </a:graphic>
          </wp:inline>
        </w:drawing>
      </w:r>
    </w:p>
    <w:p w14:paraId="0C570029" w14:textId="77777777" w:rsidR="00625FDA" w:rsidRDefault="00000000">
      <w:pPr>
        <w:jc w:val="center"/>
      </w:pPr>
      <w:r>
        <w:rPr>
          <w:b/>
          <w:color w:val="0B2545"/>
          <w:sz w:val="18"/>
        </w:rPr>
        <w:t>Figure 15.</w:t>
      </w:r>
      <w:r>
        <w:rPr>
          <w:color w:val="0B2545"/>
          <w:sz w:val="18"/>
        </w:rPr>
        <w:t xml:space="preserve"> Sensitivity of the Spearman correlation to the cascade probability, Weibo.</w:t>
      </w:r>
    </w:p>
    <w:p w14:paraId="00ADC964" w14:textId="77777777" w:rsidR="00625FDA" w:rsidRDefault="00000000">
      <w:pPr>
        <w:jc w:val="both"/>
      </w:pPr>
      <w:r>
        <w:rPr>
          <w:i/>
        </w:rPr>
        <w:t>Interpretation.</w:t>
      </w:r>
      <w:r>
        <w:t xml:space="preserve"> The influence results separate three kinds of signal. Degree and PageRank are cheap and strong. A learned head on a degree-aware encoder (the GCN) matches or beats them (on Weibo it </w:t>
      </w:r>
      <w:r>
        <w:lastRenderedPageBreak/>
        <w:t>gains +0.260 Spearman over degree in every seed and its top-10 seed set reaches the oracle spread), so a learned ranker can add value when it is allowed to use the information that matters. Attention-derived scores are weakest: on Cora they equal a trivial non-learned control, on Weibo they are worse than it, and their seed sets are clearly below degree on Weibo. The practical reading is that received attention is not a substitute for a centrality measure under this influence proxy. As the cascade probability grows, degree loses correlation while the GCN head gains (sensitivity figures), which suggests that at higher spreading probabilities structure beyond degree matters more; we did not test this further.</w:t>
      </w:r>
    </w:p>
    <w:tbl>
      <w:tblPr>
        <w:tblStyle w:val="TableGrid"/>
        <w:tblW w:w="0" w:type="auto"/>
        <w:jc w:val="center"/>
        <w:tblLayout w:type="fixed"/>
        <w:tblLook w:val="04A0" w:firstRow="1" w:lastRow="0" w:firstColumn="1" w:lastColumn="0" w:noHBand="0" w:noVBand="1"/>
      </w:tblPr>
      <w:tblGrid>
        <w:gridCol w:w="3565"/>
        <w:gridCol w:w="637"/>
        <w:gridCol w:w="1215"/>
        <w:gridCol w:w="1296"/>
        <w:gridCol w:w="2430"/>
      </w:tblGrid>
      <w:tr w:rsidR="00625FDA" w14:paraId="74DE1CCF" w14:textId="77777777">
        <w:trPr>
          <w:cantSplit/>
          <w:tblHeader/>
          <w:jc w:val="center"/>
        </w:trPr>
        <w:tc>
          <w:tcPr>
            <w:tcW w:w="3565" w:type="dxa"/>
            <w:shd w:val="clear" w:color="auto" w:fill="0B2545"/>
          </w:tcPr>
          <w:p w14:paraId="2613A00D" w14:textId="77777777" w:rsidR="00625FDA" w:rsidRDefault="00000000">
            <w:pPr>
              <w:keepNext/>
              <w:spacing w:after="0" w:line="240" w:lineRule="auto"/>
            </w:pPr>
            <w:r>
              <w:rPr>
                <w:b/>
                <w:color w:val="FFFFFF"/>
                <w:sz w:val="16"/>
              </w:rPr>
              <w:t>comparison (paired by seed)</w:t>
            </w:r>
          </w:p>
        </w:tc>
        <w:tc>
          <w:tcPr>
            <w:tcW w:w="637" w:type="dxa"/>
            <w:shd w:val="clear" w:color="auto" w:fill="0B2545"/>
          </w:tcPr>
          <w:p w14:paraId="59EFD855" w14:textId="77777777" w:rsidR="00625FDA" w:rsidRDefault="00000000">
            <w:pPr>
              <w:keepNext/>
              <w:spacing w:after="0" w:line="240" w:lineRule="auto"/>
            </w:pPr>
            <w:r>
              <w:rPr>
                <w:b/>
                <w:color w:val="FFFFFF"/>
                <w:sz w:val="16"/>
              </w:rPr>
              <w:t>seeds</w:t>
            </w:r>
          </w:p>
        </w:tc>
        <w:tc>
          <w:tcPr>
            <w:tcW w:w="1215" w:type="dxa"/>
            <w:shd w:val="clear" w:color="auto" w:fill="0B2545"/>
          </w:tcPr>
          <w:p w14:paraId="614B1067" w14:textId="77777777" w:rsidR="00625FDA" w:rsidRDefault="00000000">
            <w:pPr>
              <w:keepNext/>
              <w:spacing w:after="0" w:line="240" w:lineRule="auto"/>
            </w:pPr>
            <w:r>
              <w:rPr>
                <w:b/>
                <w:color w:val="FFFFFF"/>
                <w:sz w:val="16"/>
              </w:rPr>
              <w:t>mean difference</w:t>
            </w:r>
          </w:p>
        </w:tc>
        <w:tc>
          <w:tcPr>
            <w:tcW w:w="1296" w:type="dxa"/>
            <w:shd w:val="clear" w:color="auto" w:fill="0B2545"/>
          </w:tcPr>
          <w:p w14:paraId="17C12792" w14:textId="77777777" w:rsidR="00625FDA" w:rsidRDefault="00000000">
            <w:pPr>
              <w:keepNext/>
              <w:spacing w:after="0" w:line="240" w:lineRule="auto"/>
            </w:pPr>
            <w:r>
              <w:rPr>
                <w:b/>
                <w:color w:val="FFFFFF"/>
                <w:sz w:val="16"/>
              </w:rPr>
              <w:t>per-seed range</w:t>
            </w:r>
          </w:p>
        </w:tc>
        <w:tc>
          <w:tcPr>
            <w:tcW w:w="2430" w:type="dxa"/>
            <w:shd w:val="clear" w:color="auto" w:fill="0B2545"/>
          </w:tcPr>
          <w:p w14:paraId="6817D1F2" w14:textId="77777777" w:rsidR="00625FDA" w:rsidRDefault="00000000">
            <w:pPr>
              <w:keepNext/>
              <w:spacing w:after="0" w:line="240" w:lineRule="auto"/>
            </w:pPr>
            <w:r>
              <w:rPr>
                <w:b/>
                <w:color w:val="FFFFFF"/>
                <w:sz w:val="16"/>
              </w:rPr>
              <w:t>seeds with positive difference</w:t>
            </w:r>
          </w:p>
        </w:tc>
      </w:tr>
      <w:tr w:rsidR="00625FDA" w14:paraId="45ADA1B0" w14:textId="77777777">
        <w:trPr>
          <w:cantSplit/>
          <w:jc w:val="center"/>
        </w:trPr>
        <w:tc>
          <w:tcPr>
            <w:tcW w:w="3565" w:type="dxa"/>
          </w:tcPr>
          <w:p w14:paraId="0804209F" w14:textId="77777777" w:rsidR="00625FDA" w:rsidRDefault="00000000">
            <w:pPr>
              <w:keepNext/>
              <w:spacing w:after="0" w:line="240" w:lineRule="auto"/>
            </w:pPr>
            <w:r>
              <w:rPr>
                <w:sz w:val="16"/>
              </w:rPr>
              <w:t>Anomaly ROC-AUC: GAT attention-only minus uniform-neighbour control</w:t>
            </w:r>
          </w:p>
        </w:tc>
        <w:tc>
          <w:tcPr>
            <w:tcW w:w="637" w:type="dxa"/>
          </w:tcPr>
          <w:p w14:paraId="21642B23" w14:textId="77777777" w:rsidR="00625FDA" w:rsidRDefault="00000000">
            <w:pPr>
              <w:keepNext/>
              <w:spacing w:after="0" w:line="240" w:lineRule="auto"/>
            </w:pPr>
            <w:r>
              <w:rPr>
                <w:sz w:val="16"/>
              </w:rPr>
              <w:t>5</w:t>
            </w:r>
          </w:p>
        </w:tc>
        <w:tc>
          <w:tcPr>
            <w:tcW w:w="1215" w:type="dxa"/>
          </w:tcPr>
          <w:p w14:paraId="1AD79A1C" w14:textId="77777777" w:rsidR="00625FDA" w:rsidRDefault="00000000">
            <w:pPr>
              <w:keepNext/>
              <w:spacing w:after="0" w:line="240" w:lineRule="auto"/>
            </w:pPr>
            <w:r>
              <w:rPr>
                <w:sz w:val="16"/>
              </w:rPr>
              <w:t>+0.006</w:t>
            </w:r>
          </w:p>
        </w:tc>
        <w:tc>
          <w:tcPr>
            <w:tcW w:w="1296" w:type="dxa"/>
          </w:tcPr>
          <w:p w14:paraId="5C3FE715" w14:textId="77777777" w:rsidR="00625FDA" w:rsidRDefault="00000000">
            <w:pPr>
              <w:keepNext/>
              <w:spacing w:after="0" w:line="240" w:lineRule="auto"/>
            </w:pPr>
            <w:r>
              <w:rPr>
                <w:sz w:val="16"/>
              </w:rPr>
              <w:t>[+0.004, +0.011]</w:t>
            </w:r>
          </w:p>
        </w:tc>
        <w:tc>
          <w:tcPr>
            <w:tcW w:w="2430" w:type="dxa"/>
          </w:tcPr>
          <w:p w14:paraId="1A90F257" w14:textId="77777777" w:rsidR="00625FDA" w:rsidRDefault="00000000">
            <w:pPr>
              <w:keepNext/>
              <w:spacing w:after="0" w:line="240" w:lineRule="auto"/>
            </w:pPr>
            <w:r>
              <w:rPr>
                <w:sz w:val="16"/>
              </w:rPr>
              <w:t>5/5</w:t>
            </w:r>
          </w:p>
        </w:tc>
      </w:tr>
      <w:tr w:rsidR="00625FDA" w14:paraId="7D9C5E2C" w14:textId="77777777">
        <w:trPr>
          <w:cantSplit/>
          <w:jc w:val="center"/>
        </w:trPr>
        <w:tc>
          <w:tcPr>
            <w:tcW w:w="3565" w:type="dxa"/>
            <w:shd w:val="clear" w:color="auto" w:fill="EEF3F7"/>
          </w:tcPr>
          <w:p w14:paraId="3120AB9D" w14:textId="77777777" w:rsidR="00625FDA" w:rsidRDefault="00000000">
            <w:pPr>
              <w:keepNext/>
              <w:spacing w:after="0" w:line="240" w:lineRule="auto"/>
            </w:pPr>
            <w:r>
              <w:rPr>
                <w:sz w:val="16"/>
              </w:rPr>
              <w:t>Anomaly ROC-AUC: trained GAT attention-only minus untrained-GAT attention-only</w:t>
            </w:r>
          </w:p>
        </w:tc>
        <w:tc>
          <w:tcPr>
            <w:tcW w:w="637" w:type="dxa"/>
            <w:shd w:val="clear" w:color="auto" w:fill="EEF3F7"/>
          </w:tcPr>
          <w:p w14:paraId="4D64753C" w14:textId="77777777" w:rsidR="00625FDA" w:rsidRDefault="00000000">
            <w:pPr>
              <w:keepNext/>
              <w:spacing w:after="0" w:line="240" w:lineRule="auto"/>
            </w:pPr>
            <w:r>
              <w:rPr>
                <w:sz w:val="16"/>
              </w:rPr>
              <w:t>5</w:t>
            </w:r>
          </w:p>
        </w:tc>
        <w:tc>
          <w:tcPr>
            <w:tcW w:w="1215" w:type="dxa"/>
            <w:shd w:val="clear" w:color="auto" w:fill="EEF3F7"/>
          </w:tcPr>
          <w:p w14:paraId="21F2586A" w14:textId="77777777" w:rsidR="00625FDA" w:rsidRDefault="00000000">
            <w:pPr>
              <w:keepNext/>
              <w:spacing w:after="0" w:line="240" w:lineRule="auto"/>
            </w:pPr>
            <w:r>
              <w:rPr>
                <w:sz w:val="16"/>
              </w:rPr>
              <w:t>+0.005</w:t>
            </w:r>
          </w:p>
        </w:tc>
        <w:tc>
          <w:tcPr>
            <w:tcW w:w="1296" w:type="dxa"/>
            <w:shd w:val="clear" w:color="auto" w:fill="EEF3F7"/>
          </w:tcPr>
          <w:p w14:paraId="69369746" w14:textId="77777777" w:rsidR="00625FDA" w:rsidRDefault="00000000">
            <w:pPr>
              <w:keepNext/>
              <w:spacing w:after="0" w:line="240" w:lineRule="auto"/>
            </w:pPr>
            <w:r>
              <w:rPr>
                <w:sz w:val="16"/>
              </w:rPr>
              <w:t>[+0.003, +0.011]</w:t>
            </w:r>
          </w:p>
        </w:tc>
        <w:tc>
          <w:tcPr>
            <w:tcW w:w="2430" w:type="dxa"/>
            <w:shd w:val="clear" w:color="auto" w:fill="EEF3F7"/>
          </w:tcPr>
          <w:p w14:paraId="6E563E2E" w14:textId="77777777" w:rsidR="00625FDA" w:rsidRDefault="00000000">
            <w:pPr>
              <w:keepNext/>
              <w:spacing w:after="0" w:line="240" w:lineRule="auto"/>
            </w:pPr>
            <w:r>
              <w:rPr>
                <w:sz w:val="16"/>
              </w:rPr>
              <w:t>5/5</w:t>
            </w:r>
          </w:p>
        </w:tc>
      </w:tr>
      <w:tr w:rsidR="00625FDA" w14:paraId="21156952" w14:textId="77777777">
        <w:trPr>
          <w:cantSplit/>
          <w:jc w:val="center"/>
        </w:trPr>
        <w:tc>
          <w:tcPr>
            <w:tcW w:w="3565" w:type="dxa"/>
          </w:tcPr>
          <w:p w14:paraId="72D5BABD" w14:textId="77777777" w:rsidR="00625FDA" w:rsidRDefault="00000000">
            <w:pPr>
              <w:keepNext/>
              <w:spacing w:after="0" w:line="240" w:lineRule="auto"/>
            </w:pPr>
            <w:r>
              <w:rPr>
                <w:sz w:val="16"/>
              </w:rPr>
              <w:t>Anomaly ROC-AUC: GAT reconstruction minus GCN reconstruction</w:t>
            </w:r>
          </w:p>
        </w:tc>
        <w:tc>
          <w:tcPr>
            <w:tcW w:w="637" w:type="dxa"/>
          </w:tcPr>
          <w:p w14:paraId="0C69CF23" w14:textId="77777777" w:rsidR="00625FDA" w:rsidRDefault="00000000">
            <w:pPr>
              <w:keepNext/>
              <w:spacing w:after="0" w:line="240" w:lineRule="auto"/>
            </w:pPr>
            <w:r>
              <w:rPr>
                <w:sz w:val="16"/>
              </w:rPr>
              <w:t>5</w:t>
            </w:r>
          </w:p>
        </w:tc>
        <w:tc>
          <w:tcPr>
            <w:tcW w:w="1215" w:type="dxa"/>
          </w:tcPr>
          <w:p w14:paraId="523C2989" w14:textId="77777777" w:rsidR="00625FDA" w:rsidRDefault="00000000">
            <w:pPr>
              <w:keepNext/>
              <w:spacing w:after="0" w:line="240" w:lineRule="auto"/>
            </w:pPr>
            <w:r>
              <w:rPr>
                <w:sz w:val="16"/>
              </w:rPr>
              <w:t>+0.006</w:t>
            </w:r>
          </w:p>
        </w:tc>
        <w:tc>
          <w:tcPr>
            <w:tcW w:w="1296" w:type="dxa"/>
          </w:tcPr>
          <w:p w14:paraId="691252F8" w14:textId="77777777" w:rsidR="00625FDA" w:rsidRDefault="00000000">
            <w:pPr>
              <w:keepNext/>
              <w:spacing w:after="0" w:line="240" w:lineRule="auto"/>
            </w:pPr>
            <w:r>
              <w:rPr>
                <w:sz w:val="16"/>
              </w:rPr>
              <w:t>[-0.002, +0.010]</w:t>
            </w:r>
          </w:p>
        </w:tc>
        <w:tc>
          <w:tcPr>
            <w:tcW w:w="2430" w:type="dxa"/>
          </w:tcPr>
          <w:p w14:paraId="7F05EB00" w14:textId="77777777" w:rsidR="00625FDA" w:rsidRDefault="00000000">
            <w:pPr>
              <w:keepNext/>
              <w:spacing w:after="0" w:line="240" w:lineRule="auto"/>
            </w:pPr>
            <w:r>
              <w:rPr>
                <w:sz w:val="16"/>
              </w:rPr>
              <w:t>4/5</w:t>
            </w:r>
          </w:p>
        </w:tc>
      </w:tr>
      <w:tr w:rsidR="00625FDA" w14:paraId="23056EFE" w14:textId="77777777">
        <w:trPr>
          <w:cantSplit/>
          <w:jc w:val="center"/>
        </w:trPr>
        <w:tc>
          <w:tcPr>
            <w:tcW w:w="3565" w:type="dxa"/>
            <w:shd w:val="clear" w:color="auto" w:fill="EEF3F7"/>
          </w:tcPr>
          <w:p w14:paraId="4D762E41" w14:textId="77777777" w:rsidR="00625FDA" w:rsidRDefault="00000000">
            <w:pPr>
              <w:keepNext/>
              <w:spacing w:after="0" w:line="240" w:lineRule="auto"/>
            </w:pPr>
            <w:r>
              <w:rPr>
                <w:sz w:val="16"/>
              </w:rPr>
              <w:t>Anomaly ROC-AUC: GATv2 reconstruction minus GAT reconstruction</w:t>
            </w:r>
          </w:p>
        </w:tc>
        <w:tc>
          <w:tcPr>
            <w:tcW w:w="637" w:type="dxa"/>
            <w:shd w:val="clear" w:color="auto" w:fill="EEF3F7"/>
          </w:tcPr>
          <w:p w14:paraId="49D947AF" w14:textId="77777777" w:rsidR="00625FDA" w:rsidRDefault="00000000">
            <w:pPr>
              <w:keepNext/>
              <w:spacing w:after="0" w:line="240" w:lineRule="auto"/>
            </w:pPr>
            <w:r>
              <w:rPr>
                <w:sz w:val="16"/>
              </w:rPr>
              <w:t>5</w:t>
            </w:r>
          </w:p>
        </w:tc>
        <w:tc>
          <w:tcPr>
            <w:tcW w:w="1215" w:type="dxa"/>
            <w:shd w:val="clear" w:color="auto" w:fill="EEF3F7"/>
          </w:tcPr>
          <w:p w14:paraId="2F9FD6C6" w14:textId="77777777" w:rsidR="00625FDA" w:rsidRDefault="00000000">
            <w:pPr>
              <w:keepNext/>
              <w:spacing w:after="0" w:line="240" w:lineRule="auto"/>
            </w:pPr>
            <w:r>
              <w:rPr>
                <w:sz w:val="16"/>
              </w:rPr>
              <w:t>-0.005</w:t>
            </w:r>
          </w:p>
        </w:tc>
        <w:tc>
          <w:tcPr>
            <w:tcW w:w="1296" w:type="dxa"/>
            <w:shd w:val="clear" w:color="auto" w:fill="EEF3F7"/>
          </w:tcPr>
          <w:p w14:paraId="21FF2760" w14:textId="77777777" w:rsidR="00625FDA" w:rsidRDefault="00000000">
            <w:pPr>
              <w:keepNext/>
              <w:spacing w:after="0" w:line="240" w:lineRule="auto"/>
            </w:pPr>
            <w:r>
              <w:rPr>
                <w:sz w:val="16"/>
              </w:rPr>
              <w:t>[-0.018, -0.000]</w:t>
            </w:r>
          </w:p>
        </w:tc>
        <w:tc>
          <w:tcPr>
            <w:tcW w:w="2430" w:type="dxa"/>
            <w:shd w:val="clear" w:color="auto" w:fill="EEF3F7"/>
          </w:tcPr>
          <w:p w14:paraId="54963F40" w14:textId="77777777" w:rsidR="00625FDA" w:rsidRDefault="00000000">
            <w:pPr>
              <w:keepNext/>
              <w:spacing w:after="0" w:line="240" w:lineRule="auto"/>
            </w:pPr>
            <w:r>
              <w:rPr>
                <w:sz w:val="16"/>
              </w:rPr>
              <w:t>0/5</w:t>
            </w:r>
          </w:p>
        </w:tc>
      </w:tr>
      <w:tr w:rsidR="00625FDA" w14:paraId="09B765F2" w14:textId="77777777">
        <w:trPr>
          <w:cantSplit/>
          <w:jc w:val="center"/>
        </w:trPr>
        <w:tc>
          <w:tcPr>
            <w:tcW w:w="3565" w:type="dxa"/>
          </w:tcPr>
          <w:p w14:paraId="227FB99A" w14:textId="77777777" w:rsidR="00625FDA" w:rsidRDefault="00000000">
            <w:pPr>
              <w:keepNext/>
              <w:spacing w:after="0" w:line="240" w:lineRule="auto"/>
            </w:pPr>
            <w:r>
              <w:rPr>
                <w:sz w:val="16"/>
              </w:rPr>
              <w:t>Anomaly ROC-AUC: GAT joint rec. minus GAT anomaly-only rec.</w:t>
            </w:r>
          </w:p>
        </w:tc>
        <w:tc>
          <w:tcPr>
            <w:tcW w:w="637" w:type="dxa"/>
          </w:tcPr>
          <w:p w14:paraId="19000CAF" w14:textId="77777777" w:rsidR="00625FDA" w:rsidRDefault="00000000">
            <w:pPr>
              <w:keepNext/>
              <w:spacing w:after="0" w:line="240" w:lineRule="auto"/>
            </w:pPr>
            <w:r>
              <w:rPr>
                <w:sz w:val="16"/>
              </w:rPr>
              <w:t>5</w:t>
            </w:r>
          </w:p>
        </w:tc>
        <w:tc>
          <w:tcPr>
            <w:tcW w:w="1215" w:type="dxa"/>
          </w:tcPr>
          <w:p w14:paraId="31F350D8" w14:textId="77777777" w:rsidR="00625FDA" w:rsidRDefault="00000000">
            <w:pPr>
              <w:keepNext/>
              <w:spacing w:after="0" w:line="240" w:lineRule="auto"/>
            </w:pPr>
            <w:r>
              <w:rPr>
                <w:sz w:val="16"/>
              </w:rPr>
              <w:t>+0.005</w:t>
            </w:r>
          </w:p>
        </w:tc>
        <w:tc>
          <w:tcPr>
            <w:tcW w:w="1296" w:type="dxa"/>
          </w:tcPr>
          <w:p w14:paraId="5E713BF1" w14:textId="77777777" w:rsidR="00625FDA" w:rsidRDefault="00000000">
            <w:pPr>
              <w:keepNext/>
              <w:spacing w:after="0" w:line="240" w:lineRule="auto"/>
            </w:pPr>
            <w:r>
              <w:rPr>
                <w:sz w:val="16"/>
              </w:rPr>
              <w:t>[+0.000, +0.011]</w:t>
            </w:r>
          </w:p>
        </w:tc>
        <w:tc>
          <w:tcPr>
            <w:tcW w:w="2430" w:type="dxa"/>
          </w:tcPr>
          <w:p w14:paraId="391585B6" w14:textId="77777777" w:rsidR="00625FDA" w:rsidRDefault="00000000">
            <w:pPr>
              <w:keepNext/>
              <w:spacing w:after="0" w:line="240" w:lineRule="auto"/>
            </w:pPr>
            <w:r>
              <w:rPr>
                <w:sz w:val="16"/>
              </w:rPr>
              <w:t>5/5</w:t>
            </w:r>
          </w:p>
        </w:tc>
      </w:tr>
      <w:tr w:rsidR="00625FDA" w14:paraId="68E2C977" w14:textId="77777777">
        <w:trPr>
          <w:cantSplit/>
          <w:jc w:val="center"/>
        </w:trPr>
        <w:tc>
          <w:tcPr>
            <w:tcW w:w="3565" w:type="dxa"/>
            <w:shd w:val="clear" w:color="auto" w:fill="EEF3F7"/>
          </w:tcPr>
          <w:p w14:paraId="5BCEABAF" w14:textId="77777777" w:rsidR="00625FDA" w:rsidRDefault="00000000">
            <w:pPr>
              <w:keepNext/>
              <w:spacing w:after="0" w:line="240" w:lineRule="auto"/>
            </w:pPr>
            <w:r>
              <w:rPr>
                <w:sz w:val="16"/>
              </w:rPr>
              <w:t>Anomaly ROC-AUC: GAT combined minus GAT reconstruction (anomaly-only models)</w:t>
            </w:r>
          </w:p>
        </w:tc>
        <w:tc>
          <w:tcPr>
            <w:tcW w:w="637" w:type="dxa"/>
            <w:shd w:val="clear" w:color="auto" w:fill="EEF3F7"/>
          </w:tcPr>
          <w:p w14:paraId="229D5050" w14:textId="77777777" w:rsidR="00625FDA" w:rsidRDefault="00000000">
            <w:pPr>
              <w:keepNext/>
              <w:spacing w:after="0" w:line="240" w:lineRule="auto"/>
            </w:pPr>
            <w:r>
              <w:rPr>
                <w:sz w:val="16"/>
              </w:rPr>
              <w:t>5</w:t>
            </w:r>
          </w:p>
        </w:tc>
        <w:tc>
          <w:tcPr>
            <w:tcW w:w="1215" w:type="dxa"/>
            <w:shd w:val="clear" w:color="auto" w:fill="EEF3F7"/>
          </w:tcPr>
          <w:p w14:paraId="081ECA95" w14:textId="77777777" w:rsidR="00625FDA" w:rsidRDefault="00000000">
            <w:pPr>
              <w:keepNext/>
              <w:spacing w:after="0" w:line="240" w:lineRule="auto"/>
            </w:pPr>
            <w:r>
              <w:rPr>
                <w:sz w:val="16"/>
              </w:rPr>
              <w:t>+0.026</w:t>
            </w:r>
          </w:p>
        </w:tc>
        <w:tc>
          <w:tcPr>
            <w:tcW w:w="1296" w:type="dxa"/>
            <w:shd w:val="clear" w:color="auto" w:fill="EEF3F7"/>
          </w:tcPr>
          <w:p w14:paraId="204E6E7A" w14:textId="77777777" w:rsidR="00625FDA" w:rsidRDefault="00000000">
            <w:pPr>
              <w:keepNext/>
              <w:spacing w:after="0" w:line="240" w:lineRule="auto"/>
            </w:pPr>
            <w:r>
              <w:rPr>
                <w:sz w:val="16"/>
              </w:rPr>
              <w:t>[+0.017, +0.036]</w:t>
            </w:r>
          </w:p>
        </w:tc>
        <w:tc>
          <w:tcPr>
            <w:tcW w:w="2430" w:type="dxa"/>
            <w:shd w:val="clear" w:color="auto" w:fill="EEF3F7"/>
          </w:tcPr>
          <w:p w14:paraId="7BF10892" w14:textId="77777777" w:rsidR="00625FDA" w:rsidRDefault="00000000">
            <w:pPr>
              <w:keepNext/>
              <w:spacing w:after="0" w:line="240" w:lineRule="auto"/>
            </w:pPr>
            <w:r>
              <w:rPr>
                <w:sz w:val="16"/>
              </w:rPr>
              <w:t>5/5</w:t>
            </w:r>
          </w:p>
        </w:tc>
      </w:tr>
      <w:tr w:rsidR="00625FDA" w14:paraId="24BBD594" w14:textId="77777777">
        <w:trPr>
          <w:cantSplit/>
          <w:jc w:val="center"/>
        </w:trPr>
        <w:tc>
          <w:tcPr>
            <w:tcW w:w="3565" w:type="dxa"/>
          </w:tcPr>
          <w:p w14:paraId="5F57C0F5" w14:textId="77777777" w:rsidR="00625FDA" w:rsidRDefault="00000000">
            <w:pPr>
              <w:keepNext/>
              <w:spacing w:after="0" w:line="240" w:lineRule="auto"/>
            </w:pPr>
            <w:r>
              <w:rPr>
                <w:sz w:val="16"/>
              </w:rPr>
              <w:t>Anomaly ROC-AUC: GAT reconstruction minus Isolation Forest (attributes)</w:t>
            </w:r>
          </w:p>
        </w:tc>
        <w:tc>
          <w:tcPr>
            <w:tcW w:w="637" w:type="dxa"/>
          </w:tcPr>
          <w:p w14:paraId="449251F8" w14:textId="77777777" w:rsidR="00625FDA" w:rsidRDefault="00000000">
            <w:pPr>
              <w:keepNext/>
              <w:spacing w:after="0" w:line="240" w:lineRule="auto"/>
            </w:pPr>
            <w:r>
              <w:rPr>
                <w:sz w:val="16"/>
              </w:rPr>
              <w:t>5</w:t>
            </w:r>
          </w:p>
        </w:tc>
        <w:tc>
          <w:tcPr>
            <w:tcW w:w="1215" w:type="dxa"/>
          </w:tcPr>
          <w:p w14:paraId="3C5F5E34" w14:textId="77777777" w:rsidR="00625FDA" w:rsidRDefault="00000000">
            <w:pPr>
              <w:keepNext/>
              <w:spacing w:after="0" w:line="240" w:lineRule="auto"/>
            </w:pPr>
            <w:r>
              <w:rPr>
                <w:sz w:val="16"/>
              </w:rPr>
              <w:t>+0.095</w:t>
            </w:r>
          </w:p>
        </w:tc>
        <w:tc>
          <w:tcPr>
            <w:tcW w:w="1296" w:type="dxa"/>
          </w:tcPr>
          <w:p w14:paraId="31ADB2D4" w14:textId="77777777" w:rsidR="00625FDA" w:rsidRDefault="00000000">
            <w:pPr>
              <w:keepNext/>
              <w:spacing w:after="0" w:line="240" w:lineRule="auto"/>
            </w:pPr>
            <w:r>
              <w:rPr>
                <w:sz w:val="16"/>
              </w:rPr>
              <w:t>[+0.053, +0.150]</w:t>
            </w:r>
          </w:p>
        </w:tc>
        <w:tc>
          <w:tcPr>
            <w:tcW w:w="2430" w:type="dxa"/>
          </w:tcPr>
          <w:p w14:paraId="6FB242DC" w14:textId="77777777" w:rsidR="00625FDA" w:rsidRDefault="00000000">
            <w:pPr>
              <w:keepNext/>
              <w:spacing w:after="0" w:line="240" w:lineRule="auto"/>
            </w:pPr>
            <w:r>
              <w:rPr>
                <w:sz w:val="16"/>
              </w:rPr>
              <w:t>5/5</w:t>
            </w:r>
          </w:p>
        </w:tc>
      </w:tr>
      <w:tr w:rsidR="00625FDA" w14:paraId="24723856" w14:textId="77777777">
        <w:trPr>
          <w:cantSplit/>
          <w:jc w:val="center"/>
        </w:trPr>
        <w:tc>
          <w:tcPr>
            <w:tcW w:w="3565" w:type="dxa"/>
            <w:shd w:val="clear" w:color="auto" w:fill="EEF3F7"/>
          </w:tcPr>
          <w:p w14:paraId="54FD58B8" w14:textId="77777777" w:rsidR="00625FDA" w:rsidRDefault="00000000">
            <w:pPr>
              <w:keepNext/>
              <w:spacing w:after="0" w:line="240" w:lineRule="auto"/>
            </w:pPr>
            <w:r>
              <w:rPr>
                <w:sz w:val="16"/>
              </w:rPr>
              <w:t>Anomaly ROC-AUC: 4-head minus 1-head GAT (joint, reconstruction)</w:t>
            </w:r>
          </w:p>
        </w:tc>
        <w:tc>
          <w:tcPr>
            <w:tcW w:w="637" w:type="dxa"/>
            <w:shd w:val="clear" w:color="auto" w:fill="EEF3F7"/>
          </w:tcPr>
          <w:p w14:paraId="16416F66" w14:textId="77777777" w:rsidR="00625FDA" w:rsidRDefault="00000000">
            <w:pPr>
              <w:keepNext/>
              <w:spacing w:after="0" w:line="240" w:lineRule="auto"/>
            </w:pPr>
            <w:r>
              <w:rPr>
                <w:sz w:val="16"/>
              </w:rPr>
              <w:t>5</w:t>
            </w:r>
          </w:p>
        </w:tc>
        <w:tc>
          <w:tcPr>
            <w:tcW w:w="1215" w:type="dxa"/>
            <w:shd w:val="clear" w:color="auto" w:fill="EEF3F7"/>
          </w:tcPr>
          <w:p w14:paraId="675B6CC0" w14:textId="77777777" w:rsidR="00625FDA" w:rsidRDefault="00000000">
            <w:pPr>
              <w:keepNext/>
              <w:spacing w:after="0" w:line="240" w:lineRule="auto"/>
            </w:pPr>
            <w:r>
              <w:rPr>
                <w:sz w:val="16"/>
              </w:rPr>
              <w:t>+0.006</w:t>
            </w:r>
          </w:p>
        </w:tc>
        <w:tc>
          <w:tcPr>
            <w:tcW w:w="1296" w:type="dxa"/>
            <w:shd w:val="clear" w:color="auto" w:fill="EEF3F7"/>
          </w:tcPr>
          <w:p w14:paraId="3967F3A4" w14:textId="77777777" w:rsidR="00625FDA" w:rsidRDefault="00000000">
            <w:pPr>
              <w:keepNext/>
              <w:spacing w:after="0" w:line="240" w:lineRule="auto"/>
            </w:pPr>
            <w:r>
              <w:rPr>
                <w:sz w:val="16"/>
              </w:rPr>
              <w:t>[-0.001, +0.015]</w:t>
            </w:r>
          </w:p>
        </w:tc>
        <w:tc>
          <w:tcPr>
            <w:tcW w:w="2430" w:type="dxa"/>
            <w:shd w:val="clear" w:color="auto" w:fill="EEF3F7"/>
          </w:tcPr>
          <w:p w14:paraId="63FAB803" w14:textId="77777777" w:rsidR="00625FDA" w:rsidRDefault="00000000">
            <w:pPr>
              <w:keepNext/>
              <w:spacing w:after="0" w:line="240" w:lineRule="auto"/>
            </w:pPr>
            <w:r>
              <w:rPr>
                <w:sz w:val="16"/>
              </w:rPr>
              <w:t>4/5</w:t>
            </w:r>
          </w:p>
        </w:tc>
      </w:tr>
      <w:tr w:rsidR="00625FDA" w14:paraId="44E4D562" w14:textId="77777777">
        <w:trPr>
          <w:cantSplit/>
          <w:jc w:val="center"/>
        </w:trPr>
        <w:tc>
          <w:tcPr>
            <w:tcW w:w="3565" w:type="dxa"/>
          </w:tcPr>
          <w:p w14:paraId="4CE80EA3" w14:textId="77777777" w:rsidR="00625FDA" w:rsidRDefault="00000000">
            <w:pPr>
              <w:keepNext/>
              <w:spacing w:after="0" w:line="240" w:lineRule="auto"/>
            </w:pPr>
            <w:r>
              <w:rPr>
                <w:sz w:val="16"/>
              </w:rPr>
              <w:t>Influence Spearman: GAT received attention minus uniform-attention control</w:t>
            </w:r>
          </w:p>
        </w:tc>
        <w:tc>
          <w:tcPr>
            <w:tcW w:w="637" w:type="dxa"/>
          </w:tcPr>
          <w:p w14:paraId="7D86636B" w14:textId="77777777" w:rsidR="00625FDA" w:rsidRDefault="00000000">
            <w:pPr>
              <w:keepNext/>
              <w:spacing w:after="0" w:line="240" w:lineRule="auto"/>
            </w:pPr>
            <w:r>
              <w:rPr>
                <w:sz w:val="16"/>
              </w:rPr>
              <w:t>5</w:t>
            </w:r>
          </w:p>
        </w:tc>
        <w:tc>
          <w:tcPr>
            <w:tcW w:w="1215" w:type="dxa"/>
          </w:tcPr>
          <w:p w14:paraId="27A108C4" w14:textId="77777777" w:rsidR="00625FDA" w:rsidRDefault="00000000">
            <w:pPr>
              <w:keepNext/>
              <w:spacing w:after="0" w:line="240" w:lineRule="auto"/>
            </w:pPr>
            <w:r>
              <w:rPr>
                <w:sz w:val="16"/>
              </w:rPr>
              <w:t>+0.000</w:t>
            </w:r>
          </w:p>
        </w:tc>
        <w:tc>
          <w:tcPr>
            <w:tcW w:w="1296" w:type="dxa"/>
          </w:tcPr>
          <w:p w14:paraId="67DA1BA5" w14:textId="77777777" w:rsidR="00625FDA" w:rsidRDefault="00000000">
            <w:pPr>
              <w:keepNext/>
              <w:spacing w:after="0" w:line="240" w:lineRule="auto"/>
            </w:pPr>
            <w:r>
              <w:rPr>
                <w:sz w:val="16"/>
              </w:rPr>
              <w:t>[-0.014, +0.022]</w:t>
            </w:r>
          </w:p>
        </w:tc>
        <w:tc>
          <w:tcPr>
            <w:tcW w:w="2430" w:type="dxa"/>
          </w:tcPr>
          <w:p w14:paraId="35637DFB" w14:textId="77777777" w:rsidR="00625FDA" w:rsidRDefault="00000000">
            <w:pPr>
              <w:keepNext/>
              <w:spacing w:after="0" w:line="240" w:lineRule="auto"/>
            </w:pPr>
            <w:r>
              <w:rPr>
                <w:sz w:val="16"/>
              </w:rPr>
              <w:t>3/5</w:t>
            </w:r>
          </w:p>
        </w:tc>
      </w:tr>
      <w:tr w:rsidR="00625FDA" w14:paraId="1E5A06AF" w14:textId="77777777">
        <w:trPr>
          <w:cantSplit/>
          <w:jc w:val="center"/>
        </w:trPr>
        <w:tc>
          <w:tcPr>
            <w:tcW w:w="3565" w:type="dxa"/>
            <w:shd w:val="clear" w:color="auto" w:fill="EEF3F7"/>
          </w:tcPr>
          <w:p w14:paraId="19DAEA38" w14:textId="77777777" w:rsidR="00625FDA" w:rsidRDefault="00000000">
            <w:pPr>
              <w:keepNext/>
              <w:spacing w:after="0" w:line="240" w:lineRule="auto"/>
            </w:pPr>
            <w:r>
              <w:rPr>
                <w:sz w:val="16"/>
              </w:rPr>
              <w:t>Influence Spearman: GAT received attention minus degree</w:t>
            </w:r>
          </w:p>
        </w:tc>
        <w:tc>
          <w:tcPr>
            <w:tcW w:w="637" w:type="dxa"/>
            <w:shd w:val="clear" w:color="auto" w:fill="EEF3F7"/>
          </w:tcPr>
          <w:p w14:paraId="7E58231B" w14:textId="77777777" w:rsidR="00625FDA" w:rsidRDefault="00000000">
            <w:pPr>
              <w:keepNext/>
              <w:spacing w:after="0" w:line="240" w:lineRule="auto"/>
            </w:pPr>
            <w:r>
              <w:rPr>
                <w:sz w:val="16"/>
              </w:rPr>
              <w:t>5</w:t>
            </w:r>
          </w:p>
        </w:tc>
        <w:tc>
          <w:tcPr>
            <w:tcW w:w="1215" w:type="dxa"/>
            <w:shd w:val="clear" w:color="auto" w:fill="EEF3F7"/>
          </w:tcPr>
          <w:p w14:paraId="1647CEED" w14:textId="77777777" w:rsidR="00625FDA" w:rsidRDefault="00000000">
            <w:pPr>
              <w:keepNext/>
              <w:spacing w:after="0" w:line="240" w:lineRule="auto"/>
            </w:pPr>
            <w:r>
              <w:rPr>
                <w:sz w:val="16"/>
              </w:rPr>
              <w:t>-0.417</w:t>
            </w:r>
          </w:p>
        </w:tc>
        <w:tc>
          <w:tcPr>
            <w:tcW w:w="1296" w:type="dxa"/>
            <w:shd w:val="clear" w:color="auto" w:fill="EEF3F7"/>
          </w:tcPr>
          <w:p w14:paraId="5BDA2759" w14:textId="77777777" w:rsidR="00625FDA" w:rsidRDefault="00000000">
            <w:pPr>
              <w:keepNext/>
              <w:spacing w:after="0" w:line="240" w:lineRule="auto"/>
            </w:pPr>
            <w:r>
              <w:rPr>
                <w:sz w:val="16"/>
              </w:rPr>
              <w:t>[-0.430, -0.400]</w:t>
            </w:r>
          </w:p>
        </w:tc>
        <w:tc>
          <w:tcPr>
            <w:tcW w:w="2430" w:type="dxa"/>
            <w:shd w:val="clear" w:color="auto" w:fill="EEF3F7"/>
          </w:tcPr>
          <w:p w14:paraId="5B246596" w14:textId="77777777" w:rsidR="00625FDA" w:rsidRDefault="00000000">
            <w:pPr>
              <w:keepNext/>
              <w:spacing w:after="0" w:line="240" w:lineRule="auto"/>
            </w:pPr>
            <w:r>
              <w:rPr>
                <w:sz w:val="16"/>
              </w:rPr>
              <w:t>0/5</w:t>
            </w:r>
          </w:p>
        </w:tc>
      </w:tr>
      <w:tr w:rsidR="00625FDA" w14:paraId="72DD7087" w14:textId="77777777">
        <w:trPr>
          <w:cantSplit/>
          <w:jc w:val="center"/>
        </w:trPr>
        <w:tc>
          <w:tcPr>
            <w:tcW w:w="3565" w:type="dxa"/>
          </w:tcPr>
          <w:p w14:paraId="7EBF1D38" w14:textId="77777777" w:rsidR="00625FDA" w:rsidRDefault="00000000">
            <w:pPr>
              <w:keepNext/>
              <w:spacing w:after="0" w:line="240" w:lineRule="auto"/>
            </w:pPr>
            <w:r>
              <w:rPr>
                <w:sz w:val="16"/>
              </w:rPr>
              <w:t>Influence Spearman: degree-adjusted minus raw received attention</w:t>
            </w:r>
          </w:p>
        </w:tc>
        <w:tc>
          <w:tcPr>
            <w:tcW w:w="637" w:type="dxa"/>
          </w:tcPr>
          <w:p w14:paraId="04D0EFA6" w14:textId="77777777" w:rsidR="00625FDA" w:rsidRDefault="00000000">
            <w:pPr>
              <w:keepNext/>
              <w:spacing w:after="0" w:line="240" w:lineRule="auto"/>
            </w:pPr>
            <w:r>
              <w:rPr>
                <w:sz w:val="16"/>
              </w:rPr>
              <w:t>5</w:t>
            </w:r>
          </w:p>
        </w:tc>
        <w:tc>
          <w:tcPr>
            <w:tcW w:w="1215" w:type="dxa"/>
          </w:tcPr>
          <w:p w14:paraId="5E8661FC" w14:textId="77777777" w:rsidR="00625FDA" w:rsidRDefault="00000000">
            <w:pPr>
              <w:keepNext/>
              <w:spacing w:after="0" w:line="240" w:lineRule="auto"/>
            </w:pPr>
            <w:r>
              <w:rPr>
                <w:sz w:val="16"/>
              </w:rPr>
              <w:t>-0.842</w:t>
            </w:r>
          </w:p>
        </w:tc>
        <w:tc>
          <w:tcPr>
            <w:tcW w:w="1296" w:type="dxa"/>
          </w:tcPr>
          <w:p w14:paraId="6469E09A" w14:textId="77777777" w:rsidR="00625FDA" w:rsidRDefault="00000000">
            <w:pPr>
              <w:keepNext/>
              <w:spacing w:after="0" w:line="240" w:lineRule="auto"/>
            </w:pPr>
            <w:r>
              <w:rPr>
                <w:sz w:val="16"/>
              </w:rPr>
              <w:t>[-0.880, -0.794]</w:t>
            </w:r>
          </w:p>
        </w:tc>
        <w:tc>
          <w:tcPr>
            <w:tcW w:w="2430" w:type="dxa"/>
          </w:tcPr>
          <w:p w14:paraId="4CDA6EE7" w14:textId="77777777" w:rsidR="00625FDA" w:rsidRDefault="00000000">
            <w:pPr>
              <w:keepNext/>
              <w:spacing w:after="0" w:line="240" w:lineRule="auto"/>
            </w:pPr>
            <w:r>
              <w:rPr>
                <w:sz w:val="16"/>
              </w:rPr>
              <w:t>0/5</w:t>
            </w:r>
          </w:p>
        </w:tc>
      </w:tr>
      <w:tr w:rsidR="00625FDA" w14:paraId="3B0AFD47" w14:textId="77777777">
        <w:trPr>
          <w:cantSplit/>
          <w:jc w:val="center"/>
        </w:trPr>
        <w:tc>
          <w:tcPr>
            <w:tcW w:w="3565" w:type="dxa"/>
            <w:shd w:val="clear" w:color="auto" w:fill="EEF3F7"/>
          </w:tcPr>
          <w:p w14:paraId="3432D85D" w14:textId="77777777" w:rsidR="00625FDA" w:rsidRDefault="00000000">
            <w:pPr>
              <w:keepNext/>
              <w:spacing w:after="0" w:line="240" w:lineRule="auto"/>
            </w:pPr>
            <w:r>
              <w:rPr>
                <w:sz w:val="16"/>
              </w:rPr>
              <w:t>Influence Spearman: GCN head minus GAT head (joint)</w:t>
            </w:r>
          </w:p>
        </w:tc>
        <w:tc>
          <w:tcPr>
            <w:tcW w:w="637" w:type="dxa"/>
            <w:shd w:val="clear" w:color="auto" w:fill="EEF3F7"/>
          </w:tcPr>
          <w:p w14:paraId="1DA3423A" w14:textId="77777777" w:rsidR="00625FDA" w:rsidRDefault="00000000">
            <w:pPr>
              <w:keepNext/>
              <w:spacing w:after="0" w:line="240" w:lineRule="auto"/>
            </w:pPr>
            <w:r>
              <w:rPr>
                <w:sz w:val="16"/>
              </w:rPr>
              <w:t>5</w:t>
            </w:r>
          </w:p>
        </w:tc>
        <w:tc>
          <w:tcPr>
            <w:tcW w:w="1215" w:type="dxa"/>
            <w:shd w:val="clear" w:color="auto" w:fill="EEF3F7"/>
          </w:tcPr>
          <w:p w14:paraId="1B3067C4" w14:textId="77777777" w:rsidR="00625FDA" w:rsidRDefault="00000000">
            <w:pPr>
              <w:keepNext/>
              <w:spacing w:after="0" w:line="240" w:lineRule="auto"/>
            </w:pPr>
            <w:r>
              <w:rPr>
                <w:sz w:val="16"/>
              </w:rPr>
              <w:t>+0.084</w:t>
            </w:r>
          </w:p>
        </w:tc>
        <w:tc>
          <w:tcPr>
            <w:tcW w:w="1296" w:type="dxa"/>
            <w:shd w:val="clear" w:color="auto" w:fill="EEF3F7"/>
          </w:tcPr>
          <w:p w14:paraId="2B0982A0" w14:textId="77777777" w:rsidR="00625FDA" w:rsidRDefault="00000000">
            <w:pPr>
              <w:keepNext/>
              <w:spacing w:after="0" w:line="240" w:lineRule="auto"/>
            </w:pPr>
            <w:r>
              <w:rPr>
                <w:sz w:val="16"/>
              </w:rPr>
              <w:t>[+0.032, +0.131]</w:t>
            </w:r>
          </w:p>
        </w:tc>
        <w:tc>
          <w:tcPr>
            <w:tcW w:w="2430" w:type="dxa"/>
            <w:shd w:val="clear" w:color="auto" w:fill="EEF3F7"/>
          </w:tcPr>
          <w:p w14:paraId="26E50559" w14:textId="77777777" w:rsidR="00625FDA" w:rsidRDefault="00000000">
            <w:pPr>
              <w:keepNext/>
              <w:spacing w:after="0" w:line="240" w:lineRule="auto"/>
            </w:pPr>
            <w:r>
              <w:rPr>
                <w:sz w:val="16"/>
              </w:rPr>
              <w:t>5/5</w:t>
            </w:r>
          </w:p>
        </w:tc>
      </w:tr>
      <w:tr w:rsidR="00625FDA" w14:paraId="0C81BD63" w14:textId="77777777">
        <w:trPr>
          <w:cantSplit/>
          <w:jc w:val="center"/>
        </w:trPr>
        <w:tc>
          <w:tcPr>
            <w:tcW w:w="3565" w:type="dxa"/>
          </w:tcPr>
          <w:p w14:paraId="2FA34D62" w14:textId="77777777" w:rsidR="00625FDA" w:rsidRDefault="00000000">
            <w:pPr>
              <w:keepNext/>
              <w:spacing w:after="0" w:line="240" w:lineRule="auto"/>
            </w:pPr>
            <w:r>
              <w:rPr>
                <w:sz w:val="16"/>
              </w:rPr>
              <w:t>Influence Spearman: GAT head joint minus influence-only</w:t>
            </w:r>
          </w:p>
        </w:tc>
        <w:tc>
          <w:tcPr>
            <w:tcW w:w="637" w:type="dxa"/>
          </w:tcPr>
          <w:p w14:paraId="26DC721C" w14:textId="77777777" w:rsidR="00625FDA" w:rsidRDefault="00000000">
            <w:pPr>
              <w:keepNext/>
              <w:spacing w:after="0" w:line="240" w:lineRule="auto"/>
            </w:pPr>
            <w:r>
              <w:rPr>
                <w:sz w:val="16"/>
              </w:rPr>
              <w:t>5</w:t>
            </w:r>
          </w:p>
        </w:tc>
        <w:tc>
          <w:tcPr>
            <w:tcW w:w="1215" w:type="dxa"/>
          </w:tcPr>
          <w:p w14:paraId="721256EA" w14:textId="77777777" w:rsidR="00625FDA" w:rsidRDefault="00000000">
            <w:pPr>
              <w:keepNext/>
              <w:spacing w:after="0" w:line="240" w:lineRule="auto"/>
            </w:pPr>
            <w:r>
              <w:rPr>
                <w:sz w:val="16"/>
              </w:rPr>
              <w:t>-0.031</w:t>
            </w:r>
          </w:p>
        </w:tc>
        <w:tc>
          <w:tcPr>
            <w:tcW w:w="1296" w:type="dxa"/>
          </w:tcPr>
          <w:p w14:paraId="449D386F" w14:textId="77777777" w:rsidR="00625FDA" w:rsidRDefault="00000000">
            <w:pPr>
              <w:keepNext/>
              <w:spacing w:after="0" w:line="240" w:lineRule="auto"/>
            </w:pPr>
            <w:r>
              <w:rPr>
                <w:sz w:val="16"/>
              </w:rPr>
              <w:t>[-0.085, +0.028]</w:t>
            </w:r>
          </w:p>
        </w:tc>
        <w:tc>
          <w:tcPr>
            <w:tcW w:w="2430" w:type="dxa"/>
          </w:tcPr>
          <w:p w14:paraId="5E8AC3AD" w14:textId="77777777" w:rsidR="00625FDA" w:rsidRDefault="00000000">
            <w:pPr>
              <w:keepNext/>
              <w:spacing w:after="0" w:line="240" w:lineRule="auto"/>
            </w:pPr>
            <w:r>
              <w:rPr>
                <w:sz w:val="16"/>
              </w:rPr>
              <w:t>1/5</w:t>
            </w:r>
          </w:p>
        </w:tc>
      </w:tr>
      <w:tr w:rsidR="00625FDA" w14:paraId="405406C6" w14:textId="77777777">
        <w:trPr>
          <w:cantSplit/>
          <w:jc w:val="center"/>
        </w:trPr>
        <w:tc>
          <w:tcPr>
            <w:tcW w:w="3565" w:type="dxa"/>
            <w:shd w:val="clear" w:color="auto" w:fill="EEF3F7"/>
          </w:tcPr>
          <w:p w14:paraId="684B23E7" w14:textId="77777777" w:rsidR="00625FDA" w:rsidRDefault="00000000">
            <w:pPr>
              <w:keepNext/>
              <w:spacing w:after="0" w:line="240" w:lineRule="auto"/>
            </w:pPr>
            <w:r>
              <w:rPr>
                <w:sz w:val="16"/>
              </w:rPr>
              <w:t>Influence Spearman: GCN head minus degree</w:t>
            </w:r>
          </w:p>
        </w:tc>
        <w:tc>
          <w:tcPr>
            <w:tcW w:w="637" w:type="dxa"/>
            <w:shd w:val="clear" w:color="auto" w:fill="EEF3F7"/>
          </w:tcPr>
          <w:p w14:paraId="25AD43D0" w14:textId="77777777" w:rsidR="00625FDA" w:rsidRDefault="00000000">
            <w:pPr>
              <w:keepNext/>
              <w:spacing w:after="0" w:line="240" w:lineRule="auto"/>
            </w:pPr>
            <w:r>
              <w:rPr>
                <w:sz w:val="16"/>
              </w:rPr>
              <w:t>5</w:t>
            </w:r>
          </w:p>
        </w:tc>
        <w:tc>
          <w:tcPr>
            <w:tcW w:w="1215" w:type="dxa"/>
            <w:shd w:val="clear" w:color="auto" w:fill="EEF3F7"/>
          </w:tcPr>
          <w:p w14:paraId="030F55D0" w14:textId="77777777" w:rsidR="00625FDA" w:rsidRDefault="00000000">
            <w:pPr>
              <w:keepNext/>
              <w:spacing w:after="0" w:line="240" w:lineRule="auto"/>
            </w:pPr>
            <w:r>
              <w:rPr>
                <w:sz w:val="16"/>
              </w:rPr>
              <w:t>-0.020</w:t>
            </w:r>
          </w:p>
        </w:tc>
        <w:tc>
          <w:tcPr>
            <w:tcW w:w="1296" w:type="dxa"/>
            <w:shd w:val="clear" w:color="auto" w:fill="EEF3F7"/>
          </w:tcPr>
          <w:p w14:paraId="7E5BB878" w14:textId="77777777" w:rsidR="00625FDA" w:rsidRDefault="00000000">
            <w:pPr>
              <w:keepNext/>
              <w:spacing w:after="0" w:line="240" w:lineRule="auto"/>
            </w:pPr>
            <w:r>
              <w:rPr>
                <w:sz w:val="16"/>
              </w:rPr>
              <w:t>[-0.054, +0.001]</w:t>
            </w:r>
          </w:p>
        </w:tc>
        <w:tc>
          <w:tcPr>
            <w:tcW w:w="2430" w:type="dxa"/>
            <w:shd w:val="clear" w:color="auto" w:fill="EEF3F7"/>
          </w:tcPr>
          <w:p w14:paraId="1FC0BE5F" w14:textId="77777777" w:rsidR="00625FDA" w:rsidRDefault="00000000">
            <w:pPr>
              <w:keepNext/>
              <w:spacing w:after="0" w:line="240" w:lineRule="auto"/>
            </w:pPr>
            <w:r>
              <w:rPr>
                <w:sz w:val="16"/>
              </w:rPr>
              <w:t>1/5</w:t>
            </w:r>
          </w:p>
        </w:tc>
      </w:tr>
      <w:tr w:rsidR="00625FDA" w14:paraId="49C910C1" w14:textId="77777777">
        <w:trPr>
          <w:cantSplit/>
          <w:jc w:val="center"/>
        </w:trPr>
        <w:tc>
          <w:tcPr>
            <w:tcW w:w="3565" w:type="dxa"/>
          </w:tcPr>
          <w:p w14:paraId="72949F9C" w14:textId="77777777" w:rsidR="00625FDA" w:rsidRDefault="00000000">
            <w:pPr>
              <w:spacing w:after="0" w:line="240" w:lineRule="auto"/>
            </w:pPr>
            <w:r>
              <w:rPr>
                <w:sz w:val="16"/>
              </w:rPr>
              <w:t>Influence NDCG@50: GAT received attention minus degree</w:t>
            </w:r>
          </w:p>
        </w:tc>
        <w:tc>
          <w:tcPr>
            <w:tcW w:w="637" w:type="dxa"/>
          </w:tcPr>
          <w:p w14:paraId="4ABC2107" w14:textId="77777777" w:rsidR="00625FDA" w:rsidRDefault="00000000">
            <w:pPr>
              <w:spacing w:after="0" w:line="240" w:lineRule="auto"/>
            </w:pPr>
            <w:r>
              <w:rPr>
                <w:sz w:val="16"/>
              </w:rPr>
              <w:t>5</w:t>
            </w:r>
          </w:p>
        </w:tc>
        <w:tc>
          <w:tcPr>
            <w:tcW w:w="1215" w:type="dxa"/>
          </w:tcPr>
          <w:p w14:paraId="2E4BDF0A" w14:textId="77777777" w:rsidR="00625FDA" w:rsidRDefault="00000000">
            <w:pPr>
              <w:spacing w:after="0" w:line="240" w:lineRule="auto"/>
            </w:pPr>
            <w:r>
              <w:rPr>
                <w:sz w:val="16"/>
              </w:rPr>
              <w:t>-0.092</w:t>
            </w:r>
          </w:p>
        </w:tc>
        <w:tc>
          <w:tcPr>
            <w:tcW w:w="1296" w:type="dxa"/>
          </w:tcPr>
          <w:p w14:paraId="2FB83FC7" w14:textId="77777777" w:rsidR="00625FDA" w:rsidRDefault="00000000">
            <w:pPr>
              <w:spacing w:after="0" w:line="240" w:lineRule="auto"/>
            </w:pPr>
            <w:r>
              <w:rPr>
                <w:sz w:val="16"/>
              </w:rPr>
              <w:t>[-0.110, -0.072]</w:t>
            </w:r>
          </w:p>
        </w:tc>
        <w:tc>
          <w:tcPr>
            <w:tcW w:w="2430" w:type="dxa"/>
          </w:tcPr>
          <w:p w14:paraId="4A737129" w14:textId="77777777" w:rsidR="00625FDA" w:rsidRDefault="00000000">
            <w:pPr>
              <w:spacing w:after="0" w:line="240" w:lineRule="auto"/>
            </w:pPr>
            <w:r>
              <w:rPr>
                <w:sz w:val="16"/>
              </w:rPr>
              <w:t>0/5</w:t>
            </w:r>
          </w:p>
        </w:tc>
      </w:tr>
    </w:tbl>
    <w:p w14:paraId="4194944E" w14:textId="77777777" w:rsidR="00625FDA" w:rsidRDefault="00625FDA">
      <w:pPr>
        <w:spacing w:after="40"/>
      </w:pPr>
    </w:p>
    <w:tbl>
      <w:tblPr>
        <w:tblStyle w:val="TableGrid"/>
        <w:tblW w:w="0" w:type="auto"/>
        <w:jc w:val="center"/>
        <w:tblLayout w:type="fixed"/>
        <w:tblLook w:val="04A0" w:firstRow="1" w:lastRow="0" w:firstColumn="1" w:lastColumn="0" w:noHBand="0" w:noVBand="1"/>
      </w:tblPr>
      <w:tblGrid>
        <w:gridCol w:w="3565"/>
        <w:gridCol w:w="637"/>
        <w:gridCol w:w="1215"/>
        <w:gridCol w:w="1296"/>
        <w:gridCol w:w="2430"/>
      </w:tblGrid>
      <w:tr w:rsidR="00625FDA" w14:paraId="147979B3" w14:textId="77777777">
        <w:trPr>
          <w:cantSplit/>
          <w:tblHeader/>
          <w:jc w:val="center"/>
        </w:trPr>
        <w:tc>
          <w:tcPr>
            <w:tcW w:w="3565" w:type="dxa"/>
            <w:shd w:val="clear" w:color="auto" w:fill="0B2545"/>
          </w:tcPr>
          <w:p w14:paraId="7C0A4627" w14:textId="77777777" w:rsidR="00625FDA" w:rsidRDefault="00000000">
            <w:pPr>
              <w:keepNext/>
              <w:spacing w:after="0" w:line="240" w:lineRule="auto"/>
            </w:pPr>
            <w:r>
              <w:rPr>
                <w:b/>
                <w:color w:val="FFFFFF"/>
                <w:sz w:val="16"/>
              </w:rPr>
              <w:lastRenderedPageBreak/>
              <w:t>comparison (paired by seed)</w:t>
            </w:r>
          </w:p>
        </w:tc>
        <w:tc>
          <w:tcPr>
            <w:tcW w:w="637" w:type="dxa"/>
            <w:shd w:val="clear" w:color="auto" w:fill="0B2545"/>
          </w:tcPr>
          <w:p w14:paraId="313253DC" w14:textId="77777777" w:rsidR="00625FDA" w:rsidRDefault="00000000">
            <w:pPr>
              <w:keepNext/>
              <w:spacing w:after="0" w:line="240" w:lineRule="auto"/>
            </w:pPr>
            <w:r>
              <w:rPr>
                <w:b/>
                <w:color w:val="FFFFFF"/>
                <w:sz w:val="16"/>
              </w:rPr>
              <w:t>seeds</w:t>
            </w:r>
          </w:p>
        </w:tc>
        <w:tc>
          <w:tcPr>
            <w:tcW w:w="1215" w:type="dxa"/>
            <w:shd w:val="clear" w:color="auto" w:fill="0B2545"/>
          </w:tcPr>
          <w:p w14:paraId="72C7E4FA" w14:textId="77777777" w:rsidR="00625FDA" w:rsidRDefault="00000000">
            <w:pPr>
              <w:keepNext/>
              <w:spacing w:after="0" w:line="240" w:lineRule="auto"/>
            </w:pPr>
            <w:r>
              <w:rPr>
                <w:b/>
                <w:color w:val="FFFFFF"/>
                <w:sz w:val="16"/>
              </w:rPr>
              <w:t>mean difference</w:t>
            </w:r>
          </w:p>
        </w:tc>
        <w:tc>
          <w:tcPr>
            <w:tcW w:w="1296" w:type="dxa"/>
            <w:shd w:val="clear" w:color="auto" w:fill="0B2545"/>
          </w:tcPr>
          <w:p w14:paraId="79A844A7" w14:textId="77777777" w:rsidR="00625FDA" w:rsidRDefault="00000000">
            <w:pPr>
              <w:keepNext/>
              <w:spacing w:after="0" w:line="240" w:lineRule="auto"/>
            </w:pPr>
            <w:r>
              <w:rPr>
                <w:b/>
                <w:color w:val="FFFFFF"/>
                <w:sz w:val="16"/>
              </w:rPr>
              <w:t>per-seed range</w:t>
            </w:r>
          </w:p>
        </w:tc>
        <w:tc>
          <w:tcPr>
            <w:tcW w:w="2430" w:type="dxa"/>
            <w:shd w:val="clear" w:color="auto" w:fill="0B2545"/>
          </w:tcPr>
          <w:p w14:paraId="475EA1FE" w14:textId="77777777" w:rsidR="00625FDA" w:rsidRDefault="00000000">
            <w:pPr>
              <w:keepNext/>
              <w:spacing w:after="0" w:line="240" w:lineRule="auto"/>
            </w:pPr>
            <w:r>
              <w:rPr>
                <w:b/>
                <w:color w:val="FFFFFF"/>
                <w:sz w:val="16"/>
              </w:rPr>
              <w:t>seeds with positive difference</w:t>
            </w:r>
          </w:p>
        </w:tc>
      </w:tr>
      <w:tr w:rsidR="00625FDA" w14:paraId="39A0D062" w14:textId="77777777">
        <w:trPr>
          <w:cantSplit/>
          <w:jc w:val="center"/>
        </w:trPr>
        <w:tc>
          <w:tcPr>
            <w:tcW w:w="3565" w:type="dxa"/>
          </w:tcPr>
          <w:p w14:paraId="133E7523" w14:textId="77777777" w:rsidR="00625FDA" w:rsidRDefault="00000000">
            <w:pPr>
              <w:keepNext/>
              <w:spacing w:after="0" w:line="240" w:lineRule="auto"/>
            </w:pPr>
            <w:r>
              <w:rPr>
                <w:sz w:val="16"/>
              </w:rPr>
              <w:t>Anomaly ROC-AUC: GAT attention-only minus uniform-neighbour control</w:t>
            </w:r>
          </w:p>
        </w:tc>
        <w:tc>
          <w:tcPr>
            <w:tcW w:w="637" w:type="dxa"/>
          </w:tcPr>
          <w:p w14:paraId="5E208087" w14:textId="77777777" w:rsidR="00625FDA" w:rsidRDefault="00000000">
            <w:pPr>
              <w:keepNext/>
              <w:spacing w:after="0" w:line="240" w:lineRule="auto"/>
            </w:pPr>
            <w:r>
              <w:rPr>
                <w:sz w:val="16"/>
              </w:rPr>
              <w:t>3</w:t>
            </w:r>
          </w:p>
        </w:tc>
        <w:tc>
          <w:tcPr>
            <w:tcW w:w="1215" w:type="dxa"/>
          </w:tcPr>
          <w:p w14:paraId="1FEF9974" w14:textId="77777777" w:rsidR="00625FDA" w:rsidRDefault="00000000">
            <w:pPr>
              <w:keepNext/>
              <w:spacing w:after="0" w:line="240" w:lineRule="auto"/>
            </w:pPr>
            <w:r>
              <w:rPr>
                <w:sz w:val="16"/>
              </w:rPr>
              <w:t>-0.022</w:t>
            </w:r>
          </w:p>
        </w:tc>
        <w:tc>
          <w:tcPr>
            <w:tcW w:w="1296" w:type="dxa"/>
          </w:tcPr>
          <w:p w14:paraId="45DECBE2" w14:textId="77777777" w:rsidR="00625FDA" w:rsidRDefault="00000000">
            <w:pPr>
              <w:keepNext/>
              <w:spacing w:after="0" w:line="240" w:lineRule="auto"/>
            </w:pPr>
            <w:r>
              <w:rPr>
                <w:sz w:val="16"/>
              </w:rPr>
              <w:t>[-0.046, -0.004]</w:t>
            </w:r>
          </w:p>
        </w:tc>
        <w:tc>
          <w:tcPr>
            <w:tcW w:w="2430" w:type="dxa"/>
          </w:tcPr>
          <w:p w14:paraId="0F4087A7" w14:textId="77777777" w:rsidR="00625FDA" w:rsidRDefault="00000000">
            <w:pPr>
              <w:keepNext/>
              <w:spacing w:after="0" w:line="240" w:lineRule="auto"/>
            </w:pPr>
            <w:r>
              <w:rPr>
                <w:sz w:val="16"/>
              </w:rPr>
              <w:t>0/3</w:t>
            </w:r>
          </w:p>
        </w:tc>
      </w:tr>
      <w:tr w:rsidR="00625FDA" w14:paraId="7315F006" w14:textId="77777777">
        <w:trPr>
          <w:cantSplit/>
          <w:jc w:val="center"/>
        </w:trPr>
        <w:tc>
          <w:tcPr>
            <w:tcW w:w="3565" w:type="dxa"/>
            <w:shd w:val="clear" w:color="auto" w:fill="EEF3F7"/>
          </w:tcPr>
          <w:p w14:paraId="69671AB6" w14:textId="77777777" w:rsidR="00625FDA" w:rsidRDefault="00000000">
            <w:pPr>
              <w:keepNext/>
              <w:spacing w:after="0" w:line="240" w:lineRule="auto"/>
            </w:pPr>
            <w:r>
              <w:rPr>
                <w:sz w:val="16"/>
              </w:rPr>
              <w:t>Anomaly ROC-AUC: trained GAT attention-only minus untrained-GAT attention-only</w:t>
            </w:r>
          </w:p>
        </w:tc>
        <w:tc>
          <w:tcPr>
            <w:tcW w:w="637" w:type="dxa"/>
            <w:shd w:val="clear" w:color="auto" w:fill="EEF3F7"/>
          </w:tcPr>
          <w:p w14:paraId="3378B386" w14:textId="77777777" w:rsidR="00625FDA" w:rsidRDefault="00000000">
            <w:pPr>
              <w:keepNext/>
              <w:spacing w:after="0" w:line="240" w:lineRule="auto"/>
            </w:pPr>
            <w:r>
              <w:rPr>
                <w:sz w:val="16"/>
              </w:rPr>
              <w:t>3</w:t>
            </w:r>
          </w:p>
        </w:tc>
        <w:tc>
          <w:tcPr>
            <w:tcW w:w="1215" w:type="dxa"/>
            <w:shd w:val="clear" w:color="auto" w:fill="EEF3F7"/>
          </w:tcPr>
          <w:p w14:paraId="388BFBBD" w14:textId="77777777" w:rsidR="00625FDA" w:rsidRDefault="00000000">
            <w:pPr>
              <w:keepNext/>
              <w:spacing w:after="0" w:line="240" w:lineRule="auto"/>
            </w:pPr>
            <w:r>
              <w:rPr>
                <w:sz w:val="16"/>
              </w:rPr>
              <w:t>-0.005</w:t>
            </w:r>
          </w:p>
        </w:tc>
        <w:tc>
          <w:tcPr>
            <w:tcW w:w="1296" w:type="dxa"/>
            <w:shd w:val="clear" w:color="auto" w:fill="EEF3F7"/>
          </w:tcPr>
          <w:p w14:paraId="6D455640" w14:textId="77777777" w:rsidR="00625FDA" w:rsidRDefault="00000000">
            <w:pPr>
              <w:keepNext/>
              <w:spacing w:after="0" w:line="240" w:lineRule="auto"/>
            </w:pPr>
            <w:r>
              <w:rPr>
                <w:sz w:val="16"/>
              </w:rPr>
              <w:t>[-0.059, +0.060]</w:t>
            </w:r>
          </w:p>
        </w:tc>
        <w:tc>
          <w:tcPr>
            <w:tcW w:w="2430" w:type="dxa"/>
            <w:shd w:val="clear" w:color="auto" w:fill="EEF3F7"/>
          </w:tcPr>
          <w:p w14:paraId="180AD83A" w14:textId="77777777" w:rsidR="00625FDA" w:rsidRDefault="00000000">
            <w:pPr>
              <w:keepNext/>
              <w:spacing w:after="0" w:line="240" w:lineRule="auto"/>
            </w:pPr>
            <w:r>
              <w:rPr>
                <w:sz w:val="16"/>
              </w:rPr>
              <w:t>1/3</w:t>
            </w:r>
          </w:p>
        </w:tc>
      </w:tr>
      <w:tr w:rsidR="00625FDA" w14:paraId="5F3828D0" w14:textId="77777777">
        <w:trPr>
          <w:cantSplit/>
          <w:jc w:val="center"/>
        </w:trPr>
        <w:tc>
          <w:tcPr>
            <w:tcW w:w="3565" w:type="dxa"/>
          </w:tcPr>
          <w:p w14:paraId="2BA616E8" w14:textId="77777777" w:rsidR="00625FDA" w:rsidRDefault="00000000">
            <w:pPr>
              <w:keepNext/>
              <w:spacing w:after="0" w:line="240" w:lineRule="auto"/>
            </w:pPr>
            <w:r>
              <w:rPr>
                <w:sz w:val="16"/>
              </w:rPr>
              <w:t>Anomaly ROC-AUC: GAT reconstruction minus GCN reconstruction</w:t>
            </w:r>
          </w:p>
        </w:tc>
        <w:tc>
          <w:tcPr>
            <w:tcW w:w="637" w:type="dxa"/>
          </w:tcPr>
          <w:p w14:paraId="1DC99E85" w14:textId="77777777" w:rsidR="00625FDA" w:rsidRDefault="00000000">
            <w:pPr>
              <w:keepNext/>
              <w:spacing w:after="0" w:line="240" w:lineRule="auto"/>
            </w:pPr>
            <w:r>
              <w:rPr>
                <w:sz w:val="16"/>
              </w:rPr>
              <w:t>3</w:t>
            </w:r>
          </w:p>
        </w:tc>
        <w:tc>
          <w:tcPr>
            <w:tcW w:w="1215" w:type="dxa"/>
          </w:tcPr>
          <w:p w14:paraId="5AD31ECB" w14:textId="77777777" w:rsidR="00625FDA" w:rsidRDefault="00000000">
            <w:pPr>
              <w:keepNext/>
              <w:spacing w:after="0" w:line="240" w:lineRule="auto"/>
            </w:pPr>
            <w:r>
              <w:rPr>
                <w:sz w:val="16"/>
              </w:rPr>
              <w:t>-0.020</w:t>
            </w:r>
          </w:p>
        </w:tc>
        <w:tc>
          <w:tcPr>
            <w:tcW w:w="1296" w:type="dxa"/>
          </w:tcPr>
          <w:p w14:paraId="705140B6" w14:textId="77777777" w:rsidR="00625FDA" w:rsidRDefault="00000000">
            <w:pPr>
              <w:keepNext/>
              <w:spacing w:after="0" w:line="240" w:lineRule="auto"/>
            </w:pPr>
            <w:r>
              <w:rPr>
                <w:sz w:val="16"/>
              </w:rPr>
              <w:t>[-0.038, -0.001]</w:t>
            </w:r>
          </w:p>
        </w:tc>
        <w:tc>
          <w:tcPr>
            <w:tcW w:w="2430" w:type="dxa"/>
          </w:tcPr>
          <w:p w14:paraId="782C86B1" w14:textId="77777777" w:rsidR="00625FDA" w:rsidRDefault="00000000">
            <w:pPr>
              <w:keepNext/>
              <w:spacing w:after="0" w:line="240" w:lineRule="auto"/>
            </w:pPr>
            <w:r>
              <w:rPr>
                <w:sz w:val="16"/>
              </w:rPr>
              <w:t>0/3</w:t>
            </w:r>
          </w:p>
        </w:tc>
      </w:tr>
      <w:tr w:rsidR="00625FDA" w14:paraId="7DBF23A7" w14:textId="77777777">
        <w:trPr>
          <w:cantSplit/>
          <w:jc w:val="center"/>
        </w:trPr>
        <w:tc>
          <w:tcPr>
            <w:tcW w:w="3565" w:type="dxa"/>
            <w:shd w:val="clear" w:color="auto" w:fill="EEF3F7"/>
          </w:tcPr>
          <w:p w14:paraId="08829ECA" w14:textId="77777777" w:rsidR="00625FDA" w:rsidRDefault="00000000">
            <w:pPr>
              <w:keepNext/>
              <w:spacing w:after="0" w:line="240" w:lineRule="auto"/>
            </w:pPr>
            <w:r>
              <w:rPr>
                <w:sz w:val="16"/>
              </w:rPr>
              <w:t>Anomaly ROC-AUC: GATv2 reconstruction minus GAT reconstruction</w:t>
            </w:r>
          </w:p>
        </w:tc>
        <w:tc>
          <w:tcPr>
            <w:tcW w:w="637" w:type="dxa"/>
            <w:shd w:val="clear" w:color="auto" w:fill="EEF3F7"/>
          </w:tcPr>
          <w:p w14:paraId="16125C17" w14:textId="77777777" w:rsidR="00625FDA" w:rsidRDefault="00000000">
            <w:pPr>
              <w:keepNext/>
              <w:spacing w:after="0" w:line="240" w:lineRule="auto"/>
            </w:pPr>
            <w:r>
              <w:rPr>
                <w:sz w:val="16"/>
              </w:rPr>
              <w:t>3</w:t>
            </w:r>
          </w:p>
        </w:tc>
        <w:tc>
          <w:tcPr>
            <w:tcW w:w="1215" w:type="dxa"/>
            <w:shd w:val="clear" w:color="auto" w:fill="EEF3F7"/>
          </w:tcPr>
          <w:p w14:paraId="59639461" w14:textId="77777777" w:rsidR="00625FDA" w:rsidRDefault="00000000">
            <w:pPr>
              <w:keepNext/>
              <w:spacing w:after="0" w:line="240" w:lineRule="auto"/>
            </w:pPr>
            <w:r>
              <w:rPr>
                <w:sz w:val="16"/>
              </w:rPr>
              <w:t>+0.002</w:t>
            </w:r>
          </w:p>
        </w:tc>
        <w:tc>
          <w:tcPr>
            <w:tcW w:w="1296" w:type="dxa"/>
            <w:shd w:val="clear" w:color="auto" w:fill="EEF3F7"/>
          </w:tcPr>
          <w:p w14:paraId="5C4025A7" w14:textId="77777777" w:rsidR="00625FDA" w:rsidRDefault="00000000">
            <w:pPr>
              <w:keepNext/>
              <w:spacing w:after="0" w:line="240" w:lineRule="auto"/>
            </w:pPr>
            <w:r>
              <w:rPr>
                <w:sz w:val="16"/>
              </w:rPr>
              <w:t>[-0.021, +0.020]</w:t>
            </w:r>
          </w:p>
        </w:tc>
        <w:tc>
          <w:tcPr>
            <w:tcW w:w="2430" w:type="dxa"/>
            <w:shd w:val="clear" w:color="auto" w:fill="EEF3F7"/>
          </w:tcPr>
          <w:p w14:paraId="23F15E66" w14:textId="77777777" w:rsidR="00625FDA" w:rsidRDefault="00000000">
            <w:pPr>
              <w:keepNext/>
              <w:spacing w:after="0" w:line="240" w:lineRule="auto"/>
            </w:pPr>
            <w:r>
              <w:rPr>
                <w:sz w:val="16"/>
              </w:rPr>
              <w:t>2/3</w:t>
            </w:r>
          </w:p>
        </w:tc>
      </w:tr>
      <w:tr w:rsidR="00625FDA" w14:paraId="4D0C0136" w14:textId="77777777">
        <w:trPr>
          <w:cantSplit/>
          <w:jc w:val="center"/>
        </w:trPr>
        <w:tc>
          <w:tcPr>
            <w:tcW w:w="3565" w:type="dxa"/>
          </w:tcPr>
          <w:p w14:paraId="28C7AB24" w14:textId="77777777" w:rsidR="00625FDA" w:rsidRDefault="00000000">
            <w:pPr>
              <w:keepNext/>
              <w:spacing w:after="0" w:line="240" w:lineRule="auto"/>
            </w:pPr>
            <w:r>
              <w:rPr>
                <w:sz w:val="16"/>
              </w:rPr>
              <w:t>Anomaly ROC-AUC: GAT joint rec. minus GAT anomaly-only rec.</w:t>
            </w:r>
          </w:p>
        </w:tc>
        <w:tc>
          <w:tcPr>
            <w:tcW w:w="637" w:type="dxa"/>
          </w:tcPr>
          <w:p w14:paraId="0EFD4618" w14:textId="77777777" w:rsidR="00625FDA" w:rsidRDefault="00000000">
            <w:pPr>
              <w:keepNext/>
              <w:spacing w:after="0" w:line="240" w:lineRule="auto"/>
            </w:pPr>
            <w:r>
              <w:rPr>
                <w:sz w:val="16"/>
              </w:rPr>
              <w:t>3</w:t>
            </w:r>
          </w:p>
        </w:tc>
        <w:tc>
          <w:tcPr>
            <w:tcW w:w="1215" w:type="dxa"/>
          </w:tcPr>
          <w:p w14:paraId="2576BB2C" w14:textId="77777777" w:rsidR="00625FDA" w:rsidRDefault="00000000">
            <w:pPr>
              <w:keepNext/>
              <w:spacing w:after="0" w:line="240" w:lineRule="auto"/>
            </w:pPr>
            <w:r>
              <w:rPr>
                <w:sz w:val="16"/>
              </w:rPr>
              <w:t>+0.007</w:t>
            </w:r>
          </w:p>
        </w:tc>
        <w:tc>
          <w:tcPr>
            <w:tcW w:w="1296" w:type="dxa"/>
          </w:tcPr>
          <w:p w14:paraId="56F74027" w14:textId="77777777" w:rsidR="00625FDA" w:rsidRDefault="00000000">
            <w:pPr>
              <w:keepNext/>
              <w:spacing w:after="0" w:line="240" w:lineRule="auto"/>
            </w:pPr>
            <w:r>
              <w:rPr>
                <w:sz w:val="16"/>
              </w:rPr>
              <w:t>[-0.019, +0.043]</w:t>
            </w:r>
          </w:p>
        </w:tc>
        <w:tc>
          <w:tcPr>
            <w:tcW w:w="2430" w:type="dxa"/>
          </w:tcPr>
          <w:p w14:paraId="666508B5" w14:textId="77777777" w:rsidR="00625FDA" w:rsidRDefault="00000000">
            <w:pPr>
              <w:keepNext/>
              <w:spacing w:after="0" w:line="240" w:lineRule="auto"/>
            </w:pPr>
            <w:r>
              <w:rPr>
                <w:sz w:val="16"/>
              </w:rPr>
              <w:t>1/3</w:t>
            </w:r>
          </w:p>
        </w:tc>
      </w:tr>
      <w:tr w:rsidR="00625FDA" w14:paraId="11745146" w14:textId="77777777">
        <w:trPr>
          <w:cantSplit/>
          <w:jc w:val="center"/>
        </w:trPr>
        <w:tc>
          <w:tcPr>
            <w:tcW w:w="3565" w:type="dxa"/>
            <w:shd w:val="clear" w:color="auto" w:fill="EEF3F7"/>
          </w:tcPr>
          <w:p w14:paraId="60975F50" w14:textId="77777777" w:rsidR="00625FDA" w:rsidRDefault="00000000">
            <w:pPr>
              <w:keepNext/>
              <w:spacing w:after="0" w:line="240" w:lineRule="auto"/>
            </w:pPr>
            <w:r>
              <w:rPr>
                <w:sz w:val="16"/>
              </w:rPr>
              <w:t>Anomaly ROC-AUC: GAT combined minus GAT reconstruction (anomaly-only models)</w:t>
            </w:r>
          </w:p>
        </w:tc>
        <w:tc>
          <w:tcPr>
            <w:tcW w:w="637" w:type="dxa"/>
            <w:shd w:val="clear" w:color="auto" w:fill="EEF3F7"/>
          </w:tcPr>
          <w:p w14:paraId="2A307314" w14:textId="77777777" w:rsidR="00625FDA" w:rsidRDefault="00000000">
            <w:pPr>
              <w:keepNext/>
              <w:spacing w:after="0" w:line="240" w:lineRule="auto"/>
            </w:pPr>
            <w:r>
              <w:rPr>
                <w:sz w:val="16"/>
              </w:rPr>
              <w:t>3</w:t>
            </w:r>
          </w:p>
        </w:tc>
        <w:tc>
          <w:tcPr>
            <w:tcW w:w="1215" w:type="dxa"/>
            <w:shd w:val="clear" w:color="auto" w:fill="EEF3F7"/>
          </w:tcPr>
          <w:p w14:paraId="1FBB9923" w14:textId="77777777" w:rsidR="00625FDA" w:rsidRDefault="00000000">
            <w:pPr>
              <w:keepNext/>
              <w:spacing w:after="0" w:line="240" w:lineRule="auto"/>
            </w:pPr>
            <w:r>
              <w:rPr>
                <w:sz w:val="16"/>
              </w:rPr>
              <w:t>-0.057</w:t>
            </w:r>
          </w:p>
        </w:tc>
        <w:tc>
          <w:tcPr>
            <w:tcW w:w="1296" w:type="dxa"/>
            <w:shd w:val="clear" w:color="auto" w:fill="EEF3F7"/>
          </w:tcPr>
          <w:p w14:paraId="7AEEA981" w14:textId="77777777" w:rsidR="00625FDA" w:rsidRDefault="00000000">
            <w:pPr>
              <w:keepNext/>
              <w:spacing w:after="0" w:line="240" w:lineRule="auto"/>
            </w:pPr>
            <w:r>
              <w:rPr>
                <w:sz w:val="16"/>
              </w:rPr>
              <w:t>[-0.070, -0.037]</w:t>
            </w:r>
          </w:p>
        </w:tc>
        <w:tc>
          <w:tcPr>
            <w:tcW w:w="2430" w:type="dxa"/>
            <w:shd w:val="clear" w:color="auto" w:fill="EEF3F7"/>
          </w:tcPr>
          <w:p w14:paraId="30E9B93E" w14:textId="77777777" w:rsidR="00625FDA" w:rsidRDefault="00000000">
            <w:pPr>
              <w:keepNext/>
              <w:spacing w:after="0" w:line="240" w:lineRule="auto"/>
            </w:pPr>
            <w:r>
              <w:rPr>
                <w:sz w:val="16"/>
              </w:rPr>
              <w:t>0/3</w:t>
            </w:r>
          </w:p>
        </w:tc>
      </w:tr>
      <w:tr w:rsidR="00625FDA" w14:paraId="055B41CD" w14:textId="77777777">
        <w:trPr>
          <w:cantSplit/>
          <w:jc w:val="center"/>
        </w:trPr>
        <w:tc>
          <w:tcPr>
            <w:tcW w:w="3565" w:type="dxa"/>
          </w:tcPr>
          <w:p w14:paraId="365EA46D" w14:textId="77777777" w:rsidR="00625FDA" w:rsidRDefault="00000000">
            <w:pPr>
              <w:keepNext/>
              <w:spacing w:after="0" w:line="240" w:lineRule="auto"/>
            </w:pPr>
            <w:r>
              <w:rPr>
                <w:sz w:val="16"/>
              </w:rPr>
              <w:t>Anomaly ROC-AUC: GAT reconstruction minus Isolation Forest (attributes)</w:t>
            </w:r>
          </w:p>
        </w:tc>
        <w:tc>
          <w:tcPr>
            <w:tcW w:w="637" w:type="dxa"/>
          </w:tcPr>
          <w:p w14:paraId="67D6B3B3" w14:textId="77777777" w:rsidR="00625FDA" w:rsidRDefault="00000000">
            <w:pPr>
              <w:keepNext/>
              <w:spacing w:after="0" w:line="240" w:lineRule="auto"/>
            </w:pPr>
            <w:r>
              <w:rPr>
                <w:sz w:val="16"/>
              </w:rPr>
              <w:t>3</w:t>
            </w:r>
          </w:p>
        </w:tc>
        <w:tc>
          <w:tcPr>
            <w:tcW w:w="1215" w:type="dxa"/>
          </w:tcPr>
          <w:p w14:paraId="32B8CC85" w14:textId="77777777" w:rsidR="00625FDA" w:rsidRDefault="00000000">
            <w:pPr>
              <w:keepNext/>
              <w:spacing w:after="0" w:line="240" w:lineRule="auto"/>
            </w:pPr>
            <w:r>
              <w:rPr>
                <w:sz w:val="16"/>
              </w:rPr>
              <w:t>+0.313</w:t>
            </w:r>
          </w:p>
        </w:tc>
        <w:tc>
          <w:tcPr>
            <w:tcW w:w="1296" w:type="dxa"/>
          </w:tcPr>
          <w:p w14:paraId="768AD2C5" w14:textId="77777777" w:rsidR="00625FDA" w:rsidRDefault="00000000">
            <w:pPr>
              <w:keepNext/>
              <w:spacing w:after="0" w:line="240" w:lineRule="auto"/>
            </w:pPr>
            <w:r>
              <w:rPr>
                <w:sz w:val="16"/>
              </w:rPr>
              <w:t>[+0.312, +0.316]</w:t>
            </w:r>
          </w:p>
        </w:tc>
        <w:tc>
          <w:tcPr>
            <w:tcW w:w="2430" w:type="dxa"/>
          </w:tcPr>
          <w:p w14:paraId="46C4C235" w14:textId="77777777" w:rsidR="00625FDA" w:rsidRDefault="00000000">
            <w:pPr>
              <w:keepNext/>
              <w:spacing w:after="0" w:line="240" w:lineRule="auto"/>
            </w:pPr>
            <w:r>
              <w:rPr>
                <w:sz w:val="16"/>
              </w:rPr>
              <w:t>3/3</w:t>
            </w:r>
          </w:p>
        </w:tc>
      </w:tr>
      <w:tr w:rsidR="00625FDA" w14:paraId="37C740CB" w14:textId="77777777">
        <w:trPr>
          <w:cantSplit/>
          <w:jc w:val="center"/>
        </w:trPr>
        <w:tc>
          <w:tcPr>
            <w:tcW w:w="3565" w:type="dxa"/>
            <w:shd w:val="clear" w:color="auto" w:fill="EEF3F7"/>
          </w:tcPr>
          <w:p w14:paraId="18F80115" w14:textId="77777777" w:rsidR="00625FDA" w:rsidRDefault="00000000">
            <w:pPr>
              <w:keepNext/>
              <w:spacing w:after="0" w:line="240" w:lineRule="auto"/>
            </w:pPr>
            <w:r>
              <w:rPr>
                <w:sz w:val="16"/>
              </w:rPr>
              <w:t>Anomaly ROC-AUC: 4-head minus 1-head GAT (joint, reconstruction)</w:t>
            </w:r>
          </w:p>
        </w:tc>
        <w:tc>
          <w:tcPr>
            <w:tcW w:w="637" w:type="dxa"/>
            <w:shd w:val="clear" w:color="auto" w:fill="EEF3F7"/>
          </w:tcPr>
          <w:p w14:paraId="7D4E5186" w14:textId="77777777" w:rsidR="00625FDA" w:rsidRDefault="00000000">
            <w:pPr>
              <w:keepNext/>
              <w:spacing w:after="0" w:line="240" w:lineRule="auto"/>
            </w:pPr>
            <w:r>
              <w:rPr>
                <w:sz w:val="16"/>
              </w:rPr>
              <w:t>3</w:t>
            </w:r>
          </w:p>
        </w:tc>
        <w:tc>
          <w:tcPr>
            <w:tcW w:w="1215" w:type="dxa"/>
            <w:shd w:val="clear" w:color="auto" w:fill="EEF3F7"/>
          </w:tcPr>
          <w:p w14:paraId="409A8C26" w14:textId="77777777" w:rsidR="00625FDA" w:rsidRDefault="00000000">
            <w:pPr>
              <w:keepNext/>
              <w:spacing w:after="0" w:line="240" w:lineRule="auto"/>
            </w:pPr>
            <w:r>
              <w:rPr>
                <w:sz w:val="16"/>
              </w:rPr>
              <w:t>-0.022</w:t>
            </w:r>
          </w:p>
        </w:tc>
        <w:tc>
          <w:tcPr>
            <w:tcW w:w="1296" w:type="dxa"/>
            <w:shd w:val="clear" w:color="auto" w:fill="EEF3F7"/>
          </w:tcPr>
          <w:p w14:paraId="03FF5B0F" w14:textId="77777777" w:rsidR="00625FDA" w:rsidRDefault="00000000">
            <w:pPr>
              <w:keepNext/>
              <w:spacing w:after="0" w:line="240" w:lineRule="auto"/>
            </w:pPr>
            <w:r>
              <w:rPr>
                <w:sz w:val="16"/>
              </w:rPr>
              <w:t>[-0.059, +0.004]</w:t>
            </w:r>
          </w:p>
        </w:tc>
        <w:tc>
          <w:tcPr>
            <w:tcW w:w="2430" w:type="dxa"/>
            <w:shd w:val="clear" w:color="auto" w:fill="EEF3F7"/>
          </w:tcPr>
          <w:p w14:paraId="76550C56" w14:textId="77777777" w:rsidR="00625FDA" w:rsidRDefault="00000000">
            <w:pPr>
              <w:keepNext/>
              <w:spacing w:after="0" w:line="240" w:lineRule="auto"/>
            </w:pPr>
            <w:r>
              <w:rPr>
                <w:sz w:val="16"/>
              </w:rPr>
              <w:t>1/3</w:t>
            </w:r>
          </w:p>
        </w:tc>
      </w:tr>
      <w:tr w:rsidR="00625FDA" w14:paraId="3FEAA011" w14:textId="77777777">
        <w:trPr>
          <w:cantSplit/>
          <w:jc w:val="center"/>
        </w:trPr>
        <w:tc>
          <w:tcPr>
            <w:tcW w:w="3565" w:type="dxa"/>
          </w:tcPr>
          <w:p w14:paraId="720D87D5" w14:textId="77777777" w:rsidR="00625FDA" w:rsidRDefault="00000000">
            <w:pPr>
              <w:keepNext/>
              <w:spacing w:after="0" w:line="240" w:lineRule="auto"/>
            </w:pPr>
            <w:r>
              <w:rPr>
                <w:sz w:val="16"/>
              </w:rPr>
              <w:t>Influence Spearman: GAT received attention minus uniform-attention control</w:t>
            </w:r>
          </w:p>
        </w:tc>
        <w:tc>
          <w:tcPr>
            <w:tcW w:w="637" w:type="dxa"/>
          </w:tcPr>
          <w:p w14:paraId="0C20D94A" w14:textId="77777777" w:rsidR="00625FDA" w:rsidRDefault="00000000">
            <w:pPr>
              <w:keepNext/>
              <w:spacing w:after="0" w:line="240" w:lineRule="auto"/>
            </w:pPr>
            <w:r>
              <w:rPr>
                <w:sz w:val="16"/>
              </w:rPr>
              <w:t>3</w:t>
            </w:r>
          </w:p>
        </w:tc>
        <w:tc>
          <w:tcPr>
            <w:tcW w:w="1215" w:type="dxa"/>
          </w:tcPr>
          <w:p w14:paraId="633C965E" w14:textId="77777777" w:rsidR="00625FDA" w:rsidRDefault="00000000">
            <w:pPr>
              <w:keepNext/>
              <w:spacing w:after="0" w:line="240" w:lineRule="auto"/>
            </w:pPr>
            <w:r>
              <w:rPr>
                <w:sz w:val="16"/>
              </w:rPr>
              <w:t>-0.307</w:t>
            </w:r>
          </w:p>
        </w:tc>
        <w:tc>
          <w:tcPr>
            <w:tcW w:w="1296" w:type="dxa"/>
          </w:tcPr>
          <w:p w14:paraId="26616D9D" w14:textId="77777777" w:rsidR="00625FDA" w:rsidRDefault="00000000">
            <w:pPr>
              <w:keepNext/>
              <w:spacing w:after="0" w:line="240" w:lineRule="auto"/>
            </w:pPr>
            <w:r>
              <w:rPr>
                <w:sz w:val="16"/>
              </w:rPr>
              <w:t>[-0.348, -0.250]</w:t>
            </w:r>
          </w:p>
        </w:tc>
        <w:tc>
          <w:tcPr>
            <w:tcW w:w="2430" w:type="dxa"/>
          </w:tcPr>
          <w:p w14:paraId="02B6F53C" w14:textId="77777777" w:rsidR="00625FDA" w:rsidRDefault="00000000">
            <w:pPr>
              <w:keepNext/>
              <w:spacing w:after="0" w:line="240" w:lineRule="auto"/>
            </w:pPr>
            <w:r>
              <w:rPr>
                <w:sz w:val="16"/>
              </w:rPr>
              <w:t>0/3</w:t>
            </w:r>
          </w:p>
        </w:tc>
      </w:tr>
      <w:tr w:rsidR="00625FDA" w14:paraId="1F2531D5" w14:textId="77777777">
        <w:trPr>
          <w:cantSplit/>
          <w:jc w:val="center"/>
        </w:trPr>
        <w:tc>
          <w:tcPr>
            <w:tcW w:w="3565" w:type="dxa"/>
            <w:shd w:val="clear" w:color="auto" w:fill="EEF3F7"/>
          </w:tcPr>
          <w:p w14:paraId="270B7888" w14:textId="77777777" w:rsidR="00625FDA" w:rsidRDefault="00000000">
            <w:pPr>
              <w:keepNext/>
              <w:spacing w:after="0" w:line="240" w:lineRule="auto"/>
            </w:pPr>
            <w:r>
              <w:rPr>
                <w:sz w:val="16"/>
              </w:rPr>
              <w:t>Influence Spearman: GAT received attention minus degree</w:t>
            </w:r>
          </w:p>
        </w:tc>
        <w:tc>
          <w:tcPr>
            <w:tcW w:w="637" w:type="dxa"/>
            <w:shd w:val="clear" w:color="auto" w:fill="EEF3F7"/>
          </w:tcPr>
          <w:p w14:paraId="7E1BC767" w14:textId="77777777" w:rsidR="00625FDA" w:rsidRDefault="00000000">
            <w:pPr>
              <w:keepNext/>
              <w:spacing w:after="0" w:line="240" w:lineRule="auto"/>
            </w:pPr>
            <w:r>
              <w:rPr>
                <w:sz w:val="16"/>
              </w:rPr>
              <w:t>3</w:t>
            </w:r>
          </w:p>
        </w:tc>
        <w:tc>
          <w:tcPr>
            <w:tcW w:w="1215" w:type="dxa"/>
            <w:shd w:val="clear" w:color="auto" w:fill="EEF3F7"/>
          </w:tcPr>
          <w:p w14:paraId="0ABDBDFF" w14:textId="77777777" w:rsidR="00625FDA" w:rsidRDefault="00000000">
            <w:pPr>
              <w:keepNext/>
              <w:spacing w:after="0" w:line="240" w:lineRule="auto"/>
            </w:pPr>
            <w:r>
              <w:rPr>
                <w:sz w:val="16"/>
              </w:rPr>
              <w:t>-0.827</w:t>
            </w:r>
          </w:p>
        </w:tc>
        <w:tc>
          <w:tcPr>
            <w:tcW w:w="1296" w:type="dxa"/>
            <w:shd w:val="clear" w:color="auto" w:fill="EEF3F7"/>
          </w:tcPr>
          <w:p w14:paraId="2C2E919E" w14:textId="77777777" w:rsidR="00625FDA" w:rsidRDefault="00000000">
            <w:pPr>
              <w:keepNext/>
              <w:spacing w:after="0" w:line="240" w:lineRule="auto"/>
            </w:pPr>
            <w:r>
              <w:rPr>
                <w:sz w:val="16"/>
              </w:rPr>
              <w:t>[-0.866, -0.762]</w:t>
            </w:r>
          </w:p>
        </w:tc>
        <w:tc>
          <w:tcPr>
            <w:tcW w:w="2430" w:type="dxa"/>
            <w:shd w:val="clear" w:color="auto" w:fill="EEF3F7"/>
          </w:tcPr>
          <w:p w14:paraId="119513CC" w14:textId="77777777" w:rsidR="00625FDA" w:rsidRDefault="00000000">
            <w:pPr>
              <w:keepNext/>
              <w:spacing w:after="0" w:line="240" w:lineRule="auto"/>
            </w:pPr>
            <w:r>
              <w:rPr>
                <w:sz w:val="16"/>
              </w:rPr>
              <w:t>0/3</w:t>
            </w:r>
          </w:p>
        </w:tc>
      </w:tr>
      <w:tr w:rsidR="00625FDA" w14:paraId="47951DE9" w14:textId="77777777">
        <w:trPr>
          <w:cantSplit/>
          <w:jc w:val="center"/>
        </w:trPr>
        <w:tc>
          <w:tcPr>
            <w:tcW w:w="3565" w:type="dxa"/>
          </w:tcPr>
          <w:p w14:paraId="70F57F1C" w14:textId="77777777" w:rsidR="00625FDA" w:rsidRDefault="00000000">
            <w:pPr>
              <w:keepNext/>
              <w:spacing w:after="0" w:line="240" w:lineRule="auto"/>
            </w:pPr>
            <w:r>
              <w:rPr>
                <w:sz w:val="16"/>
              </w:rPr>
              <w:t>Influence Spearman: degree-adjusted minus raw received attention</w:t>
            </w:r>
          </w:p>
        </w:tc>
        <w:tc>
          <w:tcPr>
            <w:tcW w:w="637" w:type="dxa"/>
          </w:tcPr>
          <w:p w14:paraId="151A40FF" w14:textId="77777777" w:rsidR="00625FDA" w:rsidRDefault="00000000">
            <w:pPr>
              <w:keepNext/>
              <w:spacing w:after="0" w:line="240" w:lineRule="auto"/>
            </w:pPr>
            <w:r>
              <w:rPr>
                <w:sz w:val="16"/>
              </w:rPr>
              <w:t>3</w:t>
            </w:r>
          </w:p>
        </w:tc>
        <w:tc>
          <w:tcPr>
            <w:tcW w:w="1215" w:type="dxa"/>
          </w:tcPr>
          <w:p w14:paraId="2B3C38CD" w14:textId="77777777" w:rsidR="00625FDA" w:rsidRDefault="00000000">
            <w:pPr>
              <w:keepNext/>
              <w:spacing w:after="0" w:line="240" w:lineRule="auto"/>
            </w:pPr>
            <w:r>
              <w:rPr>
                <w:sz w:val="16"/>
              </w:rPr>
              <w:t>-0.227</w:t>
            </w:r>
          </w:p>
        </w:tc>
        <w:tc>
          <w:tcPr>
            <w:tcW w:w="1296" w:type="dxa"/>
          </w:tcPr>
          <w:p w14:paraId="405BD2DC" w14:textId="77777777" w:rsidR="00625FDA" w:rsidRDefault="00000000">
            <w:pPr>
              <w:keepNext/>
              <w:spacing w:after="0" w:line="240" w:lineRule="auto"/>
            </w:pPr>
            <w:r>
              <w:rPr>
                <w:sz w:val="16"/>
              </w:rPr>
              <w:t>[-0.309, -0.174]</w:t>
            </w:r>
          </w:p>
        </w:tc>
        <w:tc>
          <w:tcPr>
            <w:tcW w:w="2430" w:type="dxa"/>
          </w:tcPr>
          <w:p w14:paraId="1DB51937" w14:textId="77777777" w:rsidR="00625FDA" w:rsidRDefault="00000000">
            <w:pPr>
              <w:keepNext/>
              <w:spacing w:after="0" w:line="240" w:lineRule="auto"/>
            </w:pPr>
            <w:r>
              <w:rPr>
                <w:sz w:val="16"/>
              </w:rPr>
              <w:t>0/3</w:t>
            </w:r>
          </w:p>
        </w:tc>
      </w:tr>
      <w:tr w:rsidR="00625FDA" w14:paraId="4010F3C7" w14:textId="77777777">
        <w:trPr>
          <w:cantSplit/>
          <w:jc w:val="center"/>
        </w:trPr>
        <w:tc>
          <w:tcPr>
            <w:tcW w:w="3565" w:type="dxa"/>
            <w:shd w:val="clear" w:color="auto" w:fill="EEF3F7"/>
          </w:tcPr>
          <w:p w14:paraId="3EA93FB2" w14:textId="77777777" w:rsidR="00625FDA" w:rsidRDefault="00000000">
            <w:pPr>
              <w:keepNext/>
              <w:spacing w:after="0" w:line="240" w:lineRule="auto"/>
            </w:pPr>
            <w:r>
              <w:rPr>
                <w:sz w:val="16"/>
              </w:rPr>
              <w:t>Influence Spearman: GCN head minus GAT head (joint)</w:t>
            </w:r>
          </w:p>
        </w:tc>
        <w:tc>
          <w:tcPr>
            <w:tcW w:w="637" w:type="dxa"/>
            <w:shd w:val="clear" w:color="auto" w:fill="EEF3F7"/>
          </w:tcPr>
          <w:p w14:paraId="7DFD7783" w14:textId="77777777" w:rsidR="00625FDA" w:rsidRDefault="00000000">
            <w:pPr>
              <w:keepNext/>
              <w:spacing w:after="0" w:line="240" w:lineRule="auto"/>
            </w:pPr>
            <w:r>
              <w:rPr>
                <w:sz w:val="16"/>
              </w:rPr>
              <w:t>3</w:t>
            </w:r>
          </w:p>
        </w:tc>
        <w:tc>
          <w:tcPr>
            <w:tcW w:w="1215" w:type="dxa"/>
            <w:shd w:val="clear" w:color="auto" w:fill="EEF3F7"/>
          </w:tcPr>
          <w:p w14:paraId="7FDED359" w14:textId="77777777" w:rsidR="00625FDA" w:rsidRDefault="00000000">
            <w:pPr>
              <w:keepNext/>
              <w:spacing w:after="0" w:line="240" w:lineRule="auto"/>
            </w:pPr>
            <w:r>
              <w:rPr>
                <w:sz w:val="16"/>
              </w:rPr>
              <w:t>+0.487</w:t>
            </w:r>
          </w:p>
        </w:tc>
        <w:tc>
          <w:tcPr>
            <w:tcW w:w="1296" w:type="dxa"/>
            <w:shd w:val="clear" w:color="auto" w:fill="EEF3F7"/>
          </w:tcPr>
          <w:p w14:paraId="225EF9CA" w14:textId="77777777" w:rsidR="00625FDA" w:rsidRDefault="00000000">
            <w:pPr>
              <w:keepNext/>
              <w:spacing w:after="0" w:line="240" w:lineRule="auto"/>
            </w:pPr>
            <w:r>
              <w:rPr>
                <w:sz w:val="16"/>
              </w:rPr>
              <w:t>[+0.451, +0.544]</w:t>
            </w:r>
          </w:p>
        </w:tc>
        <w:tc>
          <w:tcPr>
            <w:tcW w:w="2430" w:type="dxa"/>
            <w:shd w:val="clear" w:color="auto" w:fill="EEF3F7"/>
          </w:tcPr>
          <w:p w14:paraId="30A188FC" w14:textId="77777777" w:rsidR="00625FDA" w:rsidRDefault="00000000">
            <w:pPr>
              <w:keepNext/>
              <w:spacing w:after="0" w:line="240" w:lineRule="auto"/>
            </w:pPr>
            <w:r>
              <w:rPr>
                <w:sz w:val="16"/>
              </w:rPr>
              <w:t>3/3</w:t>
            </w:r>
          </w:p>
        </w:tc>
      </w:tr>
      <w:tr w:rsidR="00625FDA" w14:paraId="6488E460" w14:textId="77777777">
        <w:trPr>
          <w:cantSplit/>
          <w:jc w:val="center"/>
        </w:trPr>
        <w:tc>
          <w:tcPr>
            <w:tcW w:w="3565" w:type="dxa"/>
          </w:tcPr>
          <w:p w14:paraId="6564F707" w14:textId="77777777" w:rsidR="00625FDA" w:rsidRDefault="00000000">
            <w:pPr>
              <w:keepNext/>
              <w:spacing w:after="0" w:line="240" w:lineRule="auto"/>
            </w:pPr>
            <w:r>
              <w:rPr>
                <w:sz w:val="16"/>
              </w:rPr>
              <w:t>Influence Spearman: GAT head joint minus influence-only</w:t>
            </w:r>
          </w:p>
        </w:tc>
        <w:tc>
          <w:tcPr>
            <w:tcW w:w="637" w:type="dxa"/>
          </w:tcPr>
          <w:p w14:paraId="6D65AA4C" w14:textId="77777777" w:rsidR="00625FDA" w:rsidRDefault="00000000">
            <w:pPr>
              <w:keepNext/>
              <w:spacing w:after="0" w:line="240" w:lineRule="auto"/>
            </w:pPr>
            <w:r>
              <w:rPr>
                <w:sz w:val="16"/>
              </w:rPr>
              <w:t>3</w:t>
            </w:r>
          </w:p>
        </w:tc>
        <w:tc>
          <w:tcPr>
            <w:tcW w:w="1215" w:type="dxa"/>
          </w:tcPr>
          <w:p w14:paraId="70430EE2" w14:textId="77777777" w:rsidR="00625FDA" w:rsidRDefault="00000000">
            <w:pPr>
              <w:keepNext/>
              <w:spacing w:after="0" w:line="240" w:lineRule="auto"/>
            </w:pPr>
            <w:r>
              <w:rPr>
                <w:sz w:val="16"/>
              </w:rPr>
              <w:t>-0.151</w:t>
            </w:r>
          </w:p>
        </w:tc>
        <w:tc>
          <w:tcPr>
            <w:tcW w:w="1296" w:type="dxa"/>
          </w:tcPr>
          <w:p w14:paraId="579ED5E2" w14:textId="77777777" w:rsidR="00625FDA" w:rsidRDefault="00000000">
            <w:pPr>
              <w:keepNext/>
              <w:spacing w:after="0" w:line="240" w:lineRule="auto"/>
            </w:pPr>
            <w:r>
              <w:rPr>
                <w:sz w:val="16"/>
              </w:rPr>
              <w:t>[-0.325, -0.034]</w:t>
            </w:r>
          </w:p>
        </w:tc>
        <w:tc>
          <w:tcPr>
            <w:tcW w:w="2430" w:type="dxa"/>
          </w:tcPr>
          <w:p w14:paraId="03801A98" w14:textId="77777777" w:rsidR="00625FDA" w:rsidRDefault="00000000">
            <w:pPr>
              <w:keepNext/>
              <w:spacing w:after="0" w:line="240" w:lineRule="auto"/>
            </w:pPr>
            <w:r>
              <w:rPr>
                <w:sz w:val="16"/>
              </w:rPr>
              <w:t>0/3</w:t>
            </w:r>
          </w:p>
        </w:tc>
      </w:tr>
      <w:tr w:rsidR="00625FDA" w14:paraId="369614E4" w14:textId="77777777">
        <w:trPr>
          <w:cantSplit/>
          <w:jc w:val="center"/>
        </w:trPr>
        <w:tc>
          <w:tcPr>
            <w:tcW w:w="3565" w:type="dxa"/>
            <w:shd w:val="clear" w:color="auto" w:fill="EEF3F7"/>
          </w:tcPr>
          <w:p w14:paraId="72AE28B0" w14:textId="77777777" w:rsidR="00625FDA" w:rsidRDefault="00000000">
            <w:pPr>
              <w:keepNext/>
              <w:spacing w:after="0" w:line="240" w:lineRule="auto"/>
            </w:pPr>
            <w:r>
              <w:rPr>
                <w:sz w:val="16"/>
              </w:rPr>
              <w:t>Influence Spearman: GCN head minus degree</w:t>
            </w:r>
          </w:p>
        </w:tc>
        <w:tc>
          <w:tcPr>
            <w:tcW w:w="637" w:type="dxa"/>
            <w:shd w:val="clear" w:color="auto" w:fill="EEF3F7"/>
          </w:tcPr>
          <w:p w14:paraId="1E5BE4C5" w14:textId="77777777" w:rsidR="00625FDA" w:rsidRDefault="00000000">
            <w:pPr>
              <w:keepNext/>
              <w:spacing w:after="0" w:line="240" w:lineRule="auto"/>
            </w:pPr>
            <w:r>
              <w:rPr>
                <w:sz w:val="16"/>
              </w:rPr>
              <w:t>3</w:t>
            </w:r>
          </w:p>
        </w:tc>
        <w:tc>
          <w:tcPr>
            <w:tcW w:w="1215" w:type="dxa"/>
            <w:shd w:val="clear" w:color="auto" w:fill="EEF3F7"/>
          </w:tcPr>
          <w:p w14:paraId="466424B8" w14:textId="77777777" w:rsidR="00625FDA" w:rsidRDefault="00000000">
            <w:pPr>
              <w:keepNext/>
              <w:spacing w:after="0" w:line="240" w:lineRule="auto"/>
            </w:pPr>
            <w:r>
              <w:rPr>
                <w:sz w:val="16"/>
              </w:rPr>
              <w:t>+0.260</w:t>
            </w:r>
          </w:p>
        </w:tc>
        <w:tc>
          <w:tcPr>
            <w:tcW w:w="1296" w:type="dxa"/>
            <w:shd w:val="clear" w:color="auto" w:fill="EEF3F7"/>
          </w:tcPr>
          <w:p w14:paraId="0AE187CE" w14:textId="77777777" w:rsidR="00625FDA" w:rsidRDefault="00000000">
            <w:pPr>
              <w:keepNext/>
              <w:spacing w:after="0" w:line="240" w:lineRule="auto"/>
            </w:pPr>
            <w:r>
              <w:rPr>
                <w:sz w:val="16"/>
              </w:rPr>
              <w:t>[+0.255, +0.266]</w:t>
            </w:r>
          </w:p>
        </w:tc>
        <w:tc>
          <w:tcPr>
            <w:tcW w:w="2430" w:type="dxa"/>
            <w:shd w:val="clear" w:color="auto" w:fill="EEF3F7"/>
          </w:tcPr>
          <w:p w14:paraId="09239EF7" w14:textId="77777777" w:rsidR="00625FDA" w:rsidRDefault="00000000">
            <w:pPr>
              <w:keepNext/>
              <w:spacing w:after="0" w:line="240" w:lineRule="auto"/>
            </w:pPr>
            <w:r>
              <w:rPr>
                <w:sz w:val="16"/>
              </w:rPr>
              <w:t>3/3</w:t>
            </w:r>
          </w:p>
        </w:tc>
      </w:tr>
      <w:tr w:rsidR="00625FDA" w14:paraId="02C0A15B" w14:textId="77777777">
        <w:trPr>
          <w:cantSplit/>
          <w:jc w:val="center"/>
        </w:trPr>
        <w:tc>
          <w:tcPr>
            <w:tcW w:w="3565" w:type="dxa"/>
          </w:tcPr>
          <w:p w14:paraId="36AC3A48" w14:textId="77777777" w:rsidR="00625FDA" w:rsidRDefault="00000000">
            <w:pPr>
              <w:spacing w:after="0" w:line="240" w:lineRule="auto"/>
            </w:pPr>
            <w:r>
              <w:rPr>
                <w:sz w:val="16"/>
              </w:rPr>
              <w:t>Influence NDCG@50: GAT received attention minus degree</w:t>
            </w:r>
          </w:p>
        </w:tc>
        <w:tc>
          <w:tcPr>
            <w:tcW w:w="637" w:type="dxa"/>
          </w:tcPr>
          <w:p w14:paraId="0844B2A1" w14:textId="77777777" w:rsidR="00625FDA" w:rsidRDefault="00000000">
            <w:pPr>
              <w:spacing w:after="0" w:line="240" w:lineRule="auto"/>
            </w:pPr>
            <w:r>
              <w:rPr>
                <w:sz w:val="16"/>
              </w:rPr>
              <w:t>3</w:t>
            </w:r>
          </w:p>
        </w:tc>
        <w:tc>
          <w:tcPr>
            <w:tcW w:w="1215" w:type="dxa"/>
          </w:tcPr>
          <w:p w14:paraId="4E856F21" w14:textId="77777777" w:rsidR="00625FDA" w:rsidRDefault="00000000">
            <w:pPr>
              <w:spacing w:after="0" w:line="240" w:lineRule="auto"/>
            </w:pPr>
            <w:r>
              <w:rPr>
                <w:sz w:val="16"/>
              </w:rPr>
              <w:t>-0.369</w:t>
            </w:r>
          </w:p>
        </w:tc>
        <w:tc>
          <w:tcPr>
            <w:tcW w:w="1296" w:type="dxa"/>
          </w:tcPr>
          <w:p w14:paraId="70051802" w14:textId="77777777" w:rsidR="00625FDA" w:rsidRDefault="00000000">
            <w:pPr>
              <w:spacing w:after="0" w:line="240" w:lineRule="auto"/>
            </w:pPr>
            <w:r>
              <w:rPr>
                <w:sz w:val="16"/>
              </w:rPr>
              <w:t>[-0.389, -0.342]</w:t>
            </w:r>
          </w:p>
        </w:tc>
        <w:tc>
          <w:tcPr>
            <w:tcW w:w="2430" w:type="dxa"/>
          </w:tcPr>
          <w:p w14:paraId="0E76E876" w14:textId="77777777" w:rsidR="00625FDA" w:rsidRDefault="00000000">
            <w:pPr>
              <w:spacing w:after="0" w:line="240" w:lineRule="auto"/>
            </w:pPr>
            <w:r>
              <w:rPr>
                <w:sz w:val="16"/>
              </w:rPr>
              <w:t>0/3</w:t>
            </w:r>
          </w:p>
        </w:tc>
      </w:tr>
    </w:tbl>
    <w:p w14:paraId="32FAD329" w14:textId="77777777" w:rsidR="00625FDA" w:rsidRDefault="00625FDA">
      <w:pPr>
        <w:spacing w:after="40"/>
      </w:pPr>
    </w:p>
    <w:p w14:paraId="5B83A117" w14:textId="77777777" w:rsidR="00625FDA" w:rsidRDefault="00000000">
      <w:pPr>
        <w:jc w:val="both"/>
      </w:pPr>
      <w:r>
        <w:rPr>
          <w:i/>
        </w:rPr>
        <w:t>Interpretation.</w:t>
      </w:r>
      <w:r>
        <w:t xml:space="preserve"> Because the seeds share graph, split and simulation streams, paired differences remove most seed-to-seed variation. The sign counts show which comparisons are consistent: the GCN-over-GAT influence head (all seeds on both datasets), received attention below the uniform control on Weibo (all seeds), and degree adjustment hurting (all seeds). Differences within about 0.01 (for example GATv2 against GAT) are not distinguishable from noise with three to five seeds.</w:t>
      </w:r>
    </w:p>
    <w:p w14:paraId="63C7CDFD" w14:textId="77777777" w:rsidR="00625FDA" w:rsidRDefault="00000000">
      <w:pPr>
        <w:jc w:val="both"/>
      </w:pPr>
      <w:r>
        <w:rPr>
          <w:b/>
        </w:rPr>
        <w:t>Published numbers for context only.</w:t>
      </w:r>
      <w:r>
        <w:t xml:space="preserve"> The benchmark paper reports unsupervised detector ROC-AUC means on its own splits and implementations (injected Cora, DOMINANT 82.7 ± 5.6 and AnomalyDAE 83.4 ± 2.3; Weibo, DOMINANT 85.0 ± 14.6, GCNAE 90.8, AnomalyDAE 91.5, with simple methods such as Radar above 98) [15]. These values are never mixed into the locally measured tables. With the original labels our Weibo label count now equals theirs (868), but the protocol (our 50 % test split, our training budget of 60 epochs with arc subsampling, no tuning per model) and the implementations differ, so we draw only coarse conclusions: our reconstruction baselines on Cora (0.77) are in the range they report for DOMINANT, and on Weibo (0.77 to 0.79) they are below the published 85 to 91; we did not investigate whether training budget, hyperparameters or the arc subsampling explain this gap. We also did not run Radar or ANOMALOUS, so we cannot reproduce the published Weibo ceiling.</w:t>
      </w:r>
    </w:p>
    <w:p w14:paraId="03364C90" w14:textId="77777777" w:rsidR="00625FDA" w:rsidRDefault="00000000">
      <w:pPr>
        <w:pStyle w:val="Heading3"/>
      </w:pPr>
      <w:r>
        <w:lastRenderedPageBreak/>
        <w:t>5.3 Ablation Study</w:t>
      </w:r>
    </w:p>
    <w:tbl>
      <w:tblPr>
        <w:tblStyle w:val="TableGrid"/>
        <w:tblW w:w="0" w:type="auto"/>
        <w:jc w:val="center"/>
        <w:tblLayout w:type="fixed"/>
        <w:tblLook w:val="04A0" w:firstRow="1" w:lastRow="0" w:firstColumn="1" w:lastColumn="0" w:noHBand="0" w:noVBand="1"/>
      </w:tblPr>
      <w:tblGrid>
        <w:gridCol w:w="1436"/>
        <w:gridCol w:w="1620"/>
        <w:gridCol w:w="592"/>
        <w:gridCol w:w="736"/>
        <w:gridCol w:w="736"/>
        <w:gridCol w:w="920"/>
        <w:gridCol w:w="1326"/>
        <w:gridCol w:w="592"/>
        <w:gridCol w:w="592"/>
        <w:gridCol w:w="592"/>
      </w:tblGrid>
      <w:tr w:rsidR="00625FDA" w14:paraId="188E34FB" w14:textId="77777777">
        <w:trPr>
          <w:cantSplit/>
          <w:tblHeader/>
          <w:jc w:val="center"/>
        </w:trPr>
        <w:tc>
          <w:tcPr>
            <w:tcW w:w="1436" w:type="dxa"/>
            <w:shd w:val="clear" w:color="auto" w:fill="0B2545"/>
          </w:tcPr>
          <w:p w14:paraId="5523E822" w14:textId="77777777" w:rsidR="00625FDA" w:rsidRDefault="00000000">
            <w:pPr>
              <w:keepNext/>
              <w:spacing w:after="0" w:line="240" w:lineRule="auto"/>
            </w:pPr>
            <w:r>
              <w:rPr>
                <w:b/>
                <w:color w:val="FFFFFF"/>
                <w:sz w:val="13"/>
              </w:rPr>
              <w:t>ablation</w:t>
            </w:r>
          </w:p>
        </w:tc>
        <w:tc>
          <w:tcPr>
            <w:tcW w:w="1620" w:type="dxa"/>
            <w:shd w:val="clear" w:color="auto" w:fill="0B2545"/>
          </w:tcPr>
          <w:p w14:paraId="5D8D468E" w14:textId="77777777" w:rsidR="00625FDA" w:rsidRDefault="00000000">
            <w:pPr>
              <w:keepNext/>
              <w:spacing w:after="0" w:line="240" w:lineRule="auto"/>
            </w:pPr>
            <w:r>
              <w:rPr>
                <w:b/>
                <w:color w:val="FFFFFF"/>
                <w:sz w:val="13"/>
              </w:rPr>
              <w:t>configuration</w:t>
            </w:r>
          </w:p>
        </w:tc>
        <w:tc>
          <w:tcPr>
            <w:tcW w:w="592" w:type="dxa"/>
            <w:shd w:val="clear" w:color="auto" w:fill="0B2545"/>
          </w:tcPr>
          <w:p w14:paraId="0FD89D24" w14:textId="77777777" w:rsidR="00625FDA" w:rsidRDefault="00000000">
            <w:pPr>
              <w:keepNext/>
              <w:spacing w:after="0" w:line="240" w:lineRule="auto"/>
            </w:pPr>
            <w:r>
              <w:rPr>
                <w:b/>
                <w:color w:val="FFFFFF"/>
                <w:sz w:val="13"/>
              </w:rPr>
              <w:t>variant</w:t>
            </w:r>
          </w:p>
        </w:tc>
        <w:tc>
          <w:tcPr>
            <w:tcW w:w="736" w:type="dxa"/>
            <w:shd w:val="clear" w:color="auto" w:fill="0B2545"/>
          </w:tcPr>
          <w:p w14:paraId="0411229B" w14:textId="77777777" w:rsidR="00625FDA" w:rsidRDefault="00000000">
            <w:pPr>
              <w:keepNext/>
              <w:spacing w:after="0" w:line="240" w:lineRule="auto"/>
            </w:pPr>
            <w:r>
              <w:rPr>
                <w:b/>
                <w:color w:val="FFFFFF"/>
                <w:sz w:val="13"/>
              </w:rPr>
              <w:t>Anomaly ROC-AUC</w:t>
            </w:r>
          </w:p>
        </w:tc>
        <w:tc>
          <w:tcPr>
            <w:tcW w:w="736" w:type="dxa"/>
            <w:shd w:val="clear" w:color="auto" w:fill="0B2545"/>
          </w:tcPr>
          <w:p w14:paraId="20695473" w14:textId="77777777" w:rsidR="00625FDA" w:rsidRDefault="00000000">
            <w:pPr>
              <w:keepNext/>
              <w:spacing w:after="0" w:line="240" w:lineRule="auto"/>
            </w:pPr>
            <w:r>
              <w:rPr>
                <w:b/>
                <w:color w:val="FFFFFF"/>
                <w:sz w:val="13"/>
              </w:rPr>
              <w:t>Anomaly AP</w:t>
            </w:r>
          </w:p>
        </w:tc>
        <w:tc>
          <w:tcPr>
            <w:tcW w:w="920" w:type="dxa"/>
            <w:shd w:val="clear" w:color="auto" w:fill="0B2545"/>
          </w:tcPr>
          <w:p w14:paraId="03D985D7" w14:textId="77777777" w:rsidR="00625FDA" w:rsidRDefault="00000000">
            <w:pPr>
              <w:keepNext/>
              <w:spacing w:after="0" w:line="240" w:lineRule="auto"/>
            </w:pPr>
            <w:r>
              <w:rPr>
                <w:b/>
                <w:color w:val="FFFFFF"/>
                <w:sz w:val="13"/>
              </w:rPr>
              <w:t>Influence Spearman (head)</w:t>
            </w:r>
          </w:p>
        </w:tc>
        <w:tc>
          <w:tcPr>
            <w:tcW w:w="1326" w:type="dxa"/>
            <w:shd w:val="clear" w:color="auto" w:fill="0B2545"/>
          </w:tcPr>
          <w:p w14:paraId="4AF03636" w14:textId="77777777" w:rsidR="00625FDA" w:rsidRDefault="00000000">
            <w:pPr>
              <w:keepNext/>
              <w:spacing w:after="0" w:line="240" w:lineRule="auto"/>
            </w:pPr>
            <w:r>
              <w:rPr>
                <w:b/>
                <w:color w:val="FFFFFF"/>
                <w:sz w:val="13"/>
              </w:rPr>
              <w:t>Influence Spearman (recv. attention)</w:t>
            </w:r>
          </w:p>
        </w:tc>
        <w:tc>
          <w:tcPr>
            <w:tcW w:w="592" w:type="dxa"/>
            <w:shd w:val="clear" w:color="auto" w:fill="0B2545"/>
          </w:tcPr>
          <w:p w14:paraId="7C5C9CCA" w14:textId="77777777" w:rsidR="00625FDA" w:rsidRDefault="00000000">
            <w:pPr>
              <w:keepNext/>
              <w:spacing w:after="0" w:line="240" w:lineRule="auto"/>
            </w:pPr>
            <w:r>
              <w:rPr>
                <w:b/>
                <w:color w:val="FFFFFF"/>
                <w:sz w:val="13"/>
              </w:rPr>
              <w:t>Encoder params</w:t>
            </w:r>
          </w:p>
        </w:tc>
        <w:tc>
          <w:tcPr>
            <w:tcW w:w="592" w:type="dxa"/>
            <w:shd w:val="clear" w:color="auto" w:fill="0B2545"/>
          </w:tcPr>
          <w:p w14:paraId="07F7F629" w14:textId="77777777" w:rsidR="00625FDA" w:rsidRDefault="00000000">
            <w:pPr>
              <w:keepNext/>
              <w:spacing w:after="0" w:line="240" w:lineRule="auto"/>
            </w:pPr>
            <w:r>
              <w:rPr>
                <w:b/>
                <w:color w:val="FFFFFF"/>
                <w:sz w:val="13"/>
              </w:rPr>
              <w:t>Total params</w:t>
            </w:r>
          </w:p>
        </w:tc>
        <w:tc>
          <w:tcPr>
            <w:tcW w:w="592" w:type="dxa"/>
            <w:shd w:val="clear" w:color="auto" w:fill="0B2545"/>
          </w:tcPr>
          <w:p w14:paraId="4EAB3146" w14:textId="77777777" w:rsidR="00625FDA" w:rsidRDefault="00000000">
            <w:pPr>
              <w:keepNext/>
              <w:spacing w:after="0" w:line="240" w:lineRule="auto"/>
            </w:pPr>
            <w:r>
              <w:rPr>
                <w:b/>
                <w:color w:val="FFFFFF"/>
                <w:sz w:val="13"/>
              </w:rPr>
              <w:t>seeds</w:t>
            </w:r>
          </w:p>
        </w:tc>
      </w:tr>
      <w:tr w:rsidR="00625FDA" w14:paraId="51715605" w14:textId="77777777">
        <w:trPr>
          <w:cantSplit/>
          <w:jc w:val="center"/>
        </w:trPr>
        <w:tc>
          <w:tcPr>
            <w:tcW w:w="1436" w:type="dxa"/>
          </w:tcPr>
          <w:p w14:paraId="22933FE7" w14:textId="77777777" w:rsidR="00625FDA" w:rsidRDefault="00000000">
            <w:pPr>
              <w:keepNext/>
              <w:spacing w:after="0" w:line="240" w:lineRule="auto"/>
            </w:pPr>
            <w:r>
              <w:rPr>
                <w:sz w:val="13"/>
              </w:rPr>
              <w:t>1. Encoder family (reconstruction only)</w:t>
            </w:r>
          </w:p>
        </w:tc>
        <w:tc>
          <w:tcPr>
            <w:tcW w:w="1620" w:type="dxa"/>
          </w:tcPr>
          <w:p w14:paraId="060735AC" w14:textId="77777777" w:rsidR="00625FDA" w:rsidRDefault="00000000">
            <w:pPr>
              <w:keepNext/>
              <w:spacing w:after="0" w:line="240" w:lineRule="auto"/>
            </w:pPr>
            <w:r>
              <w:rPr>
                <w:sz w:val="13"/>
              </w:rPr>
              <w:t>GCN</w:t>
            </w:r>
          </w:p>
        </w:tc>
        <w:tc>
          <w:tcPr>
            <w:tcW w:w="592" w:type="dxa"/>
          </w:tcPr>
          <w:p w14:paraId="5DA2B62A" w14:textId="77777777" w:rsidR="00625FDA" w:rsidRDefault="00000000">
            <w:pPr>
              <w:keepNext/>
              <w:spacing w:after="0" w:line="240" w:lineRule="auto"/>
            </w:pPr>
            <w:r>
              <w:rPr>
                <w:sz w:val="13"/>
              </w:rPr>
              <w:t>gcn_anom</w:t>
            </w:r>
          </w:p>
        </w:tc>
        <w:tc>
          <w:tcPr>
            <w:tcW w:w="736" w:type="dxa"/>
          </w:tcPr>
          <w:p w14:paraId="46334951" w14:textId="77777777" w:rsidR="00625FDA" w:rsidRDefault="00000000">
            <w:pPr>
              <w:keepNext/>
              <w:spacing w:after="0" w:line="240" w:lineRule="auto"/>
            </w:pPr>
            <w:r>
              <w:rPr>
                <w:sz w:val="13"/>
              </w:rPr>
              <w:t>0.765 ± 0.030</w:t>
            </w:r>
          </w:p>
        </w:tc>
        <w:tc>
          <w:tcPr>
            <w:tcW w:w="736" w:type="dxa"/>
          </w:tcPr>
          <w:p w14:paraId="38907D05" w14:textId="77777777" w:rsidR="00625FDA" w:rsidRDefault="00000000">
            <w:pPr>
              <w:keepNext/>
              <w:spacing w:after="0" w:line="240" w:lineRule="auto"/>
            </w:pPr>
            <w:r>
              <w:rPr>
                <w:sz w:val="13"/>
              </w:rPr>
              <w:t>0.344 ± 0.037</w:t>
            </w:r>
          </w:p>
        </w:tc>
        <w:tc>
          <w:tcPr>
            <w:tcW w:w="920" w:type="dxa"/>
          </w:tcPr>
          <w:p w14:paraId="1A19056E" w14:textId="77777777" w:rsidR="00625FDA" w:rsidRDefault="00000000">
            <w:pPr>
              <w:keepNext/>
              <w:spacing w:after="0" w:line="240" w:lineRule="auto"/>
            </w:pPr>
            <w:r>
              <w:rPr>
                <w:sz w:val="13"/>
              </w:rPr>
              <w:t>n/a</w:t>
            </w:r>
          </w:p>
        </w:tc>
        <w:tc>
          <w:tcPr>
            <w:tcW w:w="1326" w:type="dxa"/>
          </w:tcPr>
          <w:p w14:paraId="4CF213EB" w14:textId="77777777" w:rsidR="00625FDA" w:rsidRDefault="00000000">
            <w:pPr>
              <w:keepNext/>
              <w:spacing w:after="0" w:line="240" w:lineRule="auto"/>
            </w:pPr>
            <w:r>
              <w:rPr>
                <w:sz w:val="13"/>
              </w:rPr>
              <w:t>n/a</w:t>
            </w:r>
          </w:p>
        </w:tc>
        <w:tc>
          <w:tcPr>
            <w:tcW w:w="592" w:type="dxa"/>
          </w:tcPr>
          <w:p w14:paraId="7DF2F8BB" w14:textId="77777777" w:rsidR="00625FDA" w:rsidRDefault="00000000">
            <w:pPr>
              <w:keepNext/>
              <w:spacing w:after="0" w:line="240" w:lineRule="auto"/>
            </w:pPr>
            <w:r>
              <w:rPr>
                <w:sz w:val="13"/>
              </w:rPr>
              <w:t>95936 ± 0</w:t>
            </w:r>
          </w:p>
        </w:tc>
        <w:tc>
          <w:tcPr>
            <w:tcW w:w="592" w:type="dxa"/>
          </w:tcPr>
          <w:p w14:paraId="6D3D2062" w14:textId="77777777" w:rsidR="00625FDA" w:rsidRDefault="00000000">
            <w:pPr>
              <w:keepNext/>
              <w:spacing w:after="0" w:line="240" w:lineRule="auto"/>
            </w:pPr>
            <w:r>
              <w:rPr>
                <w:sz w:val="13"/>
              </w:rPr>
              <w:t>195420 ± 0</w:t>
            </w:r>
          </w:p>
        </w:tc>
        <w:tc>
          <w:tcPr>
            <w:tcW w:w="592" w:type="dxa"/>
          </w:tcPr>
          <w:p w14:paraId="5D103295" w14:textId="77777777" w:rsidR="00625FDA" w:rsidRDefault="00000000">
            <w:pPr>
              <w:keepNext/>
              <w:spacing w:after="0" w:line="240" w:lineRule="auto"/>
            </w:pPr>
            <w:r>
              <w:rPr>
                <w:sz w:val="13"/>
              </w:rPr>
              <w:t>5</w:t>
            </w:r>
          </w:p>
        </w:tc>
      </w:tr>
      <w:tr w:rsidR="00625FDA" w14:paraId="24D3AFF3" w14:textId="77777777">
        <w:trPr>
          <w:cantSplit/>
          <w:jc w:val="center"/>
        </w:trPr>
        <w:tc>
          <w:tcPr>
            <w:tcW w:w="1436" w:type="dxa"/>
            <w:shd w:val="clear" w:color="auto" w:fill="EEF3F7"/>
          </w:tcPr>
          <w:p w14:paraId="03FDDA22" w14:textId="77777777" w:rsidR="00625FDA" w:rsidRDefault="00000000">
            <w:pPr>
              <w:keepNext/>
              <w:spacing w:after="0" w:line="240" w:lineRule="auto"/>
            </w:pPr>
            <w:r>
              <w:rPr>
                <w:sz w:val="13"/>
              </w:rPr>
              <w:t>1. Encoder family (reconstruction only)</w:t>
            </w:r>
          </w:p>
        </w:tc>
        <w:tc>
          <w:tcPr>
            <w:tcW w:w="1620" w:type="dxa"/>
            <w:shd w:val="clear" w:color="auto" w:fill="EEF3F7"/>
          </w:tcPr>
          <w:p w14:paraId="3CA5F570" w14:textId="77777777" w:rsidR="00625FDA" w:rsidRDefault="00000000">
            <w:pPr>
              <w:keepNext/>
              <w:spacing w:after="0" w:line="240" w:lineRule="auto"/>
            </w:pPr>
            <w:r>
              <w:rPr>
                <w:sz w:val="13"/>
              </w:rPr>
              <w:t>GAT</w:t>
            </w:r>
          </w:p>
        </w:tc>
        <w:tc>
          <w:tcPr>
            <w:tcW w:w="592" w:type="dxa"/>
            <w:shd w:val="clear" w:color="auto" w:fill="EEF3F7"/>
          </w:tcPr>
          <w:p w14:paraId="45C58E2C" w14:textId="77777777" w:rsidR="00625FDA" w:rsidRDefault="00000000">
            <w:pPr>
              <w:keepNext/>
              <w:spacing w:after="0" w:line="240" w:lineRule="auto"/>
            </w:pPr>
            <w:r>
              <w:rPr>
                <w:sz w:val="13"/>
              </w:rPr>
              <w:t>gat_anom</w:t>
            </w:r>
          </w:p>
        </w:tc>
        <w:tc>
          <w:tcPr>
            <w:tcW w:w="736" w:type="dxa"/>
            <w:shd w:val="clear" w:color="auto" w:fill="EEF3F7"/>
          </w:tcPr>
          <w:p w14:paraId="46EC0893" w14:textId="77777777" w:rsidR="00625FDA" w:rsidRDefault="00000000">
            <w:pPr>
              <w:keepNext/>
              <w:spacing w:after="0" w:line="240" w:lineRule="auto"/>
            </w:pPr>
            <w:r>
              <w:rPr>
                <w:sz w:val="13"/>
              </w:rPr>
              <w:t>0.771 ± 0.031</w:t>
            </w:r>
          </w:p>
        </w:tc>
        <w:tc>
          <w:tcPr>
            <w:tcW w:w="736" w:type="dxa"/>
            <w:shd w:val="clear" w:color="auto" w:fill="EEF3F7"/>
          </w:tcPr>
          <w:p w14:paraId="6811BA07" w14:textId="77777777" w:rsidR="00625FDA" w:rsidRDefault="00000000">
            <w:pPr>
              <w:keepNext/>
              <w:spacing w:after="0" w:line="240" w:lineRule="auto"/>
            </w:pPr>
            <w:r>
              <w:rPr>
                <w:sz w:val="13"/>
              </w:rPr>
              <w:t>0.362 ± 0.033</w:t>
            </w:r>
          </w:p>
        </w:tc>
        <w:tc>
          <w:tcPr>
            <w:tcW w:w="920" w:type="dxa"/>
            <w:shd w:val="clear" w:color="auto" w:fill="EEF3F7"/>
          </w:tcPr>
          <w:p w14:paraId="0B1A9B74" w14:textId="77777777" w:rsidR="00625FDA" w:rsidRDefault="00000000">
            <w:pPr>
              <w:keepNext/>
              <w:spacing w:after="0" w:line="240" w:lineRule="auto"/>
            </w:pPr>
            <w:r>
              <w:rPr>
                <w:sz w:val="13"/>
              </w:rPr>
              <w:t>n/a</w:t>
            </w:r>
          </w:p>
        </w:tc>
        <w:tc>
          <w:tcPr>
            <w:tcW w:w="1326" w:type="dxa"/>
            <w:shd w:val="clear" w:color="auto" w:fill="EEF3F7"/>
          </w:tcPr>
          <w:p w14:paraId="16CA5CC0" w14:textId="77777777" w:rsidR="00625FDA" w:rsidRDefault="00000000">
            <w:pPr>
              <w:keepNext/>
              <w:spacing w:after="0" w:line="240" w:lineRule="auto"/>
            </w:pPr>
            <w:r>
              <w:rPr>
                <w:sz w:val="13"/>
              </w:rPr>
              <w:t>0.331 ± 0.013</w:t>
            </w:r>
          </w:p>
        </w:tc>
        <w:tc>
          <w:tcPr>
            <w:tcW w:w="592" w:type="dxa"/>
            <w:shd w:val="clear" w:color="auto" w:fill="EEF3F7"/>
          </w:tcPr>
          <w:p w14:paraId="6C5500A6" w14:textId="77777777" w:rsidR="00625FDA" w:rsidRDefault="00000000">
            <w:pPr>
              <w:keepNext/>
              <w:spacing w:after="0" w:line="240" w:lineRule="auto"/>
            </w:pPr>
            <w:r>
              <w:rPr>
                <w:sz w:val="13"/>
              </w:rPr>
              <w:t>96192 ± 0</w:t>
            </w:r>
          </w:p>
        </w:tc>
        <w:tc>
          <w:tcPr>
            <w:tcW w:w="592" w:type="dxa"/>
            <w:shd w:val="clear" w:color="auto" w:fill="EEF3F7"/>
          </w:tcPr>
          <w:p w14:paraId="1406C469" w14:textId="77777777" w:rsidR="00625FDA" w:rsidRDefault="00000000">
            <w:pPr>
              <w:keepNext/>
              <w:spacing w:after="0" w:line="240" w:lineRule="auto"/>
            </w:pPr>
            <w:r>
              <w:rPr>
                <w:sz w:val="13"/>
              </w:rPr>
              <w:t>195804 ± 0</w:t>
            </w:r>
          </w:p>
        </w:tc>
        <w:tc>
          <w:tcPr>
            <w:tcW w:w="592" w:type="dxa"/>
            <w:shd w:val="clear" w:color="auto" w:fill="EEF3F7"/>
          </w:tcPr>
          <w:p w14:paraId="62A9BD65" w14:textId="77777777" w:rsidR="00625FDA" w:rsidRDefault="00000000">
            <w:pPr>
              <w:keepNext/>
              <w:spacing w:after="0" w:line="240" w:lineRule="auto"/>
            </w:pPr>
            <w:r>
              <w:rPr>
                <w:sz w:val="13"/>
              </w:rPr>
              <w:t>5</w:t>
            </w:r>
          </w:p>
        </w:tc>
      </w:tr>
      <w:tr w:rsidR="00625FDA" w14:paraId="5CBFFBDB" w14:textId="77777777">
        <w:trPr>
          <w:cantSplit/>
          <w:jc w:val="center"/>
        </w:trPr>
        <w:tc>
          <w:tcPr>
            <w:tcW w:w="1436" w:type="dxa"/>
          </w:tcPr>
          <w:p w14:paraId="6811B21A" w14:textId="77777777" w:rsidR="00625FDA" w:rsidRDefault="00000000">
            <w:pPr>
              <w:keepNext/>
              <w:spacing w:after="0" w:line="240" w:lineRule="auto"/>
            </w:pPr>
            <w:r>
              <w:rPr>
                <w:sz w:val="13"/>
              </w:rPr>
              <w:t>1. Encoder family (reconstruction only)</w:t>
            </w:r>
          </w:p>
        </w:tc>
        <w:tc>
          <w:tcPr>
            <w:tcW w:w="1620" w:type="dxa"/>
          </w:tcPr>
          <w:p w14:paraId="09EA6B76" w14:textId="77777777" w:rsidR="00625FDA" w:rsidRDefault="00000000">
            <w:pPr>
              <w:keepNext/>
              <w:spacing w:after="0" w:line="240" w:lineRule="auto"/>
            </w:pPr>
            <w:r>
              <w:rPr>
                <w:sz w:val="13"/>
              </w:rPr>
              <w:t>GATv2</w:t>
            </w:r>
          </w:p>
        </w:tc>
        <w:tc>
          <w:tcPr>
            <w:tcW w:w="592" w:type="dxa"/>
          </w:tcPr>
          <w:p w14:paraId="01294372" w14:textId="77777777" w:rsidR="00625FDA" w:rsidRDefault="00000000">
            <w:pPr>
              <w:keepNext/>
              <w:spacing w:after="0" w:line="240" w:lineRule="auto"/>
            </w:pPr>
            <w:r>
              <w:rPr>
                <w:sz w:val="13"/>
              </w:rPr>
              <w:t>gatv2_anom</w:t>
            </w:r>
          </w:p>
        </w:tc>
        <w:tc>
          <w:tcPr>
            <w:tcW w:w="736" w:type="dxa"/>
          </w:tcPr>
          <w:p w14:paraId="270D1B05" w14:textId="77777777" w:rsidR="00625FDA" w:rsidRDefault="00000000">
            <w:pPr>
              <w:keepNext/>
              <w:spacing w:after="0" w:line="240" w:lineRule="auto"/>
            </w:pPr>
            <w:r>
              <w:rPr>
                <w:sz w:val="13"/>
              </w:rPr>
              <w:t>0.767 ± 0.026</w:t>
            </w:r>
          </w:p>
        </w:tc>
        <w:tc>
          <w:tcPr>
            <w:tcW w:w="736" w:type="dxa"/>
          </w:tcPr>
          <w:p w14:paraId="3CD267E8" w14:textId="77777777" w:rsidR="00625FDA" w:rsidRDefault="00000000">
            <w:pPr>
              <w:keepNext/>
              <w:spacing w:after="0" w:line="240" w:lineRule="auto"/>
            </w:pPr>
            <w:r>
              <w:rPr>
                <w:sz w:val="13"/>
              </w:rPr>
              <w:t>0.352 ± 0.031</w:t>
            </w:r>
          </w:p>
        </w:tc>
        <w:tc>
          <w:tcPr>
            <w:tcW w:w="920" w:type="dxa"/>
          </w:tcPr>
          <w:p w14:paraId="6EE9137F" w14:textId="77777777" w:rsidR="00625FDA" w:rsidRDefault="00000000">
            <w:pPr>
              <w:keepNext/>
              <w:spacing w:after="0" w:line="240" w:lineRule="auto"/>
            </w:pPr>
            <w:r>
              <w:rPr>
                <w:sz w:val="13"/>
              </w:rPr>
              <w:t>n/a</w:t>
            </w:r>
          </w:p>
        </w:tc>
        <w:tc>
          <w:tcPr>
            <w:tcW w:w="1326" w:type="dxa"/>
          </w:tcPr>
          <w:p w14:paraId="7E9DD9FB" w14:textId="77777777" w:rsidR="00625FDA" w:rsidRDefault="00000000">
            <w:pPr>
              <w:keepNext/>
              <w:spacing w:after="0" w:line="240" w:lineRule="auto"/>
            </w:pPr>
            <w:r>
              <w:rPr>
                <w:sz w:val="13"/>
              </w:rPr>
              <w:t>0.333 ± 0.014</w:t>
            </w:r>
          </w:p>
        </w:tc>
        <w:tc>
          <w:tcPr>
            <w:tcW w:w="592" w:type="dxa"/>
          </w:tcPr>
          <w:p w14:paraId="08C0734A" w14:textId="77777777" w:rsidR="00625FDA" w:rsidRDefault="00000000">
            <w:pPr>
              <w:keepNext/>
              <w:spacing w:after="0" w:line="240" w:lineRule="auto"/>
            </w:pPr>
            <w:r>
              <w:rPr>
                <w:sz w:val="13"/>
              </w:rPr>
              <w:t>192128 ± 0</w:t>
            </w:r>
          </w:p>
        </w:tc>
        <w:tc>
          <w:tcPr>
            <w:tcW w:w="592" w:type="dxa"/>
          </w:tcPr>
          <w:p w14:paraId="5A139029" w14:textId="77777777" w:rsidR="00625FDA" w:rsidRDefault="00000000">
            <w:pPr>
              <w:keepNext/>
              <w:spacing w:after="0" w:line="240" w:lineRule="auto"/>
            </w:pPr>
            <w:r>
              <w:rPr>
                <w:sz w:val="13"/>
              </w:rPr>
              <w:t>295900 ± 0</w:t>
            </w:r>
          </w:p>
        </w:tc>
        <w:tc>
          <w:tcPr>
            <w:tcW w:w="592" w:type="dxa"/>
          </w:tcPr>
          <w:p w14:paraId="3B8E4A2A" w14:textId="77777777" w:rsidR="00625FDA" w:rsidRDefault="00000000">
            <w:pPr>
              <w:keepNext/>
              <w:spacing w:after="0" w:line="240" w:lineRule="auto"/>
            </w:pPr>
            <w:r>
              <w:rPr>
                <w:sz w:val="13"/>
              </w:rPr>
              <w:t>5</w:t>
            </w:r>
          </w:p>
        </w:tc>
      </w:tr>
      <w:tr w:rsidR="00625FDA" w14:paraId="6973335E" w14:textId="77777777">
        <w:trPr>
          <w:cantSplit/>
          <w:jc w:val="center"/>
        </w:trPr>
        <w:tc>
          <w:tcPr>
            <w:tcW w:w="1436" w:type="dxa"/>
            <w:shd w:val="clear" w:color="auto" w:fill="EEF3F7"/>
          </w:tcPr>
          <w:p w14:paraId="4C2DEF27" w14:textId="77777777" w:rsidR="00625FDA" w:rsidRDefault="00000000">
            <w:pPr>
              <w:keepNext/>
              <w:spacing w:after="0" w:line="240" w:lineRule="auto"/>
            </w:pPr>
            <w:r>
              <w:rPr>
                <w:sz w:val="13"/>
              </w:rPr>
              <w:t>1b. Encoder family (joint training)</w:t>
            </w:r>
          </w:p>
        </w:tc>
        <w:tc>
          <w:tcPr>
            <w:tcW w:w="1620" w:type="dxa"/>
            <w:shd w:val="clear" w:color="auto" w:fill="EEF3F7"/>
          </w:tcPr>
          <w:p w14:paraId="193C88E8" w14:textId="77777777" w:rsidR="00625FDA" w:rsidRDefault="00000000">
            <w:pPr>
              <w:keepNext/>
              <w:spacing w:after="0" w:line="240" w:lineRule="auto"/>
            </w:pPr>
            <w:r>
              <w:rPr>
                <w:sz w:val="13"/>
              </w:rPr>
              <w:t>GCN</w:t>
            </w:r>
          </w:p>
        </w:tc>
        <w:tc>
          <w:tcPr>
            <w:tcW w:w="592" w:type="dxa"/>
            <w:shd w:val="clear" w:color="auto" w:fill="EEF3F7"/>
          </w:tcPr>
          <w:p w14:paraId="425CE8AC" w14:textId="77777777" w:rsidR="00625FDA" w:rsidRDefault="00000000">
            <w:pPr>
              <w:keepNext/>
              <w:spacing w:after="0" w:line="240" w:lineRule="auto"/>
            </w:pPr>
            <w:r>
              <w:rPr>
                <w:sz w:val="13"/>
              </w:rPr>
              <w:t>gcn_joint</w:t>
            </w:r>
          </w:p>
        </w:tc>
        <w:tc>
          <w:tcPr>
            <w:tcW w:w="736" w:type="dxa"/>
            <w:shd w:val="clear" w:color="auto" w:fill="EEF3F7"/>
          </w:tcPr>
          <w:p w14:paraId="0156F7C3" w14:textId="77777777" w:rsidR="00625FDA" w:rsidRDefault="00000000">
            <w:pPr>
              <w:keepNext/>
              <w:spacing w:after="0" w:line="240" w:lineRule="auto"/>
            </w:pPr>
            <w:r>
              <w:rPr>
                <w:sz w:val="13"/>
              </w:rPr>
              <w:t>0.776 ± 0.023</w:t>
            </w:r>
          </w:p>
        </w:tc>
        <w:tc>
          <w:tcPr>
            <w:tcW w:w="736" w:type="dxa"/>
            <w:shd w:val="clear" w:color="auto" w:fill="EEF3F7"/>
          </w:tcPr>
          <w:p w14:paraId="006BAF30" w14:textId="77777777" w:rsidR="00625FDA" w:rsidRDefault="00000000">
            <w:pPr>
              <w:keepNext/>
              <w:spacing w:after="0" w:line="240" w:lineRule="auto"/>
            </w:pPr>
            <w:r>
              <w:rPr>
                <w:sz w:val="13"/>
              </w:rPr>
              <w:t>0.323 ± 0.050</w:t>
            </w:r>
          </w:p>
        </w:tc>
        <w:tc>
          <w:tcPr>
            <w:tcW w:w="920" w:type="dxa"/>
            <w:shd w:val="clear" w:color="auto" w:fill="EEF3F7"/>
          </w:tcPr>
          <w:p w14:paraId="3E2C7285" w14:textId="77777777" w:rsidR="00625FDA" w:rsidRDefault="00000000">
            <w:pPr>
              <w:keepNext/>
              <w:spacing w:after="0" w:line="240" w:lineRule="auto"/>
            </w:pPr>
            <w:r>
              <w:rPr>
                <w:sz w:val="13"/>
              </w:rPr>
              <w:t>0.732 ± 0.020</w:t>
            </w:r>
          </w:p>
        </w:tc>
        <w:tc>
          <w:tcPr>
            <w:tcW w:w="1326" w:type="dxa"/>
            <w:shd w:val="clear" w:color="auto" w:fill="EEF3F7"/>
          </w:tcPr>
          <w:p w14:paraId="4A32327D" w14:textId="77777777" w:rsidR="00625FDA" w:rsidRDefault="00000000">
            <w:pPr>
              <w:keepNext/>
              <w:spacing w:after="0" w:line="240" w:lineRule="auto"/>
            </w:pPr>
            <w:r>
              <w:rPr>
                <w:sz w:val="13"/>
              </w:rPr>
              <w:t>n/a</w:t>
            </w:r>
          </w:p>
        </w:tc>
        <w:tc>
          <w:tcPr>
            <w:tcW w:w="592" w:type="dxa"/>
            <w:shd w:val="clear" w:color="auto" w:fill="EEF3F7"/>
          </w:tcPr>
          <w:p w14:paraId="02C7D2A9" w14:textId="77777777" w:rsidR="00625FDA" w:rsidRDefault="00000000">
            <w:pPr>
              <w:keepNext/>
              <w:spacing w:after="0" w:line="240" w:lineRule="auto"/>
            </w:pPr>
            <w:r>
              <w:rPr>
                <w:sz w:val="13"/>
              </w:rPr>
              <w:t>95936 ± 0</w:t>
            </w:r>
          </w:p>
        </w:tc>
        <w:tc>
          <w:tcPr>
            <w:tcW w:w="592" w:type="dxa"/>
            <w:shd w:val="clear" w:color="auto" w:fill="EEF3F7"/>
          </w:tcPr>
          <w:p w14:paraId="46E94A6D" w14:textId="77777777" w:rsidR="00625FDA" w:rsidRDefault="00000000">
            <w:pPr>
              <w:keepNext/>
              <w:spacing w:after="0" w:line="240" w:lineRule="auto"/>
            </w:pPr>
            <w:r>
              <w:rPr>
                <w:sz w:val="13"/>
              </w:rPr>
              <w:t>195420 ± 0</w:t>
            </w:r>
          </w:p>
        </w:tc>
        <w:tc>
          <w:tcPr>
            <w:tcW w:w="592" w:type="dxa"/>
            <w:shd w:val="clear" w:color="auto" w:fill="EEF3F7"/>
          </w:tcPr>
          <w:p w14:paraId="7ED917CE" w14:textId="77777777" w:rsidR="00625FDA" w:rsidRDefault="00000000">
            <w:pPr>
              <w:keepNext/>
              <w:spacing w:after="0" w:line="240" w:lineRule="auto"/>
            </w:pPr>
            <w:r>
              <w:rPr>
                <w:sz w:val="13"/>
              </w:rPr>
              <w:t>5</w:t>
            </w:r>
          </w:p>
        </w:tc>
      </w:tr>
      <w:tr w:rsidR="00625FDA" w14:paraId="6FF2EF6C" w14:textId="77777777">
        <w:trPr>
          <w:cantSplit/>
          <w:jc w:val="center"/>
        </w:trPr>
        <w:tc>
          <w:tcPr>
            <w:tcW w:w="1436" w:type="dxa"/>
          </w:tcPr>
          <w:p w14:paraId="03868EF8" w14:textId="77777777" w:rsidR="00625FDA" w:rsidRDefault="00000000">
            <w:pPr>
              <w:keepNext/>
              <w:spacing w:after="0" w:line="240" w:lineRule="auto"/>
            </w:pPr>
            <w:r>
              <w:rPr>
                <w:sz w:val="13"/>
              </w:rPr>
              <w:t>1b. Encoder family (joint training)</w:t>
            </w:r>
          </w:p>
        </w:tc>
        <w:tc>
          <w:tcPr>
            <w:tcW w:w="1620" w:type="dxa"/>
          </w:tcPr>
          <w:p w14:paraId="5C277032" w14:textId="77777777" w:rsidR="00625FDA" w:rsidRDefault="00000000">
            <w:pPr>
              <w:keepNext/>
              <w:spacing w:after="0" w:line="240" w:lineRule="auto"/>
            </w:pPr>
            <w:r>
              <w:rPr>
                <w:sz w:val="13"/>
              </w:rPr>
              <w:t>GAT</w:t>
            </w:r>
          </w:p>
        </w:tc>
        <w:tc>
          <w:tcPr>
            <w:tcW w:w="592" w:type="dxa"/>
          </w:tcPr>
          <w:p w14:paraId="70081F87" w14:textId="77777777" w:rsidR="00625FDA" w:rsidRDefault="00000000">
            <w:pPr>
              <w:keepNext/>
              <w:spacing w:after="0" w:line="240" w:lineRule="auto"/>
            </w:pPr>
            <w:r>
              <w:rPr>
                <w:sz w:val="13"/>
              </w:rPr>
              <w:t>gat_joint</w:t>
            </w:r>
          </w:p>
        </w:tc>
        <w:tc>
          <w:tcPr>
            <w:tcW w:w="736" w:type="dxa"/>
          </w:tcPr>
          <w:p w14:paraId="02AE776E" w14:textId="77777777" w:rsidR="00625FDA" w:rsidRDefault="00000000">
            <w:pPr>
              <w:keepNext/>
              <w:spacing w:after="0" w:line="240" w:lineRule="auto"/>
            </w:pPr>
            <w:r>
              <w:rPr>
                <w:sz w:val="13"/>
              </w:rPr>
              <w:t>0.776 ± 0.033</w:t>
            </w:r>
          </w:p>
        </w:tc>
        <w:tc>
          <w:tcPr>
            <w:tcW w:w="736" w:type="dxa"/>
          </w:tcPr>
          <w:p w14:paraId="7A287453" w14:textId="77777777" w:rsidR="00625FDA" w:rsidRDefault="00000000">
            <w:pPr>
              <w:keepNext/>
              <w:spacing w:after="0" w:line="240" w:lineRule="auto"/>
            </w:pPr>
            <w:r>
              <w:rPr>
                <w:sz w:val="13"/>
              </w:rPr>
              <w:t>0.318 ± 0.054</w:t>
            </w:r>
          </w:p>
        </w:tc>
        <w:tc>
          <w:tcPr>
            <w:tcW w:w="920" w:type="dxa"/>
          </w:tcPr>
          <w:p w14:paraId="7D038B4A" w14:textId="77777777" w:rsidR="00625FDA" w:rsidRDefault="00000000">
            <w:pPr>
              <w:keepNext/>
              <w:spacing w:after="0" w:line="240" w:lineRule="auto"/>
            </w:pPr>
            <w:r>
              <w:rPr>
                <w:sz w:val="13"/>
              </w:rPr>
              <w:t>0.648 ± 0.043</w:t>
            </w:r>
          </w:p>
        </w:tc>
        <w:tc>
          <w:tcPr>
            <w:tcW w:w="1326" w:type="dxa"/>
          </w:tcPr>
          <w:p w14:paraId="0C037F76" w14:textId="77777777" w:rsidR="00625FDA" w:rsidRDefault="00000000">
            <w:pPr>
              <w:keepNext/>
              <w:spacing w:after="0" w:line="240" w:lineRule="auto"/>
            </w:pPr>
            <w:r>
              <w:rPr>
                <w:sz w:val="13"/>
              </w:rPr>
              <w:t>0.335 ± 0.014</w:t>
            </w:r>
          </w:p>
        </w:tc>
        <w:tc>
          <w:tcPr>
            <w:tcW w:w="592" w:type="dxa"/>
          </w:tcPr>
          <w:p w14:paraId="7D3D82CB" w14:textId="77777777" w:rsidR="00625FDA" w:rsidRDefault="00000000">
            <w:pPr>
              <w:keepNext/>
              <w:spacing w:after="0" w:line="240" w:lineRule="auto"/>
            </w:pPr>
            <w:r>
              <w:rPr>
                <w:sz w:val="13"/>
              </w:rPr>
              <w:t>96192 ± 0</w:t>
            </w:r>
          </w:p>
        </w:tc>
        <w:tc>
          <w:tcPr>
            <w:tcW w:w="592" w:type="dxa"/>
          </w:tcPr>
          <w:p w14:paraId="3BCF970A" w14:textId="77777777" w:rsidR="00625FDA" w:rsidRDefault="00000000">
            <w:pPr>
              <w:keepNext/>
              <w:spacing w:after="0" w:line="240" w:lineRule="auto"/>
            </w:pPr>
            <w:r>
              <w:rPr>
                <w:sz w:val="13"/>
              </w:rPr>
              <w:t>195804 ± 0</w:t>
            </w:r>
          </w:p>
        </w:tc>
        <w:tc>
          <w:tcPr>
            <w:tcW w:w="592" w:type="dxa"/>
          </w:tcPr>
          <w:p w14:paraId="25E226B0" w14:textId="77777777" w:rsidR="00625FDA" w:rsidRDefault="00000000">
            <w:pPr>
              <w:keepNext/>
              <w:spacing w:after="0" w:line="240" w:lineRule="auto"/>
            </w:pPr>
            <w:r>
              <w:rPr>
                <w:sz w:val="13"/>
              </w:rPr>
              <w:t>5</w:t>
            </w:r>
          </w:p>
        </w:tc>
      </w:tr>
      <w:tr w:rsidR="00625FDA" w14:paraId="7603A8D4" w14:textId="77777777">
        <w:trPr>
          <w:cantSplit/>
          <w:jc w:val="center"/>
        </w:trPr>
        <w:tc>
          <w:tcPr>
            <w:tcW w:w="1436" w:type="dxa"/>
            <w:shd w:val="clear" w:color="auto" w:fill="EEF3F7"/>
          </w:tcPr>
          <w:p w14:paraId="55D7F8FF" w14:textId="77777777" w:rsidR="00625FDA" w:rsidRDefault="00000000">
            <w:pPr>
              <w:keepNext/>
              <w:spacing w:after="0" w:line="240" w:lineRule="auto"/>
            </w:pPr>
            <w:r>
              <w:rPr>
                <w:sz w:val="13"/>
              </w:rPr>
              <w:t>1b. Encoder family (joint training)</w:t>
            </w:r>
          </w:p>
        </w:tc>
        <w:tc>
          <w:tcPr>
            <w:tcW w:w="1620" w:type="dxa"/>
            <w:shd w:val="clear" w:color="auto" w:fill="EEF3F7"/>
          </w:tcPr>
          <w:p w14:paraId="597824BA" w14:textId="77777777" w:rsidR="00625FDA" w:rsidRDefault="00000000">
            <w:pPr>
              <w:keepNext/>
              <w:spacing w:after="0" w:line="240" w:lineRule="auto"/>
            </w:pPr>
            <w:r>
              <w:rPr>
                <w:sz w:val="13"/>
              </w:rPr>
              <w:t>GATv2</w:t>
            </w:r>
          </w:p>
        </w:tc>
        <w:tc>
          <w:tcPr>
            <w:tcW w:w="592" w:type="dxa"/>
            <w:shd w:val="clear" w:color="auto" w:fill="EEF3F7"/>
          </w:tcPr>
          <w:p w14:paraId="7125E875" w14:textId="77777777" w:rsidR="00625FDA" w:rsidRDefault="00000000">
            <w:pPr>
              <w:keepNext/>
              <w:spacing w:after="0" w:line="240" w:lineRule="auto"/>
            </w:pPr>
            <w:r>
              <w:rPr>
                <w:sz w:val="13"/>
              </w:rPr>
              <w:t>gatv2_joint</w:t>
            </w:r>
          </w:p>
        </w:tc>
        <w:tc>
          <w:tcPr>
            <w:tcW w:w="736" w:type="dxa"/>
            <w:shd w:val="clear" w:color="auto" w:fill="EEF3F7"/>
          </w:tcPr>
          <w:p w14:paraId="5653B821" w14:textId="77777777" w:rsidR="00625FDA" w:rsidRDefault="00000000">
            <w:pPr>
              <w:keepNext/>
              <w:spacing w:after="0" w:line="240" w:lineRule="auto"/>
            </w:pPr>
            <w:r>
              <w:rPr>
                <w:sz w:val="13"/>
              </w:rPr>
              <w:t>0.769 ± 0.027</w:t>
            </w:r>
          </w:p>
        </w:tc>
        <w:tc>
          <w:tcPr>
            <w:tcW w:w="736" w:type="dxa"/>
            <w:shd w:val="clear" w:color="auto" w:fill="EEF3F7"/>
          </w:tcPr>
          <w:p w14:paraId="64CBABEB" w14:textId="77777777" w:rsidR="00625FDA" w:rsidRDefault="00000000">
            <w:pPr>
              <w:keepNext/>
              <w:spacing w:after="0" w:line="240" w:lineRule="auto"/>
            </w:pPr>
            <w:r>
              <w:rPr>
                <w:sz w:val="13"/>
              </w:rPr>
              <w:t>0.357 ± 0.028</w:t>
            </w:r>
          </w:p>
        </w:tc>
        <w:tc>
          <w:tcPr>
            <w:tcW w:w="920" w:type="dxa"/>
            <w:shd w:val="clear" w:color="auto" w:fill="EEF3F7"/>
          </w:tcPr>
          <w:p w14:paraId="748F3FB8" w14:textId="77777777" w:rsidR="00625FDA" w:rsidRDefault="00000000">
            <w:pPr>
              <w:keepNext/>
              <w:spacing w:after="0" w:line="240" w:lineRule="auto"/>
            </w:pPr>
            <w:r>
              <w:rPr>
                <w:sz w:val="13"/>
              </w:rPr>
              <w:t>0.667 ± 0.029</w:t>
            </w:r>
          </w:p>
        </w:tc>
        <w:tc>
          <w:tcPr>
            <w:tcW w:w="1326" w:type="dxa"/>
            <w:shd w:val="clear" w:color="auto" w:fill="EEF3F7"/>
          </w:tcPr>
          <w:p w14:paraId="368C5E85" w14:textId="77777777" w:rsidR="00625FDA" w:rsidRDefault="00000000">
            <w:pPr>
              <w:keepNext/>
              <w:spacing w:after="0" w:line="240" w:lineRule="auto"/>
            </w:pPr>
            <w:r>
              <w:rPr>
                <w:sz w:val="13"/>
              </w:rPr>
              <w:t>0.343 ± 0.016</w:t>
            </w:r>
          </w:p>
        </w:tc>
        <w:tc>
          <w:tcPr>
            <w:tcW w:w="592" w:type="dxa"/>
            <w:shd w:val="clear" w:color="auto" w:fill="EEF3F7"/>
          </w:tcPr>
          <w:p w14:paraId="4212E4B7" w14:textId="77777777" w:rsidR="00625FDA" w:rsidRDefault="00000000">
            <w:pPr>
              <w:keepNext/>
              <w:spacing w:after="0" w:line="240" w:lineRule="auto"/>
            </w:pPr>
            <w:r>
              <w:rPr>
                <w:sz w:val="13"/>
              </w:rPr>
              <w:t>192128 ± 0</w:t>
            </w:r>
          </w:p>
        </w:tc>
        <w:tc>
          <w:tcPr>
            <w:tcW w:w="592" w:type="dxa"/>
            <w:shd w:val="clear" w:color="auto" w:fill="EEF3F7"/>
          </w:tcPr>
          <w:p w14:paraId="69DD167F" w14:textId="77777777" w:rsidR="00625FDA" w:rsidRDefault="00000000">
            <w:pPr>
              <w:keepNext/>
              <w:spacing w:after="0" w:line="240" w:lineRule="auto"/>
            </w:pPr>
            <w:r>
              <w:rPr>
                <w:sz w:val="13"/>
              </w:rPr>
              <w:t>295900 ± 0</w:t>
            </w:r>
          </w:p>
        </w:tc>
        <w:tc>
          <w:tcPr>
            <w:tcW w:w="592" w:type="dxa"/>
            <w:shd w:val="clear" w:color="auto" w:fill="EEF3F7"/>
          </w:tcPr>
          <w:p w14:paraId="61B4F40E" w14:textId="77777777" w:rsidR="00625FDA" w:rsidRDefault="00000000">
            <w:pPr>
              <w:keepNext/>
              <w:spacing w:after="0" w:line="240" w:lineRule="auto"/>
            </w:pPr>
            <w:r>
              <w:rPr>
                <w:sz w:val="13"/>
              </w:rPr>
              <w:t>5</w:t>
            </w:r>
          </w:p>
        </w:tc>
      </w:tr>
      <w:tr w:rsidR="00625FDA" w14:paraId="3C8B4BCC" w14:textId="77777777">
        <w:trPr>
          <w:cantSplit/>
          <w:jc w:val="center"/>
        </w:trPr>
        <w:tc>
          <w:tcPr>
            <w:tcW w:w="1436" w:type="dxa"/>
          </w:tcPr>
          <w:p w14:paraId="0570D4DD" w14:textId="77777777" w:rsidR="00625FDA" w:rsidRDefault="00000000">
            <w:pPr>
              <w:keepNext/>
              <w:spacing w:after="0" w:line="240" w:lineRule="auto"/>
            </w:pPr>
            <w:r>
              <w:rPr>
                <w:sz w:val="13"/>
              </w:rPr>
              <w:t>2. Heads (joint training)</w:t>
            </w:r>
          </w:p>
        </w:tc>
        <w:tc>
          <w:tcPr>
            <w:tcW w:w="1620" w:type="dxa"/>
          </w:tcPr>
          <w:p w14:paraId="54A2E1E6" w14:textId="77777777" w:rsidR="00625FDA" w:rsidRDefault="00000000">
            <w:pPr>
              <w:keepNext/>
              <w:spacing w:after="0" w:line="240" w:lineRule="auto"/>
            </w:pPr>
            <w:r>
              <w:rPr>
                <w:sz w:val="13"/>
              </w:rPr>
              <w:t>1 head x 64</w:t>
            </w:r>
          </w:p>
        </w:tc>
        <w:tc>
          <w:tcPr>
            <w:tcW w:w="592" w:type="dxa"/>
          </w:tcPr>
          <w:p w14:paraId="07C11691" w14:textId="77777777" w:rsidR="00625FDA" w:rsidRDefault="00000000">
            <w:pPr>
              <w:keepNext/>
              <w:spacing w:after="0" w:line="240" w:lineRule="auto"/>
            </w:pPr>
            <w:r>
              <w:rPr>
                <w:sz w:val="13"/>
              </w:rPr>
              <w:t>gat1h_joint</w:t>
            </w:r>
          </w:p>
        </w:tc>
        <w:tc>
          <w:tcPr>
            <w:tcW w:w="736" w:type="dxa"/>
          </w:tcPr>
          <w:p w14:paraId="158B5C45" w14:textId="77777777" w:rsidR="00625FDA" w:rsidRDefault="00000000">
            <w:pPr>
              <w:keepNext/>
              <w:spacing w:after="0" w:line="240" w:lineRule="auto"/>
            </w:pPr>
            <w:r>
              <w:rPr>
                <w:sz w:val="13"/>
              </w:rPr>
              <w:t>0.770 ± 0.030</w:t>
            </w:r>
          </w:p>
        </w:tc>
        <w:tc>
          <w:tcPr>
            <w:tcW w:w="736" w:type="dxa"/>
          </w:tcPr>
          <w:p w14:paraId="1E5F8142" w14:textId="77777777" w:rsidR="00625FDA" w:rsidRDefault="00000000">
            <w:pPr>
              <w:keepNext/>
              <w:spacing w:after="0" w:line="240" w:lineRule="auto"/>
            </w:pPr>
            <w:r>
              <w:rPr>
                <w:sz w:val="13"/>
              </w:rPr>
              <w:t>0.364 ± 0.028</w:t>
            </w:r>
          </w:p>
        </w:tc>
        <w:tc>
          <w:tcPr>
            <w:tcW w:w="920" w:type="dxa"/>
          </w:tcPr>
          <w:p w14:paraId="50EE91AC" w14:textId="77777777" w:rsidR="00625FDA" w:rsidRDefault="00000000">
            <w:pPr>
              <w:keepNext/>
              <w:spacing w:after="0" w:line="240" w:lineRule="auto"/>
            </w:pPr>
            <w:r>
              <w:rPr>
                <w:sz w:val="13"/>
              </w:rPr>
              <w:t>0.637 ± 0.016</w:t>
            </w:r>
          </w:p>
        </w:tc>
        <w:tc>
          <w:tcPr>
            <w:tcW w:w="1326" w:type="dxa"/>
          </w:tcPr>
          <w:p w14:paraId="6B576560" w14:textId="77777777" w:rsidR="00625FDA" w:rsidRDefault="00000000">
            <w:pPr>
              <w:keepNext/>
              <w:spacing w:after="0" w:line="240" w:lineRule="auto"/>
            </w:pPr>
            <w:r>
              <w:rPr>
                <w:sz w:val="13"/>
              </w:rPr>
              <w:t>0.261 ± 0.049</w:t>
            </w:r>
          </w:p>
        </w:tc>
        <w:tc>
          <w:tcPr>
            <w:tcW w:w="592" w:type="dxa"/>
          </w:tcPr>
          <w:p w14:paraId="12D8F150" w14:textId="77777777" w:rsidR="00625FDA" w:rsidRDefault="00000000">
            <w:pPr>
              <w:keepNext/>
              <w:spacing w:after="0" w:line="240" w:lineRule="auto"/>
            </w:pPr>
            <w:r>
              <w:rPr>
                <w:sz w:val="13"/>
              </w:rPr>
              <w:t>96192 ± 0</w:t>
            </w:r>
          </w:p>
        </w:tc>
        <w:tc>
          <w:tcPr>
            <w:tcW w:w="592" w:type="dxa"/>
          </w:tcPr>
          <w:p w14:paraId="27AE5105" w14:textId="77777777" w:rsidR="00625FDA" w:rsidRDefault="00000000">
            <w:pPr>
              <w:keepNext/>
              <w:spacing w:after="0" w:line="240" w:lineRule="auto"/>
            </w:pPr>
            <w:r>
              <w:rPr>
                <w:sz w:val="13"/>
              </w:rPr>
              <w:t>195804 ± 0</w:t>
            </w:r>
          </w:p>
        </w:tc>
        <w:tc>
          <w:tcPr>
            <w:tcW w:w="592" w:type="dxa"/>
          </w:tcPr>
          <w:p w14:paraId="6567072E" w14:textId="77777777" w:rsidR="00625FDA" w:rsidRDefault="00000000">
            <w:pPr>
              <w:keepNext/>
              <w:spacing w:after="0" w:line="240" w:lineRule="auto"/>
            </w:pPr>
            <w:r>
              <w:rPr>
                <w:sz w:val="13"/>
              </w:rPr>
              <w:t>5</w:t>
            </w:r>
          </w:p>
        </w:tc>
      </w:tr>
      <w:tr w:rsidR="00625FDA" w14:paraId="108EE368" w14:textId="77777777">
        <w:trPr>
          <w:cantSplit/>
          <w:jc w:val="center"/>
        </w:trPr>
        <w:tc>
          <w:tcPr>
            <w:tcW w:w="1436" w:type="dxa"/>
            <w:shd w:val="clear" w:color="auto" w:fill="EEF3F7"/>
          </w:tcPr>
          <w:p w14:paraId="46E7B404" w14:textId="77777777" w:rsidR="00625FDA" w:rsidRDefault="00000000">
            <w:pPr>
              <w:keepNext/>
              <w:spacing w:after="0" w:line="240" w:lineRule="auto"/>
            </w:pPr>
            <w:r>
              <w:rPr>
                <w:sz w:val="13"/>
              </w:rPr>
              <w:t>2. Heads (joint training)</w:t>
            </w:r>
          </w:p>
        </w:tc>
        <w:tc>
          <w:tcPr>
            <w:tcW w:w="1620" w:type="dxa"/>
            <w:shd w:val="clear" w:color="auto" w:fill="EEF3F7"/>
          </w:tcPr>
          <w:p w14:paraId="41F1CE4D" w14:textId="77777777" w:rsidR="00625FDA" w:rsidRDefault="00000000">
            <w:pPr>
              <w:keepNext/>
              <w:spacing w:after="0" w:line="240" w:lineRule="auto"/>
            </w:pPr>
            <w:r>
              <w:rPr>
                <w:sz w:val="13"/>
              </w:rPr>
              <w:t>4 heads x 16</w:t>
            </w:r>
          </w:p>
        </w:tc>
        <w:tc>
          <w:tcPr>
            <w:tcW w:w="592" w:type="dxa"/>
            <w:shd w:val="clear" w:color="auto" w:fill="EEF3F7"/>
          </w:tcPr>
          <w:p w14:paraId="7484396F" w14:textId="77777777" w:rsidR="00625FDA" w:rsidRDefault="00000000">
            <w:pPr>
              <w:keepNext/>
              <w:spacing w:after="0" w:line="240" w:lineRule="auto"/>
            </w:pPr>
            <w:r>
              <w:rPr>
                <w:sz w:val="13"/>
              </w:rPr>
              <w:t>gat_joint</w:t>
            </w:r>
          </w:p>
        </w:tc>
        <w:tc>
          <w:tcPr>
            <w:tcW w:w="736" w:type="dxa"/>
            <w:shd w:val="clear" w:color="auto" w:fill="EEF3F7"/>
          </w:tcPr>
          <w:p w14:paraId="0F9C52E2" w14:textId="77777777" w:rsidR="00625FDA" w:rsidRDefault="00000000">
            <w:pPr>
              <w:keepNext/>
              <w:spacing w:after="0" w:line="240" w:lineRule="auto"/>
            </w:pPr>
            <w:r>
              <w:rPr>
                <w:sz w:val="13"/>
              </w:rPr>
              <w:t>0.776 ± 0.033</w:t>
            </w:r>
          </w:p>
        </w:tc>
        <w:tc>
          <w:tcPr>
            <w:tcW w:w="736" w:type="dxa"/>
            <w:shd w:val="clear" w:color="auto" w:fill="EEF3F7"/>
          </w:tcPr>
          <w:p w14:paraId="7B246FCE" w14:textId="77777777" w:rsidR="00625FDA" w:rsidRDefault="00000000">
            <w:pPr>
              <w:keepNext/>
              <w:spacing w:after="0" w:line="240" w:lineRule="auto"/>
            </w:pPr>
            <w:r>
              <w:rPr>
                <w:sz w:val="13"/>
              </w:rPr>
              <w:t>0.318 ± 0.054</w:t>
            </w:r>
          </w:p>
        </w:tc>
        <w:tc>
          <w:tcPr>
            <w:tcW w:w="920" w:type="dxa"/>
            <w:shd w:val="clear" w:color="auto" w:fill="EEF3F7"/>
          </w:tcPr>
          <w:p w14:paraId="3FE22B85" w14:textId="77777777" w:rsidR="00625FDA" w:rsidRDefault="00000000">
            <w:pPr>
              <w:keepNext/>
              <w:spacing w:after="0" w:line="240" w:lineRule="auto"/>
            </w:pPr>
            <w:r>
              <w:rPr>
                <w:sz w:val="13"/>
              </w:rPr>
              <w:t>0.648 ± 0.043</w:t>
            </w:r>
          </w:p>
        </w:tc>
        <w:tc>
          <w:tcPr>
            <w:tcW w:w="1326" w:type="dxa"/>
            <w:shd w:val="clear" w:color="auto" w:fill="EEF3F7"/>
          </w:tcPr>
          <w:p w14:paraId="62AC668E" w14:textId="77777777" w:rsidR="00625FDA" w:rsidRDefault="00000000">
            <w:pPr>
              <w:keepNext/>
              <w:spacing w:after="0" w:line="240" w:lineRule="auto"/>
            </w:pPr>
            <w:r>
              <w:rPr>
                <w:sz w:val="13"/>
              </w:rPr>
              <w:t>0.335 ± 0.014</w:t>
            </w:r>
          </w:p>
        </w:tc>
        <w:tc>
          <w:tcPr>
            <w:tcW w:w="592" w:type="dxa"/>
            <w:shd w:val="clear" w:color="auto" w:fill="EEF3F7"/>
          </w:tcPr>
          <w:p w14:paraId="0AE73C3E" w14:textId="77777777" w:rsidR="00625FDA" w:rsidRDefault="00000000">
            <w:pPr>
              <w:keepNext/>
              <w:spacing w:after="0" w:line="240" w:lineRule="auto"/>
            </w:pPr>
            <w:r>
              <w:rPr>
                <w:sz w:val="13"/>
              </w:rPr>
              <w:t>96192 ± 0</w:t>
            </w:r>
          </w:p>
        </w:tc>
        <w:tc>
          <w:tcPr>
            <w:tcW w:w="592" w:type="dxa"/>
            <w:shd w:val="clear" w:color="auto" w:fill="EEF3F7"/>
          </w:tcPr>
          <w:p w14:paraId="63FEC427" w14:textId="77777777" w:rsidR="00625FDA" w:rsidRDefault="00000000">
            <w:pPr>
              <w:keepNext/>
              <w:spacing w:after="0" w:line="240" w:lineRule="auto"/>
            </w:pPr>
            <w:r>
              <w:rPr>
                <w:sz w:val="13"/>
              </w:rPr>
              <w:t>195804 ± 0</w:t>
            </w:r>
          </w:p>
        </w:tc>
        <w:tc>
          <w:tcPr>
            <w:tcW w:w="592" w:type="dxa"/>
            <w:shd w:val="clear" w:color="auto" w:fill="EEF3F7"/>
          </w:tcPr>
          <w:p w14:paraId="3FB7FDC2" w14:textId="77777777" w:rsidR="00625FDA" w:rsidRDefault="00000000">
            <w:pPr>
              <w:keepNext/>
              <w:spacing w:after="0" w:line="240" w:lineRule="auto"/>
            </w:pPr>
            <w:r>
              <w:rPr>
                <w:sz w:val="13"/>
              </w:rPr>
              <w:t>5</w:t>
            </w:r>
          </w:p>
        </w:tc>
      </w:tr>
      <w:tr w:rsidR="00625FDA" w14:paraId="6B0F2A55" w14:textId="77777777">
        <w:trPr>
          <w:cantSplit/>
          <w:jc w:val="center"/>
        </w:trPr>
        <w:tc>
          <w:tcPr>
            <w:tcW w:w="1436" w:type="dxa"/>
          </w:tcPr>
          <w:p w14:paraId="54B6BDC9" w14:textId="77777777" w:rsidR="00625FDA" w:rsidRDefault="00000000">
            <w:pPr>
              <w:keepNext/>
              <w:spacing w:after="0" w:line="240" w:lineRule="auto"/>
            </w:pPr>
            <w:r>
              <w:rPr>
                <w:sz w:val="13"/>
              </w:rPr>
              <w:t>4. Training mode (GAT)</w:t>
            </w:r>
          </w:p>
        </w:tc>
        <w:tc>
          <w:tcPr>
            <w:tcW w:w="1620" w:type="dxa"/>
          </w:tcPr>
          <w:p w14:paraId="019B99EC" w14:textId="77777777" w:rsidR="00625FDA" w:rsidRDefault="00000000">
            <w:pPr>
              <w:keepNext/>
              <w:spacing w:after="0" w:line="240" w:lineRule="auto"/>
            </w:pPr>
            <w:r>
              <w:rPr>
                <w:sz w:val="13"/>
              </w:rPr>
              <w:t>anomaly-only</w:t>
            </w:r>
          </w:p>
        </w:tc>
        <w:tc>
          <w:tcPr>
            <w:tcW w:w="592" w:type="dxa"/>
          </w:tcPr>
          <w:p w14:paraId="496C944D" w14:textId="77777777" w:rsidR="00625FDA" w:rsidRDefault="00000000">
            <w:pPr>
              <w:keepNext/>
              <w:spacing w:after="0" w:line="240" w:lineRule="auto"/>
            </w:pPr>
            <w:r>
              <w:rPr>
                <w:sz w:val="13"/>
              </w:rPr>
              <w:t>gat_anom</w:t>
            </w:r>
          </w:p>
        </w:tc>
        <w:tc>
          <w:tcPr>
            <w:tcW w:w="736" w:type="dxa"/>
          </w:tcPr>
          <w:p w14:paraId="65823632" w14:textId="77777777" w:rsidR="00625FDA" w:rsidRDefault="00000000">
            <w:pPr>
              <w:keepNext/>
              <w:spacing w:after="0" w:line="240" w:lineRule="auto"/>
            </w:pPr>
            <w:r>
              <w:rPr>
                <w:sz w:val="13"/>
              </w:rPr>
              <w:t>0.771 ± 0.031</w:t>
            </w:r>
          </w:p>
        </w:tc>
        <w:tc>
          <w:tcPr>
            <w:tcW w:w="736" w:type="dxa"/>
          </w:tcPr>
          <w:p w14:paraId="4F661ADE" w14:textId="77777777" w:rsidR="00625FDA" w:rsidRDefault="00000000">
            <w:pPr>
              <w:keepNext/>
              <w:spacing w:after="0" w:line="240" w:lineRule="auto"/>
            </w:pPr>
            <w:r>
              <w:rPr>
                <w:sz w:val="13"/>
              </w:rPr>
              <w:t>0.362 ± 0.033</w:t>
            </w:r>
          </w:p>
        </w:tc>
        <w:tc>
          <w:tcPr>
            <w:tcW w:w="920" w:type="dxa"/>
          </w:tcPr>
          <w:p w14:paraId="1B219669" w14:textId="77777777" w:rsidR="00625FDA" w:rsidRDefault="00000000">
            <w:pPr>
              <w:keepNext/>
              <w:spacing w:after="0" w:line="240" w:lineRule="auto"/>
            </w:pPr>
            <w:r>
              <w:rPr>
                <w:sz w:val="13"/>
              </w:rPr>
              <w:t>n/a</w:t>
            </w:r>
          </w:p>
        </w:tc>
        <w:tc>
          <w:tcPr>
            <w:tcW w:w="1326" w:type="dxa"/>
          </w:tcPr>
          <w:p w14:paraId="7293F2DD" w14:textId="77777777" w:rsidR="00625FDA" w:rsidRDefault="00000000">
            <w:pPr>
              <w:keepNext/>
              <w:spacing w:after="0" w:line="240" w:lineRule="auto"/>
            </w:pPr>
            <w:r>
              <w:rPr>
                <w:sz w:val="13"/>
              </w:rPr>
              <w:t>0.331 ± 0.013</w:t>
            </w:r>
          </w:p>
        </w:tc>
        <w:tc>
          <w:tcPr>
            <w:tcW w:w="592" w:type="dxa"/>
          </w:tcPr>
          <w:p w14:paraId="30D8F562" w14:textId="77777777" w:rsidR="00625FDA" w:rsidRDefault="00000000">
            <w:pPr>
              <w:keepNext/>
              <w:spacing w:after="0" w:line="240" w:lineRule="auto"/>
            </w:pPr>
            <w:r>
              <w:rPr>
                <w:sz w:val="13"/>
              </w:rPr>
              <w:t>96192 ± 0</w:t>
            </w:r>
          </w:p>
        </w:tc>
        <w:tc>
          <w:tcPr>
            <w:tcW w:w="592" w:type="dxa"/>
          </w:tcPr>
          <w:p w14:paraId="0E4A7610" w14:textId="77777777" w:rsidR="00625FDA" w:rsidRDefault="00000000">
            <w:pPr>
              <w:keepNext/>
              <w:spacing w:after="0" w:line="240" w:lineRule="auto"/>
            </w:pPr>
            <w:r>
              <w:rPr>
                <w:sz w:val="13"/>
              </w:rPr>
              <w:t>195804 ± 0</w:t>
            </w:r>
          </w:p>
        </w:tc>
        <w:tc>
          <w:tcPr>
            <w:tcW w:w="592" w:type="dxa"/>
          </w:tcPr>
          <w:p w14:paraId="59A005E6" w14:textId="77777777" w:rsidR="00625FDA" w:rsidRDefault="00000000">
            <w:pPr>
              <w:keepNext/>
              <w:spacing w:after="0" w:line="240" w:lineRule="auto"/>
            </w:pPr>
            <w:r>
              <w:rPr>
                <w:sz w:val="13"/>
              </w:rPr>
              <w:t>5</w:t>
            </w:r>
          </w:p>
        </w:tc>
      </w:tr>
      <w:tr w:rsidR="00625FDA" w14:paraId="420A2694" w14:textId="77777777">
        <w:trPr>
          <w:cantSplit/>
          <w:jc w:val="center"/>
        </w:trPr>
        <w:tc>
          <w:tcPr>
            <w:tcW w:w="1436" w:type="dxa"/>
            <w:shd w:val="clear" w:color="auto" w:fill="EEF3F7"/>
          </w:tcPr>
          <w:p w14:paraId="3FD800A8" w14:textId="77777777" w:rsidR="00625FDA" w:rsidRDefault="00000000">
            <w:pPr>
              <w:keepNext/>
              <w:spacing w:after="0" w:line="240" w:lineRule="auto"/>
            </w:pPr>
            <w:r>
              <w:rPr>
                <w:sz w:val="13"/>
              </w:rPr>
              <w:t>4. Training mode (GAT)</w:t>
            </w:r>
          </w:p>
        </w:tc>
        <w:tc>
          <w:tcPr>
            <w:tcW w:w="1620" w:type="dxa"/>
            <w:shd w:val="clear" w:color="auto" w:fill="EEF3F7"/>
          </w:tcPr>
          <w:p w14:paraId="5C9DF795" w14:textId="77777777" w:rsidR="00625FDA" w:rsidRDefault="00000000">
            <w:pPr>
              <w:keepNext/>
              <w:spacing w:after="0" w:line="240" w:lineRule="auto"/>
            </w:pPr>
            <w:r>
              <w:rPr>
                <w:sz w:val="13"/>
              </w:rPr>
              <w:t>influence-only</w:t>
            </w:r>
          </w:p>
        </w:tc>
        <w:tc>
          <w:tcPr>
            <w:tcW w:w="592" w:type="dxa"/>
            <w:shd w:val="clear" w:color="auto" w:fill="EEF3F7"/>
          </w:tcPr>
          <w:p w14:paraId="33300511" w14:textId="77777777" w:rsidR="00625FDA" w:rsidRDefault="00000000">
            <w:pPr>
              <w:keepNext/>
              <w:spacing w:after="0" w:line="240" w:lineRule="auto"/>
            </w:pPr>
            <w:r>
              <w:rPr>
                <w:sz w:val="13"/>
              </w:rPr>
              <w:t>gat_inf</w:t>
            </w:r>
          </w:p>
        </w:tc>
        <w:tc>
          <w:tcPr>
            <w:tcW w:w="736" w:type="dxa"/>
            <w:shd w:val="clear" w:color="auto" w:fill="EEF3F7"/>
          </w:tcPr>
          <w:p w14:paraId="543F3344" w14:textId="77777777" w:rsidR="00625FDA" w:rsidRDefault="00000000">
            <w:pPr>
              <w:keepNext/>
              <w:spacing w:after="0" w:line="240" w:lineRule="auto"/>
            </w:pPr>
            <w:r>
              <w:rPr>
                <w:sz w:val="13"/>
              </w:rPr>
              <w:t>n/a (head untrained)</w:t>
            </w:r>
          </w:p>
        </w:tc>
        <w:tc>
          <w:tcPr>
            <w:tcW w:w="736" w:type="dxa"/>
            <w:shd w:val="clear" w:color="auto" w:fill="EEF3F7"/>
          </w:tcPr>
          <w:p w14:paraId="179EAC98" w14:textId="77777777" w:rsidR="00625FDA" w:rsidRDefault="00000000">
            <w:pPr>
              <w:keepNext/>
              <w:spacing w:after="0" w:line="240" w:lineRule="auto"/>
            </w:pPr>
            <w:r>
              <w:rPr>
                <w:sz w:val="13"/>
              </w:rPr>
              <w:t>n/a (head untrained)</w:t>
            </w:r>
          </w:p>
        </w:tc>
        <w:tc>
          <w:tcPr>
            <w:tcW w:w="920" w:type="dxa"/>
            <w:shd w:val="clear" w:color="auto" w:fill="EEF3F7"/>
          </w:tcPr>
          <w:p w14:paraId="3D50047B" w14:textId="77777777" w:rsidR="00625FDA" w:rsidRDefault="00000000">
            <w:pPr>
              <w:keepNext/>
              <w:spacing w:after="0" w:line="240" w:lineRule="auto"/>
            </w:pPr>
            <w:r>
              <w:rPr>
                <w:sz w:val="13"/>
              </w:rPr>
              <w:t>0.680 ± 0.021</w:t>
            </w:r>
          </w:p>
        </w:tc>
        <w:tc>
          <w:tcPr>
            <w:tcW w:w="1326" w:type="dxa"/>
            <w:shd w:val="clear" w:color="auto" w:fill="EEF3F7"/>
          </w:tcPr>
          <w:p w14:paraId="41C8C48A" w14:textId="77777777" w:rsidR="00625FDA" w:rsidRDefault="00000000">
            <w:pPr>
              <w:keepNext/>
              <w:spacing w:after="0" w:line="240" w:lineRule="auto"/>
            </w:pPr>
            <w:r>
              <w:rPr>
                <w:sz w:val="13"/>
              </w:rPr>
              <w:t>0.340 ± 0.014</w:t>
            </w:r>
          </w:p>
        </w:tc>
        <w:tc>
          <w:tcPr>
            <w:tcW w:w="592" w:type="dxa"/>
            <w:shd w:val="clear" w:color="auto" w:fill="EEF3F7"/>
          </w:tcPr>
          <w:p w14:paraId="4E28C483" w14:textId="77777777" w:rsidR="00625FDA" w:rsidRDefault="00000000">
            <w:pPr>
              <w:keepNext/>
              <w:spacing w:after="0" w:line="240" w:lineRule="auto"/>
            </w:pPr>
            <w:r>
              <w:rPr>
                <w:sz w:val="13"/>
              </w:rPr>
              <w:t>96192 ± 0</w:t>
            </w:r>
          </w:p>
        </w:tc>
        <w:tc>
          <w:tcPr>
            <w:tcW w:w="592" w:type="dxa"/>
            <w:shd w:val="clear" w:color="auto" w:fill="EEF3F7"/>
          </w:tcPr>
          <w:p w14:paraId="0D07C264" w14:textId="77777777" w:rsidR="00625FDA" w:rsidRDefault="00000000">
            <w:pPr>
              <w:keepNext/>
              <w:spacing w:after="0" w:line="240" w:lineRule="auto"/>
            </w:pPr>
            <w:r>
              <w:rPr>
                <w:sz w:val="13"/>
              </w:rPr>
              <w:t>195804 ± 0</w:t>
            </w:r>
          </w:p>
        </w:tc>
        <w:tc>
          <w:tcPr>
            <w:tcW w:w="592" w:type="dxa"/>
            <w:shd w:val="clear" w:color="auto" w:fill="EEF3F7"/>
          </w:tcPr>
          <w:p w14:paraId="7DB91FE9" w14:textId="77777777" w:rsidR="00625FDA" w:rsidRDefault="00000000">
            <w:pPr>
              <w:keepNext/>
              <w:spacing w:after="0" w:line="240" w:lineRule="auto"/>
            </w:pPr>
            <w:r>
              <w:rPr>
                <w:sz w:val="13"/>
              </w:rPr>
              <w:t>5</w:t>
            </w:r>
          </w:p>
        </w:tc>
      </w:tr>
      <w:tr w:rsidR="00625FDA" w14:paraId="1ED1A0F4" w14:textId="77777777">
        <w:trPr>
          <w:cantSplit/>
          <w:jc w:val="center"/>
        </w:trPr>
        <w:tc>
          <w:tcPr>
            <w:tcW w:w="1436" w:type="dxa"/>
          </w:tcPr>
          <w:p w14:paraId="1A76DC33" w14:textId="77777777" w:rsidR="00625FDA" w:rsidRDefault="00000000">
            <w:pPr>
              <w:keepNext/>
              <w:spacing w:after="0" w:line="240" w:lineRule="auto"/>
            </w:pPr>
            <w:r>
              <w:rPr>
                <w:sz w:val="13"/>
              </w:rPr>
              <w:t>4. Training mode (GAT)</w:t>
            </w:r>
          </w:p>
        </w:tc>
        <w:tc>
          <w:tcPr>
            <w:tcW w:w="1620" w:type="dxa"/>
          </w:tcPr>
          <w:p w14:paraId="5CEA6199" w14:textId="77777777" w:rsidR="00625FDA" w:rsidRDefault="00000000">
            <w:pPr>
              <w:keepNext/>
              <w:spacing w:after="0" w:line="240" w:lineRule="auto"/>
            </w:pPr>
            <w:r>
              <w:rPr>
                <w:sz w:val="13"/>
              </w:rPr>
              <w:t>joint</w:t>
            </w:r>
          </w:p>
        </w:tc>
        <w:tc>
          <w:tcPr>
            <w:tcW w:w="592" w:type="dxa"/>
          </w:tcPr>
          <w:p w14:paraId="26AF18F4" w14:textId="77777777" w:rsidR="00625FDA" w:rsidRDefault="00000000">
            <w:pPr>
              <w:keepNext/>
              <w:spacing w:after="0" w:line="240" w:lineRule="auto"/>
            </w:pPr>
            <w:r>
              <w:rPr>
                <w:sz w:val="13"/>
              </w:rPr>
              <w:t>gat_joint</w:t>
            </w:r>
          </w:p>
        </w:tc>
        <w:tc>
          <w:tcPr>
            <w:tcW w:w="736" w:type="dxa"/>
          </w:tcPr>
          <w:p w14:paraId="265D1179" w14:textId="77777777" w:rsidR="00625FDA" w:rsidRDefault="00000000">
            <w:pPr>
              <w:keepNext/>
              <w:spacing w:after="0" w:line="240" w:lineRule="auto"/>
            </w:pPr>
            <w:r>
              <w:rPr>
                <w:sz w:val="13"/>
              </w:rPr>
              <w:t>0.776 ± 0.033</w:t>
            </w:r>
          </w:p>
        </w:tc>
        <w:tc>
          <w:tcPr>
            <w:tcW w:w="736" w:type="dxa"/>
          </w:tcPr>
          <w:p w14:paraId="5B7417B6" w14:textId="77777777" w:rsidR="00625FDA" w:rsidRDefault="00000000">
            <w:pPr>
              <w:keepNext/>
              <w:spacing w:after="0" w:line="240" w:lineRule="auto"/>
            </w:pPr>
            <w:r>
              <w:rPr>
                <w:sz w:val="13"/>
              </w:rPr>
              <w:t>0.318 ± 0.054</w:t>
            </w:r>
          </w:p>
        </w:tc>
        <w:tc>
          <w:tcPr>
            <w:tcW w:w="920" w:type="dxa"/>
          </w:tcPr>
          <w:p w14:paraId="0FBE8945" w14:textId="77777777" w:rsidR="00625FDA" w:rsidRDefault="00000000">
            <w:pPr>
              <w:keepNext/>
              <w:spacing w:after="0" w:line="240" w:lineRule="auto"/>
            </w:pPr>
            <w:r>
              <w:rPr>
                <w:sz w:val="13"/>
              </w:rPr>
              <w:t>0.648 ± 0.043</w:t>
            </w:r>
          </w:p>
        </w:tc>
        <w:tc>
          <w:tcPr>
            <w:tcW w:w="1326" w:type="dxa"/>
          </w:tcPr>
          <w:p w14:paraId="1BA4E1FA" w14:textId="77777777" w:rsidR="00625FDA" w:rsidRDefault="00000000">
            <w:pPr>
              <w:keepNext/>
              <w:spacing w:after="0" w:line="240" w:lineRule="auto"/>
            </w:pPr>
            <w:r>
              <w:rPr>
                <w:sz w:val="13"/>
              </w:rPr>
              <w:t>0.335 ± 0.014</w:t>
            </w:r>
          </w:p>
        </w:tc>
        <w:tc>
          <w:tcPr>
            <w:tcW w:w="592" w:type="dxa"/>
          </w:tcPr>
          <w:p w14:paraId="1F7DF95B" w14:textId="77777777" w:rsidR="00625FDA" w:rsidRDefault="00000000">
            <w:pPr>
              <w:keepNext/>
              <w:spacing w:after="0" w:line="240" w:lineRule="auto"/>
            </w:pPr>
            <w:r>
              <w:rPr>
                <w:sz w:val="13"/>
              </w:rPr>
              <w:t>96192 ± 0</w:t>
            </w:r>
          </w:p>
        </w:tc>
        <w:tc>
          <w:tcPr>
            <w:tcW w:w="592" w:type="dxa"/>
          </w:tcPr>
          <w:p w14:paraId="3ED3E11D" w14:textId="77777777" w:rsidR="00625FDA" w:rsidRDefault="00000000">
            <w:pPr>
              <w:keepNext/>
              <w:spacing w:after="0" w:line="240" w:lineRule="auto"/>
            </w:pPr>
            <w:r>
              <w:rPr>
                <w:sz w:val="13"/>
              </w:rPr>
              <w:t>195804 ± 0</w:t>
            </w:r>
          </w:p>
        </w:tc>
        <w:tc>
          <w:tcPr>
            <w:tcW w:w="592" w:type="dxa"/>
          </w:tcPr>
          <w:p w14:paraId="616FF332" w14:textId="77777777" w:rsidR="00625FDA" w:rsidRDefault="00000000">
            <w:pPr>
              <w:keepNext/>
              <w:spacing w:after="0" w:line="240" w:lineRule="auto"/>
            </w:pPr>
            <w:r>
              <w:rPr>
                <w:sz w:val="13"/>
              </w:rPr>
              <w:t>5</w:t>
            </w:r>
          </w:p>
        </w:tc>
      </w:tr>
      <w:tr w:rsidR="00625FDA" w14:paraId="6433798A" w14:textId="77777777">
        <w:trPr>
          <w:cantSplit/>
          <w:jc w:val="center"/>
        </w:trPr>
        <w:tc>
          <w:tcPr>
            <w:tcW w:w="1436" w:type="dxa"/>
            <w:shd w:val="clear" w:color="auto" w:fill="EEF3F7"/>
          </w:tcPr>
          <w:p w14:paraId="6B1877AC" w14:textId="77777777" w:rsidR="00625FDA" w:rsidRDefault="00000000">
            <w:pPr>
              <w:keepNext/>
              <w:spacing w:after="0" w:line="240" w:lineRule="auto"/>
            </w:pPr>
            <w:r>
              <w:rPr>
                <w:sz w:val="13"/>
              </w:rPr>
              <w:t>3. Anomaly score type</w:t>
            </w:r>
          </w:p>
        </w:tc>
        <w:tc>
          <w:tcPr>
            <w:tcW w:w="1620" w:type="dxa"/>
            <w:shd w:val="clear" w:color="auto" w:fill="EEF3F7"/>
          </w:tcPr>
          <w:p w14:paraId="24B3E2D1" w14:textId="77777777" w:rsidR="00625FDA" w:rsidRDefault="00000000">
            <w:pPr>
              <w:keepNext/>
              <w:spacing w:after="0" w:line="240" w:lineRule="auto"/>
            </w:pPr>
            <w:r>
              <w:rPr>
                <w:sz w:val="13"/>
              </w:rPr>
              <w:t>reconstruction-only score [gat_anom]</w:t>
            </w:r>
          </w:p>
        </w:tc>
        <w:tc>
          <w:tcPr>
            <w:tcW w:w="592" w:type="dxa"/>
            <w:shd w:val="clear" w:color="auto" w:fill="EEF3F7"/>
          </w:tcPr>
          <w:p w14:paraId="241143F8" w14:textId="77777777" w:rsidR="00625FDA" w:rsidRDefault="00000000">
            <w:pPr>
              <w:keepNext/>
              <w:spacing w:after="0" w:line="240" w:lineRule="auto"/>
            </w:pPr>
            <w:r>
              <w:rPr>
                <w:sz w:val="13"/>
              </w:rPr>
              <w:t>gat_anom</w:t>
            </w:r>
          </w:p>
        </w:tc>
        <w:tc>
          <w:tcPr>
            <w:tcW w:w="736" w:type="dxa"/>
            <w:shd w:val="clear" w:color="auto" w:fill="EEF3F7"/>
          </w:tcPr>
          <w:p w14:paraId="456944FB" w14:textId="77777777" w:rsidR="00625FDA" w:rsidRDefault="00000000">
            <w:pPr>
              <w:keepNext/>
              <w:spacing w:after="0" w:line="240" w:lineRule="auto"/>
            </w:pPr>
            <w:r>
              <w:rPr>
                <w:sz w:val="13"/>
              </w:rPr>
              <w:t>0.771 ± 0.031</w:t>
            </w:r>
          </w:p>
        </w:tc>
        <w:tc>
          <w:tcPr>
            <w:tcW w:w="736" w:type="dxa"/>
            <w:shd w:val="clear" w:color="auto" w:fill="EEF3F7"/>
          </w:tcPr>
          <w:p w14:paraId="72881A63" w14:textId="77777777" w:rsidR="00625FDA" w:rsidRDefault="00000000">
            <w:pPr>
              <w:keepNext/>
              <w:spacing w:after="0" w:line="240" w:lineRule="auto"/>
            </w:pPr>
            <w:r>
              <w:rPr>
                <w:sz w:val="13"/>
              </w:rPr>
              <w:t>0.362 ± 0.033</w:t>
            </w:r>
          </w:p>
        </w:tc>
        <w:tc>
          <w:tcPr>
            <w:tcW w:w="920" w:type="dxa"/>
            <w:shd w:val="clear" w:color="auto" w:fill="EEF3F7"/>
          </w:tcPr>
          <w:p w14:paraId="6A69338F" w14:textId="77777777" w:rsidR="00625FDA" w:rsidRDefault="00000000">
            <w:pPr>
              <w:keepNext/>
              <w:spacing w:after="0" w:line="240" w:lineRule="auto"/>
            </w:pPr>
            <w:r>
              <w:rPr>
                <w:sz w:val="13"/>
              </w:rPr>
              <w:t>n/a</w:t>
            </w:r>
          </w:p>
        </w:tc>
        <w:tc>
          <w:tcPr>
            <w:tcW w:w="1326" w:type="dxa"/>
            <w:shd w:val="clear" w:color="auto" w:fill="EEF3F7"/>
          </w:tcPr>
          <w:p w14:paraId="60EBEEDB" w14:textId="77777777" w:rsidR="00625FDA" w:rsidRDefault="00000000">
            <w:pPr>
              <w:keepNext/>
              <w:spacing w:after="0" w:line="240" w:lineRule="auto"/>
            </w:pPr>
            <w:r>
              <w:rPr>
                <w:sz w:val="13"/>
              </w:rPr>
              <w:t>n/a</w:t>
            </w:r>
          </w:p>
        </w:tc>
        <w:tc>
          <w:tcPr>
            <w:tcW w:w="592" w:type="dxa"/>
            <w:shd w:val="clear" w:color="auto" w:fill="EEF3F7"/>
          </w:tcPr>
          <w:p w14:paraId="563735B4" w14:textId="77777777" w:rsidR="00625FDA" w:rsidRDefault="00000000">
            <w:pPr>
              <w:keepNext/>
              <w:spacing w:after="0" w:line="240" w:lineRule="auto"/>
            </w:pPr>
            <w:r>
              <w:rPr>
                <w:sz w:val="13"/>
              </w:rPr>
              <w:t>96192 ± 0</w:t>
            </w:r>
          </w:p>
        </w:tc>
        <w:tc>
          <w:tcPr>
            <w:tcW w:w="592" w:type="dxa"/>
            <w:shd w:val="clear" w:color="auto" w:fill="EEF3F7"/>
          </w:tcPr>
          <w:p w14:paraId="1F1414AE" w14:textId="77777777" w:rsidR="00625FDA" w:rsidRDefault="00000000">
            <w:pPr>
              <w:keepNext/>
              <w:spacing w:after="0" w:line="240" w:lineRule="auto"/>
            </w:pPr>
            <w:r>
              <w:rPr>
                <w:sz w:val="13"/>
              </w:rPr>
              <w:t>195804 ± 0</w:t>
            </w:r>
          </w:p>
        </w:tc>
        <w:tc>
          <w:tcPr>
            <w:tcW w:w="592" w:type="dxa"/>
            <w:shd w:val="clear" w:color="auto" w:fill="EEF3F7"/>
          </w:tcPr>
          <w:p w14:paraId="606A2C54" w14:textId="77777777" w:rsidR="00625FDA" w:rsidRDefault="00000000">
            <w:pPr>
              <w:keepNext/>
              <w:spacing w:after="0" w:line="240" w:lineRule="auto"/>
            </w:pPr>
            <w:r>
              <w:rPr>
                <w:sz w:val="13"/>
              </w:rPr>
              <w:t>5</w:t>
            </w:r>
          </w:p>
        </w:tc>
      </w:tr>
      <w:tr w:rsidR="00625FDA" w14:paraId="1E35D287" w14:textId="77777777">
        <w:trPr>
          <w:cantSplit/>
          <w:jc w:val="center"/>
        </w:trPr>
        <w:tc>
          <w:tcPr>
            <w:tcW w:w="1436" w:type="dxa"/>
          </w:tcPr>
          <w:p w14:paraId="25CA99F9" w14:textId="77777777" w:rsidR="00625FDA" w:rsidRDefault="00000000">
            <w:pPr>
              <w:keepNext/>
              <w:spacing w:after="0" w:line="240" w:lineRule="auto"/>
            </w:pPr>
            <w:r>
              <w:rPr>
                <w:sz w:val="13"/>
              </w:rPr>
              <w:t>3. Anomaly score type</w:t>
            </w:r>
          </w:p>
        </w:tc>
        <w:tc>
          <w:tcPr>
            <w:tcW w:w="1620" w:type="dxa"/>
          </w:tcPr>
          <w:p w14:paraId="68819C14" w14:textId="77777777" w:rsidR="00625FDA" w:rsidRDefault="00000000">
            <w:pPr>
              <w:keepNext/>
              <w:spacing w:after="0" w:line="240" w:lineRule="auto"/>
            </w:pPr>
            <w:r>
              <w:rPr>
                <w:sz w:val="13"/>
              </w:rPr>
              <w:t>reconstruction-only score [gat_joint]</w:t>
            </w:r>
          </w:p>
        </w:tc>
        <w:tc>
          <w:tcPr>
            <w:tcW w:w="592" w:type="dxa"/>
          </w:tcPr>
          <w:p w14:paraId="4F4D9510" w14:textId="77777777" w:rsidR="00625FDA" w:rsidRDefault="00000000">
            <w:pPr>
              <w:keepNext/>
              <w:spacing w:after="0" w:line="240" w:lineRule="auto"/>
            </w:pPr>
            <w:r>
              <w:rPr>
                <w:sz w:val="13"/>
              </w:rPr>
              <w:t>gat_joint</w:t>
            </w:r>
          </w:p>
        </w:tc>
        <w:tc>
          <w:tcPr>
            <w:tcW w:w="736" w:type="dxa"/>
          </w:tcPr>
          <w:p w14:paraId="6E5C72EE" w14:textId="77777777" w:rsidR="00625FDA" w:rsidRDefault="00000000">
            <w:pPr>
              <w:keepNext/>
              <w:spacing w:after="0" w:line="240" w:lineRule="auto"/>
            </w:pPr>
            <w:r>
              <w:rPr>
                <w:sz w:val="13"/>
              </w:rPr>
              <w:t>0.776 ± 0.033</w:t>
            </w:r>
          </w:p>
        </w:tc>
        <w:tc>
          <w:tcPr>
            <w:tcW w:w="736" w:type="dxa"/>
          </w:tcPr>
          <w:p w14:paraId="6BB218C8" w14:textId="77777777" w:rsidR="00625FDA" w:rsidRDefault="00000000">
            <w:pPr>
              <w:keepNext/>
              <w:spacing w:after="0" w:line="240" w:lineRule="auto"/>
            </w:pPr>
            <w:r>
              <w:rPr>
                <w:sz w:val="13"/>
              </w:rPr>
              <w:t>0.318 ± 0.054</w:t>
            </w:r>
          </w:p>
        </w:tc>
        <w:tc>
          <w:tcPr>
            <w:tcW w:w="920" w:type="dxa"/>
          </w:tcPr>
          <w:p w14:paraId="2A6DA878" w14:textId="77777777" w:rsidR="00625FDA" w:rsidRDefault="00000000">
            <w:pPr>
              <w:keepNext/>
              <w:spacing w:after="0" w:line="240" w:lineRule="auto"/>
            </w:pPr>
            <w:r>
              <w:rPr>
                <w:sz w:val="13"/>
              </w:rPr>
              <w:t>n/a</w:t>
            </w:r>
          </w:p>
        </w:tc>
        <w:tc>
          <w:tcPr>
            <w:tcW w:w="1326" w:type="dxa"/>
          </w:tcPr>
          <w:p w14:paraId="4BE4C827" w14:textId="77777777" w:rsidR="00625FDA" w:rsidRDefault="00000000">
            <w:pPr>
              <w:keepNext/>
              <w:spacing w:after="0" w:line="240" w:lineRule="auto"/>
            </w:pPr>
            <w:r>
              <w:rPr>
                <w:sz w:val="13"/>
              </w:rPr>
              <w:t>n/a</w:t>
            </w:r>
          </w:p>
        </w:tc>
        <w:tc>
          <w:tcPr>
            <w:tcW w:w="592" w:type="dxa"/>
          </w:tcPr>
          <w:p w14:paraId="22DF61BA" w14:textId="77777777" w:rsidR="00625FDA" w:rsidRDefault="00000000">
            <w:pPr>
              <w:keepNext/>
              <w:spacing w:after="0" w:line="240" w:lineRule="auto"/>
            </w:pPr>
            <w:r>
              <w:rPr>
                <w:sz w:val="13"/>
              </w:rPr>
              <w:t>96192 ± 0</w:t>
            </w:r>
          </w:p>
        </w:tc>
        <w:tc>
          <w:tcPr>
            <w:tcW w:w="592" w:type="dxa"/>
          </w:tcPr>
          <w:p w14:paraId="6EB4E313" w14:textId="77777777" w:rsidR="00625FDA" w:rsidRDefault="00000000">
            <w:pPr>
              <w:keepNext/>
              <w:spacing w:after="0" w:line="240" w:lineRule="auto"/>
            </w:pPr>
            <w:r>
              <w:rPr>
                <w:sz w:val="13"/>
              </w:rPr>
              <w:t>195804 ± 0</w:t>
            </w:r>
          </w:p>
        </w:tc>
        <w:tc>
          <w:tcPr>
            <w:tcW w:w="592" w:type="dxa"/>
          </w:tcPr>
          <w:p w14:paraId="2C784D2F" w14:textId="77777777" w:rsidR="00625FDA" w:rsidRDefault="00000000">
            <w:pPr>
              <w:keepNext/>
              <w:spacing w:after="0" w:line="240" w:lineRule="auto"/>
            </w:pPr>
            <w:r>
              <w:rPr>
                <w:sz w:val="13"/>
              </w:rPr>
              <w:t>5</w:t>
            </w:r>
          </w:p>
        </w:tc>
      </w:tr>
      <w:tr w:rsidR="00625FDA" w14:paraId="5F181C19" w14:textId="77777777">
        <w:trPr>
          <w:cantSplit/>
          <w:jc w:val="center"/>
        </w:trPr>
        <w:tc>
          <w:tcPr>
            <w:tcW w:w="1436" w:type="dxa"/>
            <w:shd w:val="clear" w:color="auto" w:fill="EEF3F7"/>
          </w:tcPr>
          <w:p w14:paraId="11DA3F57" w14:textId="77777777" w:rsidR="00625FDA" w:rsidRDefault="00000000">
            <w:pPr>
              <w:keepNext/>
              <w:spacing w:after="0" w:line="240" w:lineRule="auto"/>
            </w:pPr>
            <w:r>
              <w:rPr>
                <w:sz w:val="13"/>
              </w:rPr>
              <w:t>3. Anomaly score type</w:t>
            </w:r>
          </w:p>
        </w:tc>
        <w:tc>
          <w:tcPr>
            <w:tcW w:w="1620" w:type="dxa"/>
            <w:shd w:val="clear" w:color="auto" w:fill="EEF3F7"/>
          </w:tcPr>
          <w:p w14:paraId="7CBCAC37" w14:textId="77777777" w:rsidR="00625FDA" w:rsidRDefault="00000000">
            <w:pPr>
              <w:keepNext/>
              <w:spacing w:after="0" w:line="240" w:lineRule="auto"/>
            </w:pPr>
            <w:r>
              <w:rPr>
                <w:sz w:val="13"/>
              </w:rPr>
              <w:t>attention-only score [gat_anom]</w:t>
            </w:r>
          </w:p>
        </w:tc>
        <w:tc>
          <w:tcPr>
            <w:tcW w:w="592" w:type="dxa"/>
            <w:shd w:val="clear" w:color="auto" w:fill="EEF3F7"/>
          </w:tcPr>
          <w:p w14:paraId="6D27C259" w14:textId="77777777" w:rsidR="00625FDA" w:rsidRDefault="00000000">
            <w:pPr>
              <w:keepNext/>
              <w:spacing w:after="0" w:line="240" w:lineRule="auto"/>
            </w:pPr>
            <w:r>
              <w:rPr>
                <w:sz w:val="13"/>
              </w:rPr>
              <w:t>gat_anom</w:t>
            </w:r>
          </w:p>
        </w:tc>
        <w:tc>
          <w:tcPr>
            <w:tcW w:w="736" w:type="dxa"/>
            <w:shd w:val="clear" w:color="auto" w:fill="EEF3F7"/>
          </w:tcPr>
          <w:p w14:paraId="2957C0A7" w14:textId="77777777" w:rsidR="00625FDA" w:rsidRDefault="00000000">
            <w:pPr>
              <w:keepNext/>
              <w:spacing w:after="0" w:line="240" w:lineRule="auto"/>
            </w:pPr>
            <w:r>
              <w:rPr>
                <w:sz w:val="13"/>
              </w:rPr>
              <w:t>0.796 ± 0.034</w:t>
            </w:r>
          </w:p>
        </w:tc>
        <w:tc>
          <w:tcPr>
            <w:tcW w:w="736" w:type="dxa"/>
            <w:shd w:val="clear" w:color="auto" w:fill="EEF3F7"/>
          </w:tcPr>
          <w:p w14:paraId="268684EF" w14:textId="77777777" w:rsidR="00625FDA" w:rsidRDefault="00000000">
            <w:pPr>
              <w:keepNext/>
              <w:spacing w:after="0" w:line="240" w:lineRule="auto"/>
            </w:pPr>
            <w:r>
              <w:rPr>
                <w:sz w:val="13"/>
              </w:rPr>
              <w:t>0.291 ± 0.023</w:t>
            </w:r>
          </w:p>
        </w:tc>
        <w:tc>
          <w:tcPr>
            <w:tcW w:w="920" w:type="dxa"/>
            <w:shd w:val="clear" w:color="auto" w:fill="EEF3F7"/>
          </w:tcPr>
          <w:p w14:paraId="11A69C7E" w14:textId="77777777" w:rsidR="00625FDA" w:rsidRDefault="00000000">
            <w:pPr>
              <w:keepNext/>
              <w:spacing w:after="0" w:line="240" w:lineRule="auto"/>
            </w:pPr>
            <w:r>
              <w:rPr>
                <w:sz w:val="13"/>
              </w:rPr>
              <w:t>n/a</w:t>
            </w:r>
          </w:p>
        </w:tc>
        <w:tc>
          <w:tcPr>
            <w:tcW w:w="1326" w:type="dxa"/>
            <w:shd w:val="clear" w:color="auto" w:fill="EEF3F7"/>
          </w:tcPr>
          <w:p w14:paraId="3FCE552E" w14:textId="77777777" w:rsidR="00625FDA" w:rsidRDefault="00000000">
            <w:pPr>
              <w:keepNext/>
              <w:spacing w:after="0" w:line="240" w:lineRule="auto"/>
            </w:pPr>
            <w:r>
              <w:rPr>
                <w:sz w:val="13"/>
              </w:rPr>
              <w:t>n/a</w:t>
            </w:r>
          </w:p>
        </w:tc>
        <w:tc>
          <w:tcPr>
            <w:tcW w:w="592" w:type="dxa"/>
            <w:shd w:val="clear" w:color="auto" w:fill="EEF3F7"/>
          </w:tcPr>
          <w:p w14:paraId="69A6A385" w14:textId="77777777" w:rsidR="00625FDA" w:rsidRDefault="00000000">
            <w:pPr>
              <w:keepNext/>
              <w:spacing w:after="0" w:line="240" w:lineRule="auto"/>
            </w:pPr>
            <w:r>
              <w:rPr>
                <w:sz w:val="13"/>
              </w:rPr>
              <w:t>96192 ± 0</w:t>
            </w:r>
          </w:p>
        </w:tc>
        <w:tc>
          <w:tcPr>
            <w:tcW w:w="592" w:type="dxa"/>
            <w:shd w:val="clear" w:color="auto" w:fill="EEF3F7"/>
          </w:tcPr>
          <w:p w14:paraId="38DC0F0A" w14:textId="77777777" w:rsidR="00625FDA" w:rsidRDefault="00000000">
            <w:pPr>
              <w:keepNext/>
              <w:spacing w:after="0" w:line="240" w:lineRule="auto"/>
            </w:pPr>
            <w:r>
              <w:rPr>
                <w:sz w:val="13"/>
              </w:rPr>
              <w:t>195804 ± 0</w:t>
            </w:r>
          </w:p>
        </w:tc>
        <w:tc>
          <w:tcPr>
            <w:tcW w:w="592" w:type="dxa"/>
            <w:shd w:val="clear" w:color="auto" w:fill="EEF3F7"/>
          </w:tcPr>
          <w:p w14:paraId="6D39D7C9" w14:textId="77777777" w:rsidR="00625FDA" w:rsidRDefault="00000000">
            <w:pPr>
              <w:keepNext/>
              <w:spacing w:after="0" w:line="240" w:lineRule="auto"/>
            </w:pPr>
            <w:r>
              <w:rPr>
                <w:sz w:val="13"/>
              </w:rPr>
              <w:t>5</w:t>
            </w:r>
          </w:p>
        </w:tc>
      </w:tr>
      <w:tr w:rsidR="00625FDA" w14:paraId="681DE3D5" w14:textId="77777777">
        <w:trPr>
          <w:cantSplit/>
          <w:jc w:val="center"/>
        </w:trPr>
        <w:tc>
          <w:tcPr>
            <w:tcW w:w="1436" w:type="dxa"/>
          </w:tcPr>
          <w:p w14:paraId="3AFAE272" w14:textId="77777777" w:rsidR="00625FDA" w:rsidRDefault="00000000">
            <w:pPr>
              <w:keepNext/>
              <w:spacing w:after="0" w:line="240" w:lineRule="auto"/>
            </w:pPr>
            <w:r>
              <w:rPr>
                <w:sz w:val="13"/>
              </w:rPr>
              <w:t>3. Anomaly score type</w:t>
            </w:r>
          </w:p>
        </w:tc>
        <w:tc>
          <w:tcPr>
            <w:tcW w:w="1620" w:type="dxa"/>
          </w:tcPr>
          <w:p w14:paraId="45CDF074" w14:textId="77777777" w:rsidR="00625FDA" w:rsidRDefault="00000000">
            <w:pPr>
              <w:keepNext/>
              <w:spacing w:after="0" w:line="240" w:lineRule="auto"/>
            </w:pPr>
            <w:r>
              <w:rPr>
                <w:sz w:val="13"/>
              </w:rPr>
              <w:t>attention-only score [gat_joint]</w:t>
            </w:r>
          </w:p>
        </w:tc>
        <w:tc>
          <w:tcPr>
            <w:tcW w:w="592" w:type="dxa"/>
          </w:tcPr>
          <w:p w14:paraId="088E5F18" w14:textId="77777777" w:rsidR="00625FDA" w:rsidRDefault="00000000">
            <w:pPr>
              <w:keepNext/>
              <w:spacing w:after="0" w:line="240" w:lineRule="auto"/>
            </w:pPr>
            <w:r>
              <w:rPr>
                <w:sz w:val="13"/>
              </w:rPr>
              <w:t>gat_joint</w:t>
            </w:r>
          </w:p>
        </w:tc>
        <w:tc>
          <w:tcPr>
            <w:tcW w:w="736" w:type="dxa"/>
          </w:tcPr>
          <w:p w14:paraId="58E2E419" w14:textId="77777777" w:rsidR="00625FDA" w:rsidRDefault="00000000">
            <w:pPr>
              <w:keepNext/>
              <w:spacing w:after="0" w:line="240" w:lineRule="auto"/>
            </w:pPr>
            <w:r>
              <w:rPr>
                <w:sz w:val="13"/>
              </w:rPr>
              <w:t>0.798 ± 0.033</w:t>
            </w:r>
          </w:p>
        </w:tc>
        <w:tc>
          <w:tcPr>
            <w:tcW w:w="736" w:type="dxa"/>
          </w:tcPr>
          <w:p w14:paraId="13557EC2" w14:textId="77777777" w:rsidR="00625FDA" w:rsidRDefault="00000000">
            <w:pPr>
              <w:keepNext/>
              <w:spacing w:after="0" w:line="240" w:lineRule="auto"/>
            </w:pPr>
            <w:r>
              <w:rPr>
                <w:sz w:val="13"/>
              </w:rPr>
              <w:t>0.293 ± 0.018</w:t>
            </w:r>
          </w:p>
        </w:tc>
        <w:tc>
          <w:tcPr>
            <w:tcW w:w="920" w:type="dxa"/>
          </w:tcPr>
          <w:p w14:paraId="51EC8CA0" w14:textId="77777777" w:rsidR="00625FDA" w:rsidRDefault="00000000">
            <w:pPr>
              <w:keepNext/>
              <w:spacing w:after="0" w:line="240" w:lineRule="auto"/>
            </w:pPr>
            <w:r>
              <w:rPr>
                <w:sz w:val="13"/>
              </w:rPr>
              <w:t>n/a</w:t>
            </w:r>
          </w:p>
        </w:tc>
        <w:tc>
          <w:tcPr>
            <w:tcW w:w="1326" w:type="dxa"/>
          </w:tcPr>
          <w:p w14:paraId="7ADBC025" w14:textId="77777777" w:rsidR="00625FDA" w:rsidRDefault="00000000">
            <w:pPr>
              <w:keepNext/>
              <w:spacing w:after="0" w:line="240" w:lineRule="auto"/>
            </w:pPr>
            <w:r>
              <w:rPr>
                <w:sz w:val="13"/>
              </w:rPr>
              <w:t>n/a</w:t>
            </w:r>
          </w:p>
        </w:tc>
        <w:tc>
          <w:tcPr>
            <w:tcW w:w="592" w:type="dxa"/>
          </w:tcPr>
          <w:p w14:paraId="5B674C77" w14:textId="77777777" w:rsidR="00625FDA" w:rsidRDefault="00000000">
            <w:pPr>
              <w:keepNext/>
              <w:spacing w:after="0" w:line="240" w:lineRule="auto"/>
            </w:pPr>
            <w:r>
              <w:rPr>
                <w:sz w:val="13"/>
              </w:rPr>
              <w:t>96192 ± 0</w:t>
            </w:r>
          </w:p>
        </w:tc>
        <w:tc>
          <w:tcPr>
            <w:tcW w:w="592" w:type="dxa"/>
          </w:tcPr>
          <w:p w14:paraId="24ED6958" w14:textId="77777777" w:rsidR="00625FDA" w:rsidRDefault="00000000">
            <w:pPr>
              <w:keepNext/>
              <w:spacing w:after="0" w:line="240" w:lineRule="auto"/>
            </w:pPr>
            <w:r>
              <w:rPr>
                <w:sz w:val="13"/>
              </w:rPr>
              <w:t>195804 ± 0</w:t>
            </w:r>
          </w:p>
        </w:tc>
        <w:tc>
          <w:tcPr>
            <w:tcW w:w="592" w:type="dxa"/>
          </w:tcPr>
          <w:p w14:paraId="42EF0EF7" w14:textId="77777777" w:rsidR="00625FDA" w:rsidRDefault="00000000">
            <w:pPr>
              <w:keepNext/>
              <w:spacing w:after="0" w:line="240" w:lineRule="auto"/>
            </w:pPr>
            <w:r>
              <w:rPr>
                <w:sz w:val="13"/>
              </w:rPr>
              <w:t>5</w:t>
            </w:r>
          </w:p>
        </w:tc>
      </w:tr>
      <w:tr w:rsidR="00625FDA" w14:paraId="460D6032" w14:textId="77777777">
        <w:trPr>
          <w:cantSplit/>
          <w:jc w:val="center"/>
        </w:trPr>
        <w:tc>
          <w:tcPr>
            <w:tcW w:w="1436" w:type="dxa"/>
            <w:shd w:val="clear" w:color="auto" w:fill="EEF3F7"/>
          </w:tcPr>
          <w:p w14:paraId="5DBA54DE" w14:textId="77777777" w:rsidR="00625FDA" w:rsidRDefault="00000000">
            <w:pPr>
              <w:keepNext/>
              <w:spacing w:after="0" w:line="240" w:lineRule="auto"/>
            </w:pPr>
            <w:r>
              <w:rPr>
                <w:sz w:val="13"/>
              </w:rPr>
              <w:t>3. Anomaly score type</w:t>
            </w:r>
          </w:p>
        </w:tc>
        <w:tc>
          <w:tcPr>
            <w:tcW w:w="1620" w:type="dxa"/>
            <w:shd w:val="clear" w:color="auto" w:fill="EEF3F7"/>
          </w:tcPr>
          <w:p w14:paraId="5056B777" w14:textId="77777777" w:rsidR="00625FDA" w:rsidRDefault="00000000">
            <w:pPr>
              <w:keepNext/>
              <w:spacing w:after="0" w:line="240" w:lineRule="auto"/>
            </w:pPr>
            <w:r>
              <w:rPr>
                <w:sz w:val="13"/>
              </w:rPr>
              <w:t>combined score (0.5 / 0.5) [gat_anom]</w:t>
            </w:r>
          </w:p>
        </w:tc>
        <w:tc>
          <w:tcPr>
            <w:tcW w:w="592" w:type="dxa"/>
            <w:shd w:val="clear" w:color="auto" w:fill="EEF3F7"/>
          </w:tcPr>
          <w:p w14:paraId="29C942DF" w14:textId="77777777" w:rsidR="00625FDA" w:rsidRDefault="00000000">
            <w:pPr>
              <w:keepNext/>
              <w:spacing w:after="0" w:line="240" w:lineRule="auto"/>
            </w:pPr>
            <w:r>
              <w:rPr>
                <w:sz w:val="13"/>
              </w:rPr>
              <w:t>gat_anom</w:t>
            </w:r>
          </w:p>
        </w:tc>
        <w:tc>
          <w:tcPr>
            <w:tcW w:w="736" w:type="dxa"/>
            <w:shd w:val="clear" w:color="auto" w:fill="EEF3F7"/>
          </w:tcPr>
          <w:p w14:paraId="29173B68" w14:textId="77777777" w:rsidR="00625FDA" w:rsidRDefault="00000000">
            <w:pPr>
              <w:keepNext/>
              <w:spacing w:after="0" w:line="240" w:lineRule="auto"/>
            </w:pPr>
            <w:r>
              <w:rPr>
                <w:sz w:val="13"/>
              </w:rPr>
              <w:t>0.798 ± 0.034</w:t>
            </w:r>
          </w:p>
        </w:tc>
        <w:tc>
          <w:tcPr>
            <w:tcW w:w="736" w:type="dxa"/>
            <w:shd w:val="clear" w:color="auto" w:fill="EEF3F7"/>
          </w:tcPr>
          <w:p w14:paraId="7B4EC8D0" w14:textId="77777777" w:rsidR="00625FDA" w:rsidRDefault="00000000">
            <w:pPr>
              <w:keepNext/>
              <w:spacing w:after="0" w:line="240" w:lineRule="auto"/>
            </w:pPr>
            <w:r>
              <w:rPr>
                <w:sz w:val="13"/>
              </w:rPr>
              <w:t>0.383 ± 0.027</w:t>
            </w:r>
          </w:p>
        </w:tc>
        <w:tc>
          <w:tcPr>
            <w:tcW w:w="920" w:type="dxa"/>
            <w:shd w:val="clear" w:color="auto" w:fill="EEF3F7"/>
          </w:tcPr>
          <w:p w14:paraId="187AD112" w14:textId="77777777" w:rsidR="00625FDA" w:rsidRDefault="00000000">
            <w:pPr>
              <w:keepNext/>
              <w:spacing w:after="0" w:line="240" w:lineRule="auto"/>
            </w:pPr>
            <w:r>
              <w:rPr>
                <w:sz w:val="13"/>
              </w:rPr>
              <w:t>n/a</w:t>
            </w:r>
          </w:p>
        </w:tc>
        <w:tc>
          <w:tcPr>
            <w:tcW w:w="1326" w:type="dxa"/>
            <w:shd w:val="clear" w:color="auto" w:fill="EEF3F7"/>
          </w:tcPr>
          <w:p w14:paraId="3AB35C9B" w14:textId="77777777" w:rsidR="00625FDA" w:rsidRDefault="00000000">
            <w:pPr>
              <w:keepNext/>
              <w:spacing w:after="0" w:line="240" w:lineRule="auto"/>
            </w:pPr>
            <w:r>
              <w:rPr>
                <w:sz w:val="13"/>
              </w:rPr>
              <w:t>n/a</w:t>
            </w:r>
          </w:p>
        </w:tc>
        <w:tc>
          <w:tcPr>
            <w:tcW w:w="592" w:type="dxa"/>
            <w:shd w:val="clear" w:color="auto" w:fill="EEF3F7"/>
          </w:tcPr>
          <w:p w14:paraId="0DF48193" w14:textId="77777777" w:rsidR="00625FDA" w:rsidRDefault="00000000">
            <w:pPr>
              <w:keepNext/>
              <w:spacing w:after="0" w:line="240" w:lineRule="auto"/>
            </w:pPr>
            <w:r>
              <w:rPr>
                <w:sz w:val="13"/>
              </w:rPr>
              <w:t>96192 ± 0</w:t>
            </w:r>
          </w:p>
        </w:tc>
        <w:tc>
          <w:tcPr>
            <w:tcW w:w="592" w:type="dxa"/>
            <w:shd w:val="clear" w:color="auto" w:fill="EEF3F7"/>
          </w:tcPr>
          <w:p w14:paraId="781BA104" w14:textId="77777777" w:rsidR="00625FDA" w:rsidRDefault="00000000">
            <w:pPr>
              <w:keepNext/>
              <w:spacing w:after="0" w:line="240" w:lineRule="auto"/>
            </w:pPr>
            <w:r>
              <w:rPr>
                <w:sz w:val="13"/>
              </w:rPr>
              <w:t>195804 ± 0</w:t>
            </w:r>
          </w:p>
        </w:tc>
        <w:tc>
          <w:tcPr>
            <w:tcW w:w="592" w:type="dxa"/>
            <w:shd w:val="clear" w:color="auto" w:fill="EEF3F7"/>
          </w:tcPr>
          <w:p w14:paraId="56FD14A2" w14:textId="77777777" w:rsidR="00625FDA" w:rsidRDefault="00000000">
            <w:pPr>
              <w:keepNext/>
              <w:spacing w:after="0" w:line="240" w:lineRule="auto"/>
            </w:pPr>
            <w:r>
              <w:rPr>
                <w:sz w:val="13"/>
              </w:rPr>
              <w:t>5</w:t>
            </w:r>
          </w:p>
        </w:tc>
      </w:tr>
      <w:tr w:rsidR="00625FDA" w14:paraId="135D3C45" w14:textId="77777777">
        <w:trPr>
          <w:cantSplit/>
          <w:jc w:val="center"/>
        </w:trPr>
        <w:tc>
          <w:tcPr>
            <w:tcW w:w="1436" w:type="dxa"/>
          </w:tcPr>
          <w:p w14:paraId="0A3033BC" w14:textId="77777777" w:rsidR="00625FDA" w:rsidRDefault="00000000">
            <w:pPr>
              <w:keepNext/>
              <w:spacing w:after="0" w:line="240" w:lineRule="auto"/>
            </w:pPr>
            <w:r>
              <w:rPr>
                <w:sz w:val="13"/>
              </w:rPr>
              <w:t>3. Anomaly score type</w:t>
            </w:r>
          </w:p>
        </w:tc>
        <w:tc>
          <w:tcPr>
            <w:tcW w:w="1620" w:type="dxa"/>
          </w:tcPr>
          <w:p w14:paraId="763D7767" w14:textId="77777777" w:rsidR="00625FDA" w:rsidRDefault="00000000">
            <w:pPr>
              <w:keepNext/>
              <w:spacing w:after="0" w:line="240" w:lineRule="auto"/>
            </w:pPr>
            <w:r>
              <w:rPr>
                <w:sz w:val="13"/>
              </w:rPr>
              <w:t>combined score (0.5 / 0.5) [gat_joint]</w:t>
            </w:r>
          </w:p>
        </w:tc>
        <w:tc>
          <w:tcPr>
            <w:tcW w:w="592" w:type="dxa"/>
          </w:tcPr>
          <w:p w14:paraId="2F1AAEE4" w14:textId="77777777" w:rsidR="00625FDA" w:rsidRDefault="00000000">
            <w:pPr>
              <w:keepNext/>
              <w:spacing w:after="0" w:line="240" w:lineRule="auto"/>
            </w:pPr>
            <w:r>
              <w:rPr>
                <w:sz w:val="13"/>
              </w:rPr>
              <w:t>gat_joint</w:t>
            </w:r>
          </w:p>
        </w:tc>
        <w:tc>
          <w:tcPr>
            <w:tcW w:w="736" w:type="dxa"/>
          </w:tcPr>
          <w:p w14:paraId="2DB44010" w14:textId="77777777" w:rsidR="00625FDA" w:rsidRDefault="00000000">
            <w:pPr>
              <w:keepNext/>
              <w:spacing w:after="0" w:line="240" w:lineRule="auto"/>
            </w:pPr>
            <w:r>
              <w:rPr>
                <w:sz w:val="13"/>
              </w:rPr>
              <w:t>0.803 ± 0.033</w:t>
            </w:r>
          </w:p>
        </w:tc>
        <w:tc>
          <w:tcPr>
            <w:tcW w:w="736" w:type="dxa"/>
          </w:tcPr>
          <w:p w14:paraId="770A7A7A" w14:textId="77777777" w:rsidR="00625FDA" w:rsidRDefault="00000000">
            <w:pPr>
              <w:keepNext/>
              <w:spacing w:after="0" w:line="240" w:lineRule="auto"/>
            </w:pPr>
            <w:r>
              <w:rPr>
                <w:sz w:val="13"/>
              </w:rPr>
              <w:t>0.378 ± 0.032</w:t>
            </w:r>
          </w:p>
        </w:tc>
        <w:tc>
          <w:tcPr>
            <w:tcW w:w="920" w:type="dxa"/>
          </w:tcPr>
          <w:p w14:paraId="6809A443" w14:textId="77777777" w:rsidR="00625FDA" w:rsidRDefault="00000000">
            <w:pPr>
              <w:keepNext/>
              <w:spacing w:after="0" w:line="240" w:lineRule="auto"/>
            </w:pPr>
            <w:r>
              <w:rPr>
                <w:sz w:val="13"/>
              </w:rPr>
              <w:t>n/a</w:t>
            </w:r>
          </w:p>
        </w:tc>
        <w:tc>
          <w:tcPr>
            <w:tcW w:w="1326" w:type="dxa"/>
          </w:tcPr>
          <w:p w14:paraId="54EF879D" w14:textId="77777777" w:rsidR="00625FDA" w:rsidRDefault="00000000">
            <w:pPr>
              <w:keepNext/>
              <w:spacing w:after="0" w:line="240" w:lineRule="auto"/>
            </w:pPr>
            <w:r>
              <w:rPr>
                <w:sz w:val="13"/>
              </w:rPr>
              <w:t>n/a</w:t>
            </w:r>
          </w:p>
        </w:tc>
        <w:tc>
          <w:tcPr>
            <w:tcW w:w="592" w:type="dxa"/>
          </w:tcPr>
          <w:p w14:paraId="043273BF" w14:textId="77777777" w:rsidR="00625FDA" w:rsidRDefault="00000000">
            <w:pPr>
              <w:keepNext/>
              <w:spacing w:after="0" w:line="240" w:lineRule="auto"/>
            </w:pPr>
            <w:r>
              <w:rPr>
                <w:sz w:val="13"/>
              </w:rPr>
              <w:t>96192 ± 0</w:t>
            </w:r>
          </w:p>
        </w:tc>
        <w:tc>
          <w:tcPr>
            <w:tcW w:w="592" w:type="dxa"/>
          </w:tcPr>
          <w:p w14:paraId="1E8F1478" w14:textId="77777777" w:rsidR="00625FDA" w:rsidRDefault="00000000">
            <w:pPr>
              <w:keepNext/>
              <w:spacing w:after="0" w:line="240" w:lineRule="auto"/>
            </w:pPr>
            <w:r>
              <w:rPr>
                <w:sz w:val="13"/>
              </w:rPr>
              <w:t>195804 ± 0</w:t>
            </w:r>
          </w:p>
        </w:tc>
        <w:tc>
          <w:tcPr>
            <w:tcW w:w="592" w:type="dxa"/>
          </w:tcPr>
          <w:p w14:paraId="72110E44" w14:textId="77777777" w:rsidR="00625FDA" w:rsidRDefault="00000000">
            <w:pPr>
              <w:keepNext/>
              <w:spacing w:after="0" w:line="240" w:lineRule="auto"/>
            </w:pPr>
            <w:r>
              <w:rPr>
                <w:sz w:val="13"/>
              </w:rPr>
              <w:t>5</w:t>
            </w:r>
          </w:p>
        </w:tc>
      </w:tr>
      <w:tr w:rsidR="00625FDA" w14:paraId="0A858586" w14:textId="77777777">
        <w:trPr>
          <w:cantSplit/>
          <w:jc w:val="center"/>
        </w:trPr>
        <w:tc>
          <w:tcPr>
            <w:tcW w:w="1436" w:type="dxa"/>
            <w:shd w:val="clear" w:color="auto" w:fill="EEF3F7"/>
          </w:tcPr>
          <w:p w14:paraId="7ADDD664" w14:textId="77777777" w:rsidR="00625FDA" w:rsidRDefault="00000000">
            <w:pPr>
              <w:keepNext/>
              <w:spacing w:after="0" w:line="240" w:lineRule="auto"/>
            </w:pPr>
            <w:r>
              <w:rPr>
                <w:sz w:val="13"/>
              </w:rPr>
              <w:t>3. Anomaly score type</w:t>
            </w:r>
          </w:p>
        </w:tc>
        <w:tc>
          <w:tcPr>
            <w:tcW w:w="1620" w:type="dxa"/>
            <w:shd w:val="clear" w:color="auto" w:fill="EEF3F7"/>
          </w:tcPr>
          <w:p w14:paraId="2B76A46E" w14:textId="77777777" w:rsidR="00625FDA" w:rsidRDefault="00000000">
            <w:pPr>
              <w:keepNext/>
              <w:spacing w:after="0" w:line="240" w:lineRule="auto"/>
            </w:pPr>
            <w:r>
              <w:rPr>
                <w:sz w:val="13"/>
              </w:rPr>
              <w:t>uniform-neighbour deviation (control) [gat_anom]</w:t>
            </w:r>
          </w:p>
        </w:tc>
        <w:tc>
          <w:tcPr>
            <w:tcW w:w="592" w:type="dxa"/>
            <w:shd w:val="clear" w:color="auto" w:fill="EEF3F7"/>
          </w:tcPr>
          <w:p w14:paraId="018ECB3C" w14:textId="77777777" w:rsidR="00625FDA" w:rsidRDefault="00000000">
            <w:pPr>
              <w:keepNext/>
              <w:spacing w:after="0" w:line="240" w:lineRule="auto"/>
            </w:pPr>
            <w:r>
              <w:rPr>
                <w:sz w:val="13"/>
              </w:rPr>
              <w:t>gat_anom</w:t>
            </w:r>
          </w:p>
        </w:tc>
        <w:tc>
          <w:tcPr>
            <w:tcW w:w="736" w:type="dxa"/>
            <w:shd w:val="clear" w:color="auto" w:fill="EEF3F7"/>
          </w:tcPr>
          <w:p w14:paraId="5E1763E8" w14:textId="77777777" w:rsidR="00625FDA" w:rsidRDefault="00000000">
            <w:pPr>
              <w:keepNext/>
              <w:spacing w:after="0" w:line="240" w:lineRule="auto"/>
            </w:pPr>
            <w:r>
              <w:rPr>
                <w:sz w:val="13"/>
              </w:rPr>
              <w:t>0.790 ± 0.036</w:t>
            </w:r>
          </w:p>
        </w:tc>
        <w:tc>
          <w:tcPr>
            <w:tcW w:w="736" w:type="dxa"/>
            <w:shd w:val="clear" w:color="auto" w:fill="EEF3F7"/>
          </w:tcPr>
          <w:p w14:paraId="4260B471" w14:textId="77777777" w:rsidR="00625FDA" w:rsidRDefault="00000000">
            <w:pPr>
              <w:keepNext/>
              <w:spacing w:after="0" w:line="240" w:lineRule="auto"/>
            </w:pPr>
            <w:r>
              <w:rPr>
                <w:sz w:val="13"/>
              </w:rPr>
              <w:t>0.284 ± 0.023</w:t>
            </w:r>
          </w:p>
        </w:tc>
        <w:tc>
          <w:tcPr>
            <w:tcW w:w="920" w:type="dxa"/>
            <w:shd w:val="clear" w:color="auto" w:fill="EEF3F7"/>
          </w:tcPr>
          <w:p w14:paraId="12F72D58" w14:textId="77777777" w:rsidR="00625FDA" w:rsidRDefault="00000000">
            <w:pPr>
              <w:keepNext/>
              <w:spacing w:after="0" w:line="240" w:lineRule="auto"/>
            </w:pPr>
            <w:r>
              <w:rPr>
                <w:sz w:val="13"/>
              </w:rPr>
              <w:t>n/a</w:t>
            </w:r>
          </w:p>
        </w:tc>
        <w:tc>
          <w:tcPr>
            <w:tcW w:w="1326" w:type="dxa"/>
            <w:shd w:val="clear" w:color="auto" w:fill="EEF3F7"/>
          </w:tcPr>
          <w:p w14:paraId="2F9337BA" w14:textId="77777777" w:rsidR="00625FDA" w:rsidRDefault="00000000">
            <w:pPr>
              <w:keepNext/>
              <w:spacing w:after="0" w:line="240" w:lineRule="auto"/>
            </w:pPr>
            <w:r>
              <w:rPr>
                <w:sz w:val="13"/>
              </w:rPr>
              <w:t>n/a</w:t>
            </w:r>
          </w:p>
        </w:tc>
        <w:tc>
          <w:tcPr>
            <w:tcW w:w="592" w:type="dxa"/>
            <w:shd w:val="clear" w:color="auto" w:fill="EEF3F7"/>
          </w:tcPr>
          <w:p w14:paraId="3DCD9B3C" w14:textId="77777777" w:rsidR="00625FDA" w:rsidRDefault="00000000">
            <w:pPr>
              <w:keepNext/>
              <w:spacing w:after="0" w:line="240" w:lineRule="auto"/>
            </w:pPr>
            <w:r>
              <w:rPr>
                <w:sz w:val="13"/>
              </w:rPr>
              <w:t>96192 ± 0</w:t>
            </w:r>
          </w:p>
        </w:tc>
        <w:tc>
          <w:tcPr>
            <w:tcW w:w="592" w:type="dxa"/>
            <w:shd w:val="clear" w:color="auto" w:fill="EEF3F7"/>
          </w:tcPr>
          <w:p w14:paraId="13C91D46" w14:textId="77777777" w:rsidR="00625FDA" w:rsidRDefault="00000000">
            <w:pPr>
              <w:keepNext/>
              <w:spacing w:after="0" w:line="240" w:lineRule="auto"/>
            </w:pPr>
            <w:r>
              <w:rPr>
                <w:sz w:val="13"/>
              </w:rPr>
              <w:t>195804 ± 0</w:t>
            </w:r>
          </w:p>
        </w:tc>
        <w:tc>
          <w:tcPr>
            <w:tcW w:w="592" w:type="dxa"/>
            <w:shd w:val="clear" w:color="auto" w:fill="EEF3F7"/>
          </w:tcPr>
          <w:p w14:paraId="2574BD0E" w14:textId="77777777" w:rsidR="00625FDA" w:rsidRDefault="00000000">
            <w:pPr>
              <w:keepNext/>
              <w:spacing w:after="0" w:line="240" w:lineRule="auto"/>
            </w:pPr>
            <w:r>
              <w:rPr>
                <w:sz w:val="13"/>
              </w:rPr>
              <w:t>5</w:t>
            </w:r>
          </w:p>
        </w:tc>
      </w:tr>
      <w:tr w:rsidR="00625FDA" w14:paraId="779F69BD" w14:textId="77777777">
        <w:trPr>
          <w:cantSplit/>
          <w:jc w:val="center"/>
        </w:trPr>
        <w:tc>
          <w:tcPr>
            <w:tcW w:w="1436" w:type="dxa"/>
          </w:tcPr>
          <w:p w14:paraId="3F602B70" w14:textId="77777777" w:rsidR="00625FDA" w:rsidRDefault="00000000">
            <w:pPr>
              <w:keepNext/>
              <w:spacing w:after="0" w:line="240" w:lineRule="auto"/>
            </w:pPr>
            <w:r>
              <w:rPr>
                <w:sz w:val="13"/>
              </w:rPr>
              <w:t>3. Anomaly score type</w:t>
            </w:r>
          </w:p>
        </w:tc>
        <w:tc>
          <w:tcPr>
            <w:tcW w:w="1620" w:type="dxa"/>
          </w:tcPr>
          <w:p w14:paraId="676F45A5" w14:textId="77777777" w:rsidR="00625FDA" w:rsidRDefault="00000000">
            <w:pPr>
              <w:keepNext/>
              <w:spacing w:after="0" w:line="240" w:lineRule="auto"/>
            </w:pPr>
            <w:r>
              <w:rPr>
                <w:sz w:val="13"/>
              </w:rPr>
              <w:t>uniform-neighbour deviation (control) [gat_joint]</w:t>
            </w:r>
          </w:p>
        </w:tc>
        <w:tc>
          <w:tcPr>
            <w:tcW w:w="592" w:type="dxa"/>
          </w:tcPr>
          <w:p w14:paraId="32CFC29A" w14:textId="77777777" w:rsidR="00625FDA" w:rsidRDefault="00000000">
            <w:pPr>
              <w:keepNext/>
              <w:spacing w:after="0" w:line="240" w:lineRule="auto"/>
            </w:pPr>
            <w:r>
              <w:rPr>
                <w:sz w:val="13"/>
              </w:rPr>
              <w:t>gat_joint</w:t>
            </w:r>
          </w:p>
        </w:tc>
        <w:tc>
          <w:tcPr>
            <w:tcW w:w="736" w:type="dxa"/>
          </w:tcPr>
          <w:p w14:paraId="67696ADB" w14:textId="77777777" w:rsidR="00625FDA" w:rsidRDefault="00000000">
            <w:pPr>
              <w:keepNext/>
              <w:spacing w:after="0" w:line="240" w:lineRule="auto"/>
            </w:pPr>
            <w:r>
              <w:rPr>
                <w:sz w:val="13"/>
              </w:rPr>
              <w:t>0.790 ± 0.036</w:t>
            </w:r>
          </w:p>
        </w:tc>
        <w:tc>
          <w:tcPr>
            <w:tcW w:w="736" w:type="dxa"/>
          </w:tcPr>
          <w:p w14:paraId="52353663" w14:textId="77777777" w:rsidR="00625FDA" w:rsidRDefault="00000000">
            <w:pPr>
              <w:keepNext/>
              <w:spacing w:after="0" w:line="240" w:lineRule="auto"/>
            </w:pPr>
            <w:r>
              <w:rPr>
                <w:sz w:val="13"/>
              </w:rPr>
              <w:t>0.284 ± 0.023</w:t>
            </w:r>
          </w:p>
        </w:tc>
        <w:tc>
          <w:tcPr>
            <w:tcW w:w="920" w:type="dxa"/>
          </w:tcPr>
          <w:p w14:paraId="5E746435" w14:textId="77777777" w:rsidR="00625FDA" w:rsidRDefault="00000000">
            <w:pPr>
              <w:keepNext/>
              <w:spacing w:after="0" w:line="240" w:lineRule="auto"/>
            </w:pPr>
            <w:r>
              <w:rPr>
                <w:sz w:val="13"/>
              </w:rPr>
              <w:t>n/a</w:t>
            </w:r>
          </w:p>
        </w:tc>
        <w:tc>
          <w:tcPr>
            <w:tcW w:w="1326" w:type="dxa"/>
          </w:tcPr>
          <w:p w14:paraId="323522D7" w14:textId="77777777" w:rsidR="00625FDA" w:rsidRDefault="00000000">
            <w:pPr>
              <w:keepNext/>
              <w:spacing w:after="0" w:line="240" w:lineRule="auto"/>
            </w:pPr>
            <w:r>
              <w:rPr>
                <w:sz w:val="13"/>
              </w:rPr>
              <w:t>n/a</w:t>
            </w:r>
          </w:p>
        </w:tc>
        <w:tc>
          <w:tcPr>
            <w:tcW w:w="592" w:type="dxa"/>
          </w:tcPr>
          <w:p w14:paraId="3B8666ED" w14:textId="77777777" w:rsidR="00625FDA" w:rsidRDefault="00000000">
            <w:pPr>
              <w:keepNext/>
              <w:spacing w:after="0" w:line="240" w:lineRule="auto"/>
            </w:pPr>
            <w:r>
              <w:rPr>
                <w:sz w:val="13"/>
              </w:rPr>
              <w:t>96192 ± 0</w:t>
            </w:r>
          </w:p>
        </w:tc>
        <w:tc>
          <w:tcPr>
            <w:tcW w:w="592" w:type="dxa"/>
          </w:tcPr>
          <w:p w14:paraId="2E275D41" w14:textId="77777777" w:rsidR="00625FDA" w:rsidRDefault="00000000">
            <w:pPr>
              <w:keepNext/>
              <w:spacing w:after="0" w:line="240" w:lineRule="auto"/>
            </w:pPr>
            <w:r>
              <w:rPr>
                <w:sz w:val="13"/>
              </w:rPr>
              <w:t>195804 ± 0</w:t>
            </w:r>
          </w:p>
        </w:tc>
        <w:tc>
          <w:tcPr>
            <w:tcW w:w="592" w:type="dxa"/>
          </w:tcPr>
          <w:p w14:paraId="37314135" w14:textId="77777777" w:rsidR="00625FDA" w:rsidRDefault="00000000">
            <w:pPr>
              <w:keepNext/>
              <w:spacing w:after="0" w:line="240" w:lineRule="auto"/>
            </w:pPr>
            <w:r>
              <w:rPr>
                <w:sz w:val="13"/>
              </w:rPr>
              <w:t>5</w:t>
            </w:r>
          </w:p>
        </w:tc>
      </w:tr>
      <w:tr w:rsidR="00625FDA" w14:paraId="1377A3CD" w14:textId="77777777">
        <w:trPr>
          <w:cantSplit/>
          <w:jc w:val="center"/>
        </w:trPr>
        <w:tc>
          <w:tcPr>
            <w:tcW w:w="1436" w:type="dxa"/>
            <w:shd w:val="clear" w:color="auto" w:fill="EEF3F7"/>
          </w:tcPr>
          <w:p w14:paraId="39A86F8C" w14:textId="77777777" w:rsidR="00625FDA" w:rsidRDefault="00000000">
            <w:pPr>
              <w:keepNext/>
              <w:spacing w:after="0" w:line="240" w:lineRule="auto"/>
            </w:pPr>
            <w:r>
              <w:rPr>
                <w:sz w:val="13"/>
              </w:rPr>
              <w:t>5. Degree adjustment (GAT joint)</w:t>
            </w:r>
          </w:p>
        </w:tc>
        <w:tc>
          <w:tcPr>
            <w:tcW w:w="1620" w:type="dxa"/>
            <w:shd w:val="clear" w:color="auto" w:fill="EEF3F7"/>
          </w:tcPr>
          <w:p w14:paraId="0DCC1951" w14:textId="77777777" w:rsidR="00625FDA" w:rsidRDefault="00000000">
            <w:pPr>
              <w:keepNext/>
              <w:spacing w:after="0" w:line="240" w:lineRule="auto"/>
            </w:pPr>
            <w:r>
              <w:rPr>
                <w:sz w:val="13"/>
              </w:rPr>
              <w:t>received attention, raw</w:t>
            </w:r>
          </w:p>
        </w:tc>
        <w:tc>
          <w:tcPr>
            <w:tcW w:w="592" w:type="dxa"/>
            <w:shd w:val="clear" w:color="auto" w:fill="EEF3F7"/>
          </w:tcPr>
          <w:p w14:paraId="69F3E887" w14:textId="77777777" w:rsidR="00625FDA" w:rsidRDefault="00000000">
            <w:pPr>
              <w:keepNext/>
              <w:spacing w:after="0" w:line="240" w:lineRule="auto"/>
            </w:pPr>
            <w:r>
              <w:rPr>
                <w:sz w:val="13"/>
              </w:rPr>
              <w:t>gat_joint</w:t>
            </w:r>
          </w:p>
        </w:tc>
        <w:tc>
          <w:tcPr>
            <w:tcW w:w="736" w:type="dxa"/>
            <w:shd w:val="clear" w:color="auto" w:fill="EEF3F7"/>
          </w:tcPr>
          <w:p w14:paraId="4D2C7469" w14:textId="77777777" w:rsidR="00625FDA" w:rsidRDefault="00000000">
            <w:pPr>
              <w:keepNext/>
              <w:spacing w:after="0" w:line="240" w:lineRule="auto"/>
            </w:pPr>
            <w:r>
              <w:rPr>
                <w:sz w:val="13"/>
              </w:rPr>
              <w:t>n/a</w:t>
            </w:r>
          </w:p>
        </w:tc>
        <w:tc>
          <w:tcPr>
            <w:tcW w:w="736" w:type="dxa"/>
            <w:shd w:val="clear" w:color="auto" w:fill="EEF3F7"/>
          </w:tcPr>
          <w:p w14:paraId="3D7AB32A" w14:textId="77777777" w:rsidR="00625FDA" w:rsidRDefault="00000000">
            <w:pPr>
              <w:keepNext/>
              <w:spacing w:after="0" w:line="240" w:lineRule="auto"/>
            </w:pPr>
            <w:r>
              <w:rPr>
                <w:sz w:val="13"/>
              </w:rPr>
              <w:t>n/a</w:t>
            </w:r>
          </w:p>
        </w:tc>
        <w:tc>
          <w:tcPr>
            <w:tcW w:w="920" w:type="dxa"/>
            <w:shd w:val="clear" w:color="auto" w:fill="EEF3F7"/>
          </w:tcPr>
          <w:p w14:paraId="273835FD" w14:textId="77777777" w:rsidR="00625FDA" w:rsidRDefault="00000000">
            <w:pPr>
              <w:keepNext/>
              <w:spacing w:after="0" w:line="240" w:lineRule="auto"/>
            </w:pPr>
            <w:r>
              <w:rPr>
                <w:sz w:val="13"/>
              </w:rPr>
              <w:t>n/a</w:t>
            </w:r>
          </w:p>
        </w:tc>
        <w:tc>
          <w:tcPr>
            <w:tcW w:w="1326" w:type="dxa"/>
            <w:shd w:val="clear" w:color="auto" w:fill="EEF3F7"/>
          </w:tcPr>
          <w:p w14:paraId="327BFBAF" w14:textId="77777777" w:rsidR="00625FDA" w:rsidRDefault="00000000">
            <w:pPr>
              <w:keepNext/>
              <w:spacing w:after="0" w:line="240" w:lineRule="auto"/>
            </w:pPr>
            <w:r>
              <w:rPr>
                <w:sz w:val="13"/>
              </w:rPr>
              <w:t>0.335 ± 0.014</w:t>
            </w:r>
          </w:p>
        </w:tc>
        <w:tc>
          <w:tcPr>
            <w:tcW w:w="592" w:type="dxa"/>
            <w:shd w:val="clear" w:color="auto" w:fill="EEF3F7"/>
          </w:tcPr>
          <w:p w14:paraId="59733B12" w14:textId="77777777" w:rsidR="00625FDA" w:rsidRDefault="00000000">
            <w:pPr>
              <w:keepNext/>
              <w:spacing w:after="0" w:line="240" w:lineRule="auto"/>
            </w:pPr>
            <w:r>
              <w:rPr>
                <w:sz w:val="13"/>
              </w:rPr>
              <w:t>96192 ± 0</w:t>
            </w:r>
          </w:p>
        </w:tc>
        <w:tc>
          <w:tcPr>
            <w:tcW w:w="592" w:type="dxa"/>
            <w:shd w:val="clear" w:color="auto" w:fill="EEF3F7"/>
          </w:tcPr>
          <w:p w14:paraId="34ADFADB" w14:textId="77777777" w:rsidR="00625FDA" w:rsidRDefault="00000000">
            <w:pPr>
              <w:keepNext/>
              <w:spacing w:after="0" w:line="240" w:lineRule="auto"/>
            </w:pPr>
            <w:r>
              <w:rPr>
                <w:sz w:val="13"/>
              </w:rPr>
              <w:t>195804 ± 0</w:t>
            </w:r>
          </w:p>
        </w:tc>
        <w:tc>
          <w:tcPr>
            <w:tcW w:w="592" w:type="dxa"/>
            <w:shd w:val="clear" w:color="auto" w:fill="EEF3F7"/>
          </w:tcPr>
          <w:p w14:paraId="117D6AD2" w14:textId="77777777" w:rsidR="00625FDA" w:rsidRDefault="00000000">
            <w:pPr>
              <w:keepNext/>
              <w:spacing w:after="0" w:line="240" w:lineRule="auto"/>
            </w:pPr>
            <w:r>
              <w:rPr>
                <w:sz w:val="13"/>
              </w:rPr>
              <w:t>5</w:t>
            </w:r>
          </w:p>
        </w:tc>
      </w:tr>
      <w:tr w:rsidR="00625FDA" w14:paraId="61FBBD7B" w14:textId="77777777">
        <w:trPr>
          <w:cantSplit/>
          <w:jc w:val="center"/>
        </w:trPr>
        <w:tc>
          <w:tcPr>
            <w:tcW w:w="1436" w:type="dxa"/>
          </w:tcPr>
          <w:p w14:paraId="6FD3BB13" w14:textId="77777777" w:rsidR="00625FDA" w:rsidRDefault="00000000">
            <w:pPr>
              <w:keepNext/>
              <w:spacing w:after="0" w:line="240" w:lineRule="auto"/>
            </w:pPr>
            <w:r>
              <w:rPr>
                <w:sz w:val="13"/>
              </w:rPr>
              <w:t>5. Degree adjustment (GAT joint)</w:t>
            </w:r>
          </w:p>
        </w:tc>
        <w:tc>
          <w:tcPr>
            <w:tcW w:w="1620" w:type="dxa"/>
          </w:tcPr>
          <w:p w14:paraId="28BCAC4F" w14:textId="77777777" w:rsidR="00625FDA" w:rsidRDefault="00000000">
            <w:pPr>
              <w:keepNext/>
              <w:spacing w:after="0" w:line="240" w:lineRule="auto"/>
            </w:pPr>
            <w:r>
              <w:rPr>
                <w:sz w:val="13"/>
              </w:rPr>
              <w:t>degree-adjusted (OLS residual of log R)</w:t>
            </w:r>
          </w:p>
        </w:tc>
        <w:tc>
          <w:tcPr>
            <w:tcW w:w="592" w:type="dxa"/>
          </w:tcPr>
          <w:p w14:paraId="692B1575" w14:textId="77777777" w:rsidR="00625FDA" w:rsidRDefault="00000000">
            <w:pPr>
              <w:keepNext/>
              <w:spacing w:after="0" w:line="240" w:lineRule="auto"/>
            </w:pPr>
            <w:r>
              <w:rPr>
                <w:sz w:val="13"/>
              </w:rPr>
              <w:t>gat_joint</w:t>
            </w:r>
          </w:p>
        </w:tc>
        <w:tc>
          <w:tcPr>
            <w:tcW w:w="736" w:type="dxa"/>
          </w:tcPr>
          <w:p w14:paraId="34E323A3" w14:textId="77777777" w:rsidR="00625FDA" w:rsidRDefault="00000000">
            <w:pPr>
              <w:keepNext/>
              <w:spacing w:after="0" w:line="240" w:lineRule="auto"/>
            </w:pPr>
            <w:r>
              <w:rPr>
                <w:sz w:val="13"/>
              </w:rPr>
              <w:t>n/a</w:t>
            </w:r>
          </w:p>
        </w:tc>
        <w:tc>
          <w:tcPr>
            <w:tcW w:w="736" w:type="dxa"/>
          </w:tcPr>
          <w:p w14:paraId="08DB00E8" w14:textId="77777777" w:rsidR="00625FDA" w:rsidRDefault="00000000">
            <w:pPr>
              <w:keepNext/>
              <w:spacing w:after="0" w:line="240" w:lineRule="auto"/>
            </w:pPr>
            <w:r>
              <w:rPr>
                <w:sz w:val="13"/>
              </w:rPr>
              <w:t>n/a</w:t>
            </w:r>
          </w:p>
        </w:tc>
        <w:tc>
          <w:tcPr>
            <w:tcW w:w="920" w:type="dxa"/>
          </w:tcPr>
          <w:p w14:paraId="54BE6BD8" w14:textId="77777777" w:rsidR="00625FDA" w:rsidRDefault="00000000">
            <w:pPr>
              <w:keepNext/>
              <w:spacing w:after="0" w:line="240" w:lineRule="auto"/>
            </w:pPr>
            <w:r>
              <w:rPr>
                <w:sz w:val="13"/>
              </w:rPr>
              <w:t>n/a</w:t>
            </w:r>
          </w:p>
        </w:tc>
        <w:tc>
          <w:tcPr>
            <w:tcW w:w="1326" w:type="dxa"/>
          </w:tcPr>
          <w:p w14:paraId="283C13B7" w14:textId="77777777" w:rsidR="00625FDA" w:rsidRDefault="00000000">
            <w:pPr>
              <w:keepNext/>
              <w:spacing w:after="0" w:line="240" w:lineRule="auto"/>
            </w:pPr>
            <w:r>
              <w:rPr>
                <w:sz w:val="13"/>
              </w:rPr>
              <w:t>-0.507 ± 0.030</w:t>
            </w:r>
          </w:p>
        </w:tc>
        <w:tc>
          <w:tcPr>
            <w:tcW w:w="592" w:type="dxa"/>
          </w:tcPr>
          <w:p w14:paraId="23CD0995" w14:textId="77777777" w:rsidR="00625FDA" w:rsidRDefault="00000000">
            <w:pPr>
              <w:keepNext/>
              <w:spacing w:after="0" w:line="240" w:lineRule="auto"/>
            </w:pPr>
            <w:r>
              <w:rPr>
                <w:sz w:val="13"/>
              </w:rPr>
              <w:t>96192 ± 0</w:t>
            </w:r>
          </w:p>
        </w:tc>
        <w:tc>
          <w:tcPr>
            <w:tcW w:w="592" w:type="dxa"/>
          </w:tcPr>
          <w:p w14:paraId="0BF55227" w14:textId="77777777" w:rsidR="00625FDA" w:rsidRDefault="00000000">
            <w:pPr>
              <w:keepNext/>
              <w:spacing w:after="0" w:line="240" w:lineRule="auto"/>
            </w:pPr>
            <w:r>
              <w:rPr>
                <w:sz w:val="13"/>
              </w:rPr>
              <w:t>195804 ± 0</w:t>
            </w:r>
          </w:p>
        </w:tc>
        <w:tc>
          <w:tcPr>
            <w:tcW w:w="592" w:type="dxa"/>
          </w:tcPr>
          <w:p w14:paraId="5D5D5E69" w14:textId="77777777" w:rsidR="00625FDA" w:rsidRDefault="00000000">
            <w:pPr>
              <w:keepNext/>
              <w:spacing w:after="0" w:line="240" w:lineRule="auto"/>
            </w:pPr>
            <w:r>
              <w:rPr>
                <w:sz w:val="13"/>
              </w:rPr>
              <w:t>5</w:t>
            </w:r>
          </w:p>
        </w:tc>
      </w:tr>
      <w:tr w:rsidR="00625FDA" w14:paraId="75AD0D6B" w14:textId="77777777">
        <w:trPr>
          <w:cantSplit/>
          <w:jc w:val="center"/>
        </w:trPr>
        <w:tc>
          <w:tcPr>
            <w:tcW w:w="1436" w:type="dxa"/>
            <w:shd w:val="clear" w:color="auto" w:fill="EEF3F7"/>
          </w:tcPr>
          <w:p w14:paraId="11A101A3" w14:textId="77777777" w:rsidR="00625FDA" w:rsidRDefault="00000000">
            <w:pPr>
              <w:spacing w:after="0" w:line="240" w:lineRule="auto"/>
            </w:pPr>
            <w:r>
              <w:rPr>
                <w:sz w:val="13"/>
              </w:rPr>
              <w:t>5. Degree adjustment (GAT joint)</w:t>
            </w:r>
          </w:p>
        </w:tc>
        <w:tc>
          <w:tcPr>
            <w:tcW w:w="1620" w:type="dxa"/>
            <w:shd w:val="clear" w:color="auto" w:fill="EEF3F7"/>
          </w:tcPr>
          <w:p w14:paraId="68C8778B" w14:textId="77777777" w:rsidR="00625FDA" w:rsidRDefault="00000000">
            <w:pPr>
              <w:spacing w:after="0" w:line="240" w:lineRule="auto"/>
            </w:pPr>
            <w:r>
              <w:rPr>
                <w:sz w:val="13"/>
              </w:rPr>
              <w:t>received attention / degree</w:t>
            </w:r>
          </w:p>
        </w:tc>
        <w:tc>
          <w:tcPr>
            <w:tcW w:w="592" w:type="dxa"/>
            <w:shd w:val="clear" w:color="auto" w:fill="EEF3F7"/>
          </w:tcPr>
          <w:p w14:paraId="6D9F0B93" w14:textId="77777777" w:rsidR="00625FDA" w:rsidRDefault="00000000">
            <w:pPr>
              <w:spacing w:after="0" w:line="240" w:lineRule="auto"/>
            </w:pPr>
            <w:r>
              <w:rPr>
                <w:sz w:val="13"/>
              </w:rPr>
              <w:t>gat_joint</w:t>
            </w:r>
          </w:p>
        </w:tc>
        <w:tc>
          <w:tcPr>
            <w:tcW w:w="736" w:type="dxa"/>
            <w:shd w:val="clear" w:color="auto" w:fill="EEF3F7"/>
          </w:tcPr>
          <w:p w14:paraId="098BFED1" w14:textId="77777777" w:rsidR="00625FDA" w:rsidRDefault="00000000">
            <w:pPr>
              <w:spacing w:after="0" w:line="240" w:lineRule="auto"/>
            </w:pPr>
            <w:r>
              <w:rPr>
                <w:sz w:val="13"/>
              </w:rPr>
              <w:t>n/a</w:t>
            </w:r>
          </w:p>
        </w:tc>
        <w:tc>
          <w:tcPr>
            <w:tcW w:w="736" w:type="dxa"/>
            <w:shd w:val="clear" w:color="auto" w:fill="EEF3F7"/>
          </w:tcPr>
          <w:p w14:paraId="5ABB4781" w14:textId="77777777" w:rsidR="00625FDA" w:rsidRDefault="00000000">
            <w:pPr>
              <w:spacing w:after="0" w:line="240" w:lineRule="auto"/>
            </w:pPr>
            <w:r>
              <w:rPr>
                <w:sz w:val="13"/>
              </w:rPr>
              <w:t>n/a</w:t>
            </w:r>
          </w:p>
        </w:tc>
        <w:tc>
          <w:tcPr>
            <w:tcW w:w="920" w:type="dxa"/>
            <w:shd w:val="clear" w:color="auto" w:fill="EEF3F7"/>
          </w:tcPr>
          <w:p w14:paraId="5DB306D0" w14:textId="77777777" w:rsidR="00625FDA" w:rsidRDefault="00000000">
            <w:pPr>
              <w:spacing w:after="0" w:line="240" w:lineRule="auto"/>
            </w:pPr>
            <w:r>
              <w:rPr>
                <w:sz w:val="13"/>
              </w:rPr>
              <w:t>n/a</w:t>
            </w:r>
          </w:p>
        </w:tc>
        <w:tc>
          <w:tcPr>
            <w:tcW w:w="1326" w:type="dxa"/>
            <w:shd w:val="clear" w:color="auto" w:fill="EEF3F7"/>
          </w:tcPr>
          <w:p w14:paraId="3819496E" w14:textId="77777777" w:rsidR="00625FDA" w:rsidRDefault="00000000">
            <w:pPr>
              <w:spacing w:after="0" w:line="240" w:lineRule="auto"/>
            </w:pPr>
            <w:r>
              <w:rPr>
                <w:sz w:val="13"/>
              </w:rPr>
              <w:t>-0.548 ± 0.013</w:t>
            </w:r>
          </w:p>
        </w:tc>
        <w:tc>
          <w:tcPr>
            <w:tcW w:w="592" w:type="dxa"/>
            <w:shd w:val="clear" w:color="auto" w:fill="EEF3F7"/>
          </w:tcPr>
          <w:p w14:paraId="3D22E212" w14:textId="77777777" w:rsidR="00625FDA" w:rsidRDefault="00000000">
            <w:pPr>
              <w:spacing w:after="0" w:line="240" w:lineRule="auto"/>
            </w:pPr>
            <w:r>
              <w:rPr>
                <w:sz w:val="13"/>
              </w:rPr>
              <w:t>96192 ± 0</w:t>
            </w:r>
          </w:p>
        </w:tc>
        <w:tc>
          <w:tcPr>
            <w:tcW w:w="592" w:type="dxa"/>
            <w:shd w:val="clear" w:color="auto" w:fill="EEF3F7"/>
          </w:tcPr>
          <w:p w14:paraId="7E478F99" w14:textId="77777777" w:rsidR="00625FDA" w:rsidRDefault="00000000">
            <w:pPr>
              <w:spacing w:after="0" w:line="240" w:lineRule="auto"/>
            </w:pPr>
            <w:r>
              <w:rPr>
                <w:sz w:val="13"/>
              </w:rPr>
              <w:t>195804 ± 0</w:t>
            </w:r>
          </w:p>
        </w:tc>
        <w:tc>
          <w:tcPr>
            <w:tcW w:w="592" w:type="dxa"/>
            <w:shd w:val="clear" w:color="auto" w:fill="EEF3F7"/>
          </w:tcPr>
          <w:p w14:paraId="1A5CD03A" w14:textId="77777777" w:rsidR="00625FDA" w:rsidRDefault="00000000">
            <w:pPr>
              <w:spacing w:after="0" w:line="240" w:lineRule="auto"/>
            </w:pPr>
            <w:r>
              <w:rPr>
                <w:sz w:val="13"/>
              </w:rPr>
              <w:t>5</w:t>
            </w:r>
          </w:p>
        </w:tc>
      </w:tr>
    </w:tbl>
    <w:p w14:paraId="0AE8C599" w14:textId="77777777" w:rsidR="00625FDA" w:rsidRDefault="00625FDA">
      <w:pPr>
        <w:spacing w:after="40"/>
      </w:pPr>
    </w:p>
    <w:tbl>
      <w:tblPr>
        <w:tblStyle w:val="TableGrid"/>
        <w:tblW w:w="0" w:type="auto"/>
        <w:jc w:val="center"/>
        <w:tblLayout w:type="fixed"/>
        <w:tblLook w:val="04A0" w:firstRow="1" w:lastRow="0" w:firstColumn="1" w:lastColumn="0" w:noHBand="0" w:noVBand="1"/>
      </w:tblPr>
      <w:tblGrid>
        <w:gridCol w:w="1436"/>
        <w:gridCol w:w="1620"/>
        <w:gridCol w:w="592"/>
        <w:gridCol w:w="736"/>
        <w:gridCol w:w="736"/>
        <w:gridCol w:w="920"/>
        <w:gridCol w:w="1326"/>
        <w:gridCol w:w="592"/>
        <w:gridCol w:w="592"/>
        <w:gridCol w:w="592"/>
      </w:tblGrid>
      <w:tr w:rsidR="00625FDA" w14:paraId="2BBD5820" w14:textId="77777777">
        <w:trPr>
          <w:cantSplit/>
          <w:tblHeader/>
          <w:jc w:val="center"/>
        </w:trPr>
        <w:tc>
          <w:tcPr>
            <w:tcW w:w="1436" w:type="dxa"/>
            <w:shd w:val="clear" w:color="auto" w:fill="0B2545"/>
          </w:tcPr>
          <w:p w14:paraId="1EF13EA6" w14:textId="77777777" w:rsidR="00625FDA" w:rsidRDefault="00000000">
            <w:pPr>
              <w:keepNext/>
              <w:spacing w:after="0" w:line="240" w:lineRule="auto"/>
            </w:pPr>
            <w:r>
              <w:rPr>
                <w:b/>
                <w:color w:val="FFFFFF"/>
                <w:sz w:val="13"/>
              </w:rPr>
              <w:lastRenderedPageBreak/>
              <w:t>ablation</w:t>
            </w:r>
          </w:p>
        </w:tc>
        <w:tc>
          <w:tcPr>
            <w:tcW w:w="1620" w:type="dxa"/>
            <w:shd w:val="clear" w:color="auto" w:fill="0B2545"/>
          </w:tcPr>
          <w:p w14:paraId="27FD2565" w14:textId="77777777" w:rsidR="00625FDA" w:rsidRDefault="00000000">
            <w:pPr>
              <w:keepNext/>
              <w:spacing w:after="0" w:line="240" w:lineRule="auto"/>
            </w:pPr>
            <w:r>
              <w:rPr>
                <w:b/>
                <w:color w:val="FFFFFF"/>
                <w:sz w:val="13"/>
              </w:rPr>
              <w:t>configuration</w:t>
            </w:r>
          </w:p>
        </w:tc>
        <w:tc>
          <w:tcPr>
            <w:tcW w:w="592" w:type="dxa"/>
            <w:shd w:val="clear" w:color="auto" w:fill="0B2545"/>
          </w:tcPr>
          <w:p w14:paraId="35906B49" w14:textId="77777777" w:rsidR="00625FDA" w:rsidRDefault="00000000">
            <w:pPr>
              <w:keepNext/>
              <w:spacing w:after="0" w:line="240" w:lineRule="auto"/>
            </w:pPr>
            <w:r>
              <w:rPr>
                <w:b/>
                <w:color w:val="FFFFFF"/>
                <w:sz w:val="13"/>
              </w:rPr>
              <w:t>variant</w:t>
            </w:r>
          </w:p>
        </w:tc>
        <w:tc>
          <w:tcPr>
            <w:tcW w:w="736" w:type="dxa"/>
            <w:shd w:val="clear" w:color="auto" w:fill="0B2545"/>
          </w:tcPr>
          <w:p w14:paraId="00708FF6" w14:textId="77777777" w:rsidR="00625FDA" w:rsidRDefault="00000000">
            <w:pPr>
              <w:keepNext/>
              <w:spacing w:after="0" w:line="240" w:lineRule="auto"/>
            </w:pPr>
            <w:r>
              <w:rPr>
                <w:b/>
                <w:color w:val="FFFFFF"/>
                <w:sz w:val="13"/>
              </w:rPr>
              <w:t>Anomaly ROC-AUC</w:t>
            </w:r>
          </w:p>
        </w:tc>
        <w:tc>
          <w:tcPr>
            <w:tcW w:w="736" w:type="dxa"/>
            <w:shd w:val="clear" w:color="auto" w:fill="0B2545"/>
          </w:tcPr>
          <w:p w14:paraId="794F8BEF" w14:textId="77777777" w:rsidR="00625FDA" w:rsidRDefault="00000000">
            <w:pPr>
              <w:keepNext/>
              <w:spacing w:after="0" w:line="240" w:lineRule="auto"/>
            </w:pPr>
            <w:r>
              <w:rPr>
                <w:b/>
                <w:color w:val="FFFFFF"/>
                <w:sz w:val="13"/>
              </w:rPr>
              <w:t>Anomaly AP</w:t>
            </w:r>
          </w:p>
        </w:tc>
        <w:tc>
          <w:tcPr>
            <w:tcW w:w="920" w:type="dxa"/>
            <w:shd w:val="clear" w:color="auto" w:fill="0B2545"/>
          </w:tcPr>
          <w:p w14:paraId="7BB8392C" w14:textId="77777777" w:rsidR="00625FDA" w:rsidRDefault="00000000">
            <w:pPr>
              <w:keepNext/>
              <w:spacing w:after="0" w:line="240" w:lineRule="auto"/>
            </w:pPr>
            <w:r>
              <w:rPr>
                <w:b/>
                <w:color w:val="FFFFFF"/>
                <w:sz w:val="13"/>
              </w:rPr>
              <w:t>Influence Spearman (head)</w:t>
            </w:r>
          </w:p>
        </w:tc>
        <w:tc>
          <w:tcPr>
            <w:tcW w:w="1326" w:type="dxa"/>
            <w:shd w:val="clear" w:color="auto" w:fill="0B2545"/>
          </w:tcPr>
          <w:p w14:paraId="65764132" w14:textId="77777777" w:rsidR="00625FDA" w:rsidRDefault="00000000">
            <w:pPr>
              <w:keepNext/>
              <w:spacing w:after="0" w:line="240" w:lineRule="auto"/>
            </w:pPr>
            <w:r>
              <w:rPr>
                <w:b/>
                <w:color w:val="FFFFFF"/>
                <w:sz w:val="13"/>
              </w:rPr>
              <w:t>Influence Spearman (recv. attention)</w:t>
            </w:r>
          </w:p>
        </w:tc>
        <w:tc>
          <w:tcPr>
            <w:tcW w:w="592" w:type="dxa"/>
            <w:shd w:val="clear" w:color="auto" w:fill="0B2545"/>
          </w:tcPr>
          <w:p w14:paraId="04B010E1" w14:textId="77777777" w:rsidR="00625FDA" w:rsidRDefault="00000000">
            <w:pPr>
              <w:keepNext/>
              <w:spacing w:after="0" w:line="240" w:lineRule="auto"/>
            </w:pPr>
            <w:r>
              <w:rPr>
                <w:b/>
                <w:color w:val="FFFFFF"/>
                <w:sz w:val="13"/>
              </w:rPr>
              <w:t>Encoder params</w:t>
            </w:r>
          </w:p>
        </w:tc>
        <w:tc>
          <w:tcPr>
            <w:tcW w:w="592" w:type="dxa"/>
            <w:shd w:val="clear" w:color="auto" w:fill="0B2545"/>
          </w:tcPr>
          <w:p w14:paraId="718448EC" w14:textId="77777777" w:rsidR="00625FDA" w:rsidRDefault="00000000">
            <w:pPr>
              <w:keepNext/>
              <w:spacing w:after="0" w:line="240" w:lineRule="auto"/>
            </w:pPr>
            <w:r>
              <w:rPr>
                <w:b/>
                <w:color w:val="FFFFFF"/>
                <w:sz w:val="13"/>
              </w:rPr>
              <w:t>Total params</w:t>
            </w:r>
          </w:p>
        </w:tc>
        <w:tc>
          <w:tcPr>
            <w:tcW w:w="592" w:type="dxa"/>
            <w:shd w:val="clear" w:color="auto" w:fill="0B2545"/>
          </w:tcPr>
          <w:p w14:paraId="7AEE86FB" w14:textId="77777777" w:rsidR="00625FDA" w:rsidRDefault="00000000">
            <w:pPr>
              <w:keepNext/>
              <w:spacing w:after="0" w:line="240" w:lineRule="auto"/>
            </w:pPr>
            <w:r>
              <w:rPr>
                <w:b/>
                <w:color w:val="FFFFFF"/>
                <w:sz w:val="13"/>
              </w:rPr>
              <w:t>seeds</w:t>
            </w:r>
          </w:p>
        </w:tc>
      </w:tr>
      <w:tr w:rsidR="00625FDA" w14:paraId="2F0E3AE9" w14:textId="77777777">
        <w:trPr>
          <w:cantSplit/>
          <w:jc w:val="center"/>
        </w:trPr>
        <w:tc>
          <w:tcPr>
            <w:tcW w:w="1436" w:type="dxa"/>
          </w:tcPr>
          <w:p w14:paraId="19EA90BB" w14:textId="77777777" w:rsidR="00625FDA" w:rsidRDefault="00000000">
            <w:pPr>
              <w:keepNext/>
              <w:spacing w:after="0" w:line="240" w:lineRule="auto"/>
            </w:pPr>
            <w:r>
              <w:rPr>
                <w:sz w:val="13"/>
              </w:rPr>
              <w:t>1. Encoder family (reconstruction only)</w:t>
            </w:r>
          </w:p>
        </w:tc>
        <w:tc>
          <w:tcPr>
            <w:tcW w:w="1620" w:type="dxa"/>
          </w:tcPr>
          <w:p w14:paraId="56BF05E3" w14:textId="77777777" w:rsidR="00625FDA" w:rsidRDefault="00000000">
            <w:pPr>
              <w:keepNext/>
              <w:spacing w:after="0" w:line="240" w:lineRule="auto"/>
            </w:pPr>
            <w:r>
              <w:rPr>
                <w:sz w:val="13"/>
              </w:rPr>
              <w:t>GCN</w:t>
            </w:r>
          </w:p>
        </w:tc>
        <w:tc>
          <w:tcPr>
            <w:tcW w:w="592" w:type="dxa"/>
          </w:tcPr>
          <w:p w14:paraId="7951B8E4" w14:textId="77777777" w:rsidR="00625FDA" w:rsidRDefault="00000000">
            <w:pPr>
              <w:keepNext/>
              <w:spacing w:after="0" w:line="240" w:lineRule="auto"/>
            </w:pPr>
            <w:r>
              <w:rPr>
                <w:sz w:val="13"/>
              </w:rPr>
              <w:t>gcn_anom</w:t>
            </w:r>
          </w:p>
        </w:tc>
        <w:tc>
          <w:tcPr>
            <w:tcW w:w="736" w:type="dxa"/>
          </w:tcPr>
          <w:p w14:paraId="4F2F0474" w14:textId="77777777" w:rsidR="00625FDA" w:rsidRDefault="00000000">
            <w:pPr>
              <w:keepNext/>
              <w:spacing w:after="0" w:line="240" w:lineRule="auto"/>
            </w:pPr>
            <w:r>
              <w:rPr>
                <w:sz w:val="13"/>
              </w:rPr>
              <w:t>0.791 ± 0.011</w:t>
            </w:r>
          </w:p>
        </w:tc>
        <w:tc>
          <w:tcPr>
            <w:tcW w:w="736" w:type="dxa"/>
          </w:tcPr>
          <w:p w14:paraId="59CAB945" w14:textId="77777777" w:rsidR="00625FDA" w:rsidRDefault="00000000">
            <w:pPr>
              <w:keepNext/>
              <w:spacing w:after="0" w:line="240" w:lineRule="auto"/>
            </w:pPr>
            <w:r>
              <w:rPr>
                <w:sz w:val="13"/>
              </w:rPr>
              <w:t>0.319 ± 0.020</w:t>
            </w:r>
          </w:p>
        </w:tc>
        <w:tc>
          <w:tcPr>
            <w:tcW w:w="920" w:type="dxa"/>
          </w:tcPr>
          <w:p w14:paraId="513271D1" w14:textId="77777777" w:rsidR="00625FDA" w:rsidRDefault="00000000">
            <w:pPr>
              <w:keepNext/>
              <w:spacing w:after="0" w:line="240" w:lineRule="auto"/>
            </w:pPr>
            <w:r>
              <w:rPr>
                <w:sz w:val="13"/>
              </w:rPr>
              <w:t>n/a</w:t>
            </w:r>
          </w:p>
        </w:tc>
        <w:tc>
          <w:tcPr>
            <w:tcW w:w="1326" w:type="dxa"/>
          </w:tcPr>
          <w:p w14:paraId="17455265" w14:textId="77777777" w:rsidR="00625FDA" w:rsidRDefault="00000000">
            <w:pPr>
              <w:keepNext/>
              <w:spacing w:after="0" w:line="240" w:lineRule="auto"/>
            </w:pPr>
            <w:r>
              <w:rPr>
                <w:sz w:val="13"/>
              </w:rPr>
              <w:t>n/a</w:t>
            </w:r>
          </w:p>
        </w:tc>
        <w:tc>
          <w:tcPr>
            <w:tcW w:w="592" w:type="dxa"/>
          </w:tcPr>
          <w:p w14:paraId="59769CA5" w14:textId="77777777" w:rsidR="00625FDA" w:rsidRDefault="00000000">
            <w:pPr>
              <w:keepNext/>
              <w:spacing w:after="0" w:line="240" w:lineRule="auto"/>
            </w:pPr>
            <w:r>
              <w:rPr>
                <w:sz w:val="13"/>
              </w:rPr>
              <w:t>29824 ± 0</w:t>
            </w:r>
          </w:p>
        </w:tc>
        <w:tc>
          <w:tcPr>
            <w:tcW w:w="592" w:type="dxa"/>
          </w:tcPr>
          <w:p w14:paraId="3664495F" w14:textId="77777777" w:rsidR="00625FDA" w:rsidRDefault="00000000">
            <w:pPr>
              <w:keepNext/>
              <w:spacing w:after="0" w:line="240" w:lineRule="auto"/>
            </w:pPr>
            <w:r>
              <w:rPr>
                <w:sz w:val="13"/>
              </w:rPr>
              <w:t>62163 ± 0</w:t>
            </w:r>
          </w:p>
        </w:tc>
        <w:tc>
          <w:tcPr>
            <w:tcW w:w="592" w:type="dxa"/>
          </w:tcPr>
          <w:p w14:paraId="405F9CC6" w14:textId="77777777" w:rsidR="00625FDA" w:rsidRDefault="00000000">
            <w:pPr>
              <w:keepNext/>
              <w:spacing w:after="0" w:line="240" w:lineRule="auto"/>
            </w:pPr>
            <w:r>
              <w:rPr>
                <w:sz w:val="13"/>
              </w:rPr>
              <w:t>3</w:t>
            </w:r>
          </w:p>
        </w:tc>
      </w:tr>
      <w:tr w:rsidR="00625FDA" w14:paraId="51AE9488" w14:textId="77777777">
        <w:trPr>
          <w:cantSplit/>
          <w:jc w:val="center"/>
        </w:trPr>
        <w:tc>
          <w:tcPr>
            <w:tcW w:w="1436" w:type="dxa"/>
            <w:shd w:val="clear" w:color="auto" w:fill="EEF3F7"/>
          </w:tcPr>
          <w:p w14:paraId="4FF6D476" w14:textId="77777777" w:rsidR="00625FDA" w:rsidRDefault="00000000">
            <w:pPr>
              <w:keepNext/>
              <w:spacing w:after="0" w:line="240" w:lineRule="auto"/>
            </w:pPr>
            <w:r>
              <w:rPr>
                <w:sz w:val="13"/>
              </w:rPr>
              <w:t>1. Encoder family (reconstruction only)</w:t>
            </w:r>
          </w:p>
        </w:tc>
        <w:tc>
          <w:tcPr>
            <w:tcW w:w="1620" w:type="dxa"/>
            <w:shd w:val="clear" w:color="auto" w:fill="EEF3F7"/>
          </w:tcPr>
          <w:p w14:paraId="4B418836" w14:textId="77777777" w:rsidR="00625FDA" w:rsidRDefault="00000000">
            <w:pPr>
              <w:keepNext/>
              <w:spacing w:after="0" w:line="240" w:lineRule="auto"/>
            </w:pPr>
            <w:r>
              <w:rPr>
                <w:sz w:val="13"/>
              </w:rPr>
              <w:t>GAT</w:t>
            </w:r>
          </w:p>
        </w:tc>
        <w:tc>
          <w:tcPr>
            <w:tcW w:w="592" w:type="dxa"/>
            <w:shd w:val="clear" w:color="auto" w:fill="EEF3F7"/>
          </w:tcPr>
          <w:p w14:paraId="2C135530" w14:textId="77777777" w:rsidR="00625FDA" w:rsidRDefault="00000000">
            <w:pPr>
              <w:keepNext/>
              <w:spacing w:after="0" w:line="240" w:lineRule="auto"/>
            </w:pPr>
            <w:r>
              <w:rPr>
                <w:sz w:val="13"/>
              </w:rPr>
              <w:t>gat_anom</w:t>
            </w:r>
          </w:p>
        </w:tc>
        <w:tc>
          <w:tcPr>
            <w:tcW w:w="736" w:type="dxa"/>
            <w:shd w:val="clear" w:color="auto" w:fill="EEF3F7"/>
          </w:tcPr>
          <w:p w14:paraId="7CB7D68B" w14:textId="77777777" w:rsidR="00625FDA" w:rsidRDefault="00000000">
            <w:pPr>
              <w:keepNext/>
              <w:spacing w:after="0" w:line="240" w:lineRule="auto"/>
            </w:pPr>
            <w:r>
              <w:rPr>
                <w:sz w:val="13"/>
              </w:rPr>
              <w:t>0.771 ± 0.026</w:t>
            </w:r>
          </w:p>
        </w:tc>
        <w:tc>
          <w:tcPr>
            <w:tcW w:w="736" w:type="dxa"/>
            <w:shd w:val="clear" w:color="auto" w:fill="EEF3F7"/>
          </w:tcPr>
          <w:p w14:paraId="33AE96F8" w14:textId="77777777" w:rsidR="00625FDA" w:rsidRDefault="00000000">
            <w:pPr>
              <w:keepNext/>
              <w:spacing w:after="0" w:line="240" w:lineRule="auto"/>
            </w:pPr>
            <w:r>
              <w:rPr>
                <w:sz w:val="13"/>
              </w:rPr>
              <w:t>0.288 ± 0.036</w:t>
            </w:r>
          </w:p>
        </w:tc>
        <w:tc>
          <w:tcPr>
            <w:tcW w:w="920" w:type="dxa"/>
            <w:shd w:val="clear" w:color="auto" w:fill="EEF3F7"/>
          </w:tcPr>
          <w:p w14:paraId="4BE28754" w14:textId="77777777" w:rsidR="00625FDA" w:rsidRDefault="00000000">
            <w:pPr>
              <w:keepNext/>
              <w:spacing w:after="0" w:line="240" w:lineRule="auto"/>
            </w:pPr>
            <w:r>
              <w:rPr>
                <w:sz w:val="13"/>
              </w:rPr>
              <w:t>n/a</w:t>
            </w:r>
          </w:p>
        </w:tc>
        <w:tc>
          <w:tcPr>
            <w:tcW w:w="1326" w:type="dxa"/>
            <w:shd w:val="clear" w:color="auto" w:fill="EEF3F7"/>
          </w:tcPr>
          <w:p w14:paraId="4C6E762F" w14:textId="77777777" w:rsidR="00625FDA" w:rsidRDefault="00000000">
            <w:pPr>
              <w:keepNext/>
              <w:spacing w:after="0" w:line="240" w:lineRule="auto"/>
            </w:pPr>
            <w:r>
              <w:rPr>
                <w:sz w:val="13"/>
              </w:rPr>
              <w:t>-0.191 ± 0.057</w:t>
            </w:r>
          </w:p>
        </w:tc>
        <w:tc>
          <w:tcPr>
            <w:tcW w:w="592" w:type="dxa"/>
            <w:shd w:val="clear" w:color="auto" w:fill="EEF3F7"/>
          </w:tcPr>
          <w:p w14:paraId="44B8CCA7" w14:textId="77777777" w:rsidR="00625FDA" w:rsidRDefault="00000000">
            <w:pPr>
              <w:keepNext/>
              <w:spacing w:after="0" w:line="240" w:lineRule="auto"/>
            </w:pPr>
            <w:r>
              <w:rPr>
                <w:sz w:val="13"/>
              </w:rPr>
              <w:t>30080 ± 0</w:t>
            </w:r>
          </w:p>
        </w:tc>
        <w:tc>
          <w:tcPr>
            <w:tcW w:w="592" w:type="dxa"/>
            <w:shd w:val="clear" w:color="auto" w:fill="EEF3F7"/>
          </w:tcPr>
          <w:p w14:paraId="00900BDF" w14:textId="77777777" w:rsidR="00625FDA" w:rsidRDefault="00000000">
            <w:pPr>
              <w:keepNext/>
              <w:spacing w:after="0" w:line="240" w:lineRule="auto"/>
            </w:pPr>
            <w:r>
              <w:rPr>
                <w:sz w:val="13"/>
              </w:rPr>
              <w:t>62547 ± 0</w:t>
            </w:r>
          </w:p>
        </w:tc>
        <w:tc>
          <w:tcPr>
            <w:tcW w:w="592" w:type="dxa"/>
            <w:shd w:val="clear" w:color="auto" w:fill="EEF3F7"/>
          </w:tcPr>
          <w:p w14:paraId="31241E63" w14:textId="77777777" w:rsidR="00625FDA" w:rsidRDefault="00000000">
            <w:pPr>
              <w:keepNext/>
              <w:spacing w:after="0" w:line="240" w:lineRule="auto"/>
            </w:pPr>
            <w:r>
              <w:rPr>
                <w:sz w:val="13"/>
              </w:rPr>
              <w:t>3</w:t>
            </w:r>
          </w:p>
        </w:tc>
      </w:tr>
      <w:tr w:rsidR="00625FDA" w14:paraId="07A10510" w14:textId="77777777">
        <w:trPr>
          <w:cantSplit/>
          <w:jc w:val="center"/>
        </w:trPr>
        <w:tc>
          <w:tcPr>
            <w:tcW w:w="1436" w:type="dxa"/>
          </w:tcPr>
          <w:p w14:paraId="3184FF36" w14:textId="77777777" w:rsidR="00625FDA" w:rsidRDefault="00000000">
            <w:pPr>
              <w:keepNext/>
              <w:spacing w:after="0" w:line="240" w:lineRule="auto"/>
            </w:pPr>
            <w:r>
              <w:rPr>
                <w:sz w:val="13"/>
              </w:rPr>
              <w:t>1. Encoder family (reconstruction only)</w:t>
            </w:r>
          </w:p>
        </w:tc>
        <w:tc>
          <w:tcPr>
            <w:tcW w:w="1620" w:type="dxa"/>
          </w:tcPr>
          <w:p w14:paraId="563F75A9" w14:textId="77777777" w:rsidR="00625FDA" w:rsidRDefault="00000000">
            <w:pPr>
              <w:keepNext/>
              <w:spacing w:after="0" w:line="240" w:lineRule="auto"/>
            </w:pPr>
            <w:r>
              <w:rPr>
                <w:sz w:val="13"/>
              </w:rPr>
              <w:t>GATv2</w:t>
            </w:r>
          </w:p>
        </w:tc>
        <w:tc>
          <w:tcPr>
            <w:tcW w:w="592" w:type="dxa"/>
          </w:tcPr>
          <w:p w14:paraId="5B91B354" w14:textId="77777777" w:rsidR="00625FDA" w:rsidRDefault="00000000">
            <w:pPr>
              <w:keepNext/>
              <w:spacing w:after="0" w:line="240" w:lineRule="auto"/>
            </w:pPr>
            <w:r>
              <w:rPr>
                <w:sz w:val="13"/>
              </w:rPr>
              <w:t>gatv2_anom</w:t>
            </w:r>
          </w:p>
        </w:tc>
        <w:tc>
          <w:tcPr>
            <w:tcW w:w="736" w:type="dxa"/>
          </w:tcPr>
          <w:p w14:paraId="7F997CAC" w14:textId="77777777" w:rsidR="00625FDA" w:rsidRDefault="00000000">
            <w:pPr>
              <w:keepNext/>
              <w:spacing w:after="0" w:line="240" w:lineRule="auto"/>
            </w:pPr>
            <w:r>
              <w:rPr>
                <w:sz w:val="13"/>
              </w:rPr>
              <w:t>0.773 ± 0.012</w:t>
            </w:r>
          </w:p>
        </w:tc>
        <w:tc>
          <w:tcPr>
            <w:tcW w:w="736" w:type="dxa"/>
          </w:tcPr>
          <w:p w14:paraId="3E50C68C" w14:textId="77777777" w:rsidR="00625FDA" w:rsidRDefault="00000000">
            <w:pPr>
              <w:keepNext/>
              <w:spacing w:after="0" w:line="240" w:lineRule="auto"/>
            </w:pPr>
            <w:r>
              <w:rPr>
                <w:sz w:val="13"/>
              </w:rPr>
              <w:t>0.304 ± 0.021</w:t>
            </w:r>
          </w:p>
        </w:tc>
        <w:tc>
          <w:tcPr>
            <w:tcW w:w="920" w:type="dxa"/>
          </w:tcPr>
          <w:p w14:paraId="3BDDD0A3" w14:textId="77777777" w:rsidR="00625FDA" w:rsidRDefault="00000000">
            <w:pPr>
              <w:keepNext/>
              <w:spacing w:after="0" w:line="240" w:lineRule="auto"/>
            </w:pPr>
            <w:r>
              <w:rPr>
                <w:sz w:val="13"/>
              </w:rPr>
              <w:t>n/a</w:t>
            </w:r>
          </w:p>
        </w:tc>
        <w:tc>
          <w:tcPr>
            <w:tcW w:w="1326" w:type="dxa"/>
          </w:tcPr>
          <w:p w14:paraId="4799C6A5" w14:textId="77777777" w:rsidR="00625FDA" w:rsidRDefault="00000000">
            <w:pPr>
              <w:keepNext/>
              <w:spacing w:after="0" w:line="240" w:lineRule="auto"/>
            </w:pPr>
            <w:r>
              <w:rPr>
                <w:sz w:val="13"/>
              </w:rPr>
              <w:t>-0.215 ± 0.052</w:t>
            </w:r>
          </w:p>
        </w:tc>
        <w:tc>
          <w:tcPr>
            <w:tcW w:w="592" w:type="dxa"/>
          </w:tcPr>
          <w:p w14:paraId="71668214" w14:textId="77777777" w:rsidR="00625FDA" w:rsidRDefault="00000000">
            <w:pPr>
              <w:keepNext/>
              <w:spacing w:after="0" w:line="240" w:lineRule="auto"/>
            </w:pPr>
            <w:r>
              <w:rPr>
                <w:sz w:val="13"/>
              </w:rPr>
              <w:t>59904 ± 0</w:t>
            </w:r>
          </w:p>
        </w:tc>
        <w:tc>
          <w:tcPr>
            <w:tcW w:w="592" w:type="dxa"/>
          </w:tcPr>
          <w:p w14:paraId="049926D1" w14:textId="77777777" w:rsidR="00625FDA" w:rsidRDefault="00000000">
            <w:pPr>
              <w:keepNext/>
              <w:spacing w:after="0" w:line="240" w:lineRule="auto"/>
            </w:pPr>
            <w:r>
              <w:rPr>
                <w:sz w:val="13"/>
              </w:rPr>
              <w:t>96531 ± 0</w:t>
            </w:r>
          </w:p>
        </w:tc>
        <w:tc>
          <w:tcPr>
            <w:tcW w:w="592" w:type="dxa"/>
          </w:tcPr>
          <w:p w14:paraId="0272C29F" w14:textId="77777777" w:rsidR="00625FDA" w:rsidRDefault="00000000">
            <w:pPr>
              <w:keepNext/>
              <w:spacing w:after="0" w:line="240" w:lineRule="auto"/>
            </w:pPr>
            <w:r>
              <w:rPr>
                <w:sz w:val="13"/>
              </w:rPr>
              <w:t>3</w:t>
            </w:r>
          </w:p>
        </w:tc>
      </w:tr>
      <w:tr w:rsidR="00625FDA" w14:paraId="4A499191" w14:textId="77777777">
        <w:trPr>
          <w:cantSplit/>
          <w:jc w:val="center"/>
        </w:trPr>
        <w:tc>
          <w:tcPr>
            <w:tcW w:w="1436" w:type="dxa"/>
            <w:shd w:val="clear" w:color="auto" w:fill="EEF3F7"/>
          </w:tcPr>
          <w:p w14:paraId="474BEC3D" w14:textId="77777777" w:rsidR="00625FDA" w:rsidRDefault="00000000">
            <w:pPr>
              <w:keepNext/>
              <w:spacing w:after="0" w:line="240" w:lineRule="auto"/>
            </w:pPr>
            <w:r>
              <w:rPr>
                <w:sz w:val="13"/>
              </w:rPr>
              <w:t>1b. Encoder family (joint training)</w:t>
            </w:r>
          </w:p>
        </w:tc>
        <w:tc>
          <w:tcPr>
            <w:tcW w:w="1620" w:type="dxa"/>
            <w:shd w:val="clear" w:color="auto" w:fill="EEF3F7"/>
          </w:tcPr>
          <w:p w14:paraId="46B2BE30" w14:textId="77777777" w:rsidR="00625FDA" w:rsidRDefault="00000000">
            <w:pPr>
              <w:keepNext/>
              <w:spacing w:after="0" w:line="240" w:lineRule="auto"/>
            </w:pPr>
            <w:r>
              <w:rPr>
                <w:sz w:val="13"/>
              </w:rPr>
              <w:t>GCN</w:t>
            </w:r>
          </w:p>
        </w:tc>
        <w:tc>
          <w:tcPr>
            <w:tcW w:w="592" w:type="dxa"/>
            <w:shd w:val="clear" w:color="auto" w:fill="EEF3F7"/>
          </w:tcPr>
          <w:p w14:paraId="5237006B" w14:textId="77777777" w:rsidR="00625FDA" w:rsidRDefault="00000000">
            <w:pPr>
              <w:keepNext/>
              <w:spacing w:after="0" w:line="240" w:lineRule="auto"/>
            </w:pPr>
            <w:r>
              <w:rPr>
                <w:sz w:val="13"/>
              </w:rPr>
              <w:t>gcn_joint</w:t>
            </w:r>
          </w:p>
        </w:tc>
        <w:tc>
          <w:tcPr>
            <w:tcW w:w="736" w:type="dxa"/>
            <w:shd w:val="clear" w:color="auto" w:fill="EEF3F7"/>
          </w:tcPr>
          <w:p w14:paraId="2317DF91" w14:textId="77777777" w:rsidR="00625FDA" w:rsidRDefault="00000000">
            <w:pPr>
              <w:keepNext/>
              <w:spacing w:after="0" w:line="240" w:lineRule="auto"/>
            </w:pPr>
            <w:r>
              <w:rPr>
                <w:sz w:val="13"/>
              </w:rPr>
              <w:t>0.791 ± 0.011</w:t>
            </w:r>
          </w:p>
        </w:tc>
        <w:tc>
          <w:tcPr>
            <w:tcW w:w="736" w:type="dxa"/>
            <w:shd w:val="clear" w:color="auto" w:fill="EEF3F7"/>
          </w:tcPr>
          <w:p w14:paraId="65E87738" w14:textId="77777777" w:rsidR="00625FDA" w:rsidRDefault="00000000">
            <w:pPr>
              <w:keepNext/>
              <w:spacing w:after="0" w:line="240" w:lineRule="auto"/>
            </w:pPr>
            <w:r>
              <w:rPr>
                <w:sz w:val="13"/>
              </w:rPr>
              <w:t>0.319 ± 0.020</w:t>
            </w:r>
          </w:p>
        </w:tc>
        <w:tc>
          <w:tcPr>
            <w:tcW w:w="920" w:type="dxa"/>
            <w:shd w:val="clear" w:color="auto" w:fill="EEF3F7"/>
          </w:tcPr>
          <w:p w14:paraId="22328C5E" w14:textId="77777777" w:rsidR="00625FDA" w:rsidRDefault="00000000">
            <w:pPr>
              <w:keepNext/>
              <w:spacing w:after="0" w:line="240" w:lineRule="auto"/>
            </w:pPr>
            <w:r>
              <w:rPr>
                <w:sz w:val="13"/>
              </w:rPr>
              <w:t>0.889 ± 0.005</w:t>
            </w:r>
          </w:p>
        </w:tc>
        <w:tc>
          <w:tcPr>
            <w:tcW w:w="1326" w:type="dxa"/>
            <w:shd w:val="clear" w:color="auto" w:fill="EEF3F7"/>
          </w:tcPr>
          <w:p w14:paraId="083FB0A4" w14:textId="77777777" w:rsidR="00625FDA" w:rsidRDefault="00000000">
            <w:pPr>
              <w:keepNext/>
              <w:spacing w:after="0" w:line="240" w:lineRule="auto"/>
            </w:pPr>
            <w:r>
              <w:rPr>
                <w:sz w:val="13"/>
              </w:rPr>
              <w:t>n/a</w:t>
            </w:r>
          </w:p>
        </w:tc>
        <w:tc>
          <w:tcPr>
            <w:tcW w:w="592" w:type="dxa"/>
            <w:shd w:val="clear" w:color="auto" w:fill="EEF3F7"/>
          </w:tcPr>
          <w:p w14:paraId="0E6849CA" w14:textId="77777777" w:rsidR="00625FDA" w:rsidRDefault="00000000">
            <w:pPr>
              <w:keepNext/>
              <w:spacing w:after="0" w:line="240" w:lineRule="auto"/>
            </w:pPr>
            <w:r>
              <w:rPr>
                <w:sz w:val="13"/>
              </w:rPr>
              <w:t>29824 ± 0</w:t>
            </w:r>
          </w:p>
        </w:tc>
        <w:tc>
          <w:tcPr>
            <w:tcW w:w="592" w:type="dxa"/>
            <w:shd w:val="clear" w:color="auto" w:fill="EEF3F7"/>
          </w:tcPr>
          <w:p w14:paraId="51E3856D" w14:textId="77777777" w:rsidR="00625FDA" w:rsidRDefault="00000000">
            <w:pPr>
              <w:keepNext/>
              <w:spacing w:after="0" w:line="240" w:lineRule="auto"/>
            </w:pPr>
            <w:r>
              <w:rPr>
                <w:sz w:val="13"/>
              </w:rPr>
              <w:t>62163 ± 0</w:t>
            </w:r>
          </w:p>
        </w:tc>
        <w:tc>
          <w:tcPr>
            <w:tcW w:w="592" w:type="dxa"/>
            <w:shd w:val="clear" w:color="auto" w:fill="EEF3F7"/>
          </w:tcPr>
          <w:p w14:paraId="20828589" w14:textId="77777777" w:rsidR="00625FDA" w:rsidRDefault="00000000">
            <w:pPr>
              <w:keepNext/>
              <w:spacing w:after="0" w:line="240" w:lineRule="auto"/>
            </w:pPr>
            <w:r>
              <w:rPr>
                <w:sz w:val="13"/>
              </w:rPr>
              <w:t>3</w:t>
            </w:r>
          </w:p>
        </w:tc>
      </w:tr>
      <w:tr w:rsidR="00625FDA" w14:paraId="780222FB" w14:textId="77777777">
        <w:trPr>
          <w:cantSplit/>
          <w:jc w:val="center"/>
        </w:trPr>
        <w:tc>
          <w:tcPr>
            <w:tcW w:w="1436" w:type="dxa"/>
          </w:tcPr>
          <w:p w14:paraId="03623561" w14:textId="77777777" w:rsidR="00625FDA" w:rsidRDefault="00000000">
            <w:pPr>
              <w:keepNext/>
              <w:spacing w:after="0" w:line="240" w:lineRule="auto"/>
            </w:pPr>
            <w:r>
              <w:rPr>
                <w:sz w:val="13"/>
              </w:rPr>
              <w:t>1b. Encoder family (joint training)</w:t>
            </w:r>
          </w:p>
        </w:tc>
        <w:tc>
          <w:tcPr>
            <w:tcW w:w="1620" w:type="dxa"/>
          </w:tcPr>
          <w:p w14:paraId="69A68B93" w14:textId="77777777" w:rsidR="00625FDA" w:rsidRDefault="00000000">
            <w:pPr>
              <w:keepNext/>
              <w:spacing w:after="0" w:line="240" w:lineRule="auto"/>
            </w:pPr>
            <w:r>
              <w:rPr>
                <w:sz w:val="13"/>
              </w:rPr>
              <w:t>GAT</w:t>
            </w:r>
          </w:p>
        </w:tc>
        <w:tc>
          <w:tcPr>
            <w:tcW w:w="592" w:type="dxa"/>
          </w:tcPr>
          <w:p w14:paraId="35456F3A" w14:textId="77777777" w:rsidR="00625FDA" w:rsidRDefault="00000000">
            <w:pPr>
              <w:keepNext/>
              <w:spacing w:after="0" w:line="240" w:lineRule="auto"/>
            </w:pPr>
            <w:r>
              <w:rPr>
                <w:sz w:val="13"/>
              </w:rPr>
              <w:t>gat_joint</w:t>
            </w:r>
          </w:p>
        </w:tc>
        <w:tc>
          <w:tcPr>
            <w:tcW w:w="736" w:type="dxa"/>
          </w:tcPr>
          <w:p w14:paraId="43C8E255" w14:textId="77777777" w:rsidR="00625FDA" w:rsidRDefault="00000000">
            <w:pPr>
              <w:keepNext/>
              <w:spacing w:after="0" w:line="240" w:lineRule="auto"/>
            </w:pPr>
            <w:r>
              <w:rPr>
                <w:sz w:val="13"/>
              </w:rPr>
              <w:t>0.777 ± 0.051</w:t>
            </w:r>
          </w:p>
        </w:tc>
        <w:tc>
          <w:tcPr>
            <w:tcW w:w="736" w:type="dxa"/>
          </w:tcPr>
          <w:p w14:paraId="0C9F9DB1" w14:textId="77777777" w:rsidR="00625FDA" w:rsidRDefault="00000000">
            <w:pPr>
              <w:keepNext/>
              <w:spacing w:after="0" w:line="240" w:lineRule="auto"/>
            </w:pPr>
            <w:r>
              <w:rPr>
                <w:sz w:val="13"/>
              </w:rPr>
              <w:t>0.296 ± 0.063</w:t>
            </w:r>
          </w:p>
        </w:tc>
        <w:tc>
          <w:tcPr>
            <w:tcW w:w="920" w:type="dxa"/>
          </w:tcPr>
          <w:p w14:paraId="6271355D" w14:textId="77777777" w:rsidR="00625FDA" w:rsidRDefault="00000000">
            <w:pPr>
              <w:keepNext/>
              <w:spacing w:after="0" w:line="240" w:lineRule="auto"/>
            </w:pPr>
            <w:r>
              <w:rPr>
                <w:sz w:val="13"/>
              </w:rPr>
              <w:t>0.402 ± 0.053</w:t>
            </w:r>
          </w:p>
        </w:tc>
        <w:tc>
          <w:tcPr>
            <w:tcW w:w="1326" w:type="dxa"/>
          </w:tcPr>
          <w:p w14:paraId="2C19151E" w14:textId="77777777" w:rsidR="00625FDA" w:rsidRDefault="00000000">
            <w:pPr>
              <w:keepNext/>
              <w:spacing w:after="0" w:line="240" w:lineRule="auto"/>
            </w:pPr>
            <w:r>
              <w:rPr>
                <w:sz w:val="13"/>
              </w:rPr>
              <w:t>-0.198 ± 0.055</w:t>
            </w:r>
          </w:p>
        </w:tc>
        <w:tc>
          <w:tcPr>
            <w:tcW w:w="592" w:type="dxa"/>
          </w:tcPr>
          <w:p w14:paraId="594BDBB1" w14:textId="77777777" w:rsidR="00625FDA" w:rsidRDefault="00000000">
            <w:pPr>
              <w:keepNext/>
              <w:spacing w:after="0" w:line="240" w:lineRule="auto"/>
            </w:pPr>
            <w:r>
              <w:rPr>
                <w:sz w:val="13"/>
              </w:rPr>
              <w:t>30080 ± 0</w:t>
            </w:r>
          </w:p>
        </w:tc>
        <w:tc>
          <w:tcPr>
            <w:tcW w:w="592" w:type="dxa"/>
          </w:tcPr>
          <w:p w14:paraId="4E37ED31" w14:textId="77777777" w:rsidR="00625FDA" w:rsidRDefault="00000000">
            <w:pPr>
              <w:keepNext/>
              <w:spacing w:after="0" w:line="240" w:lineRule="auto"/>
            </w:pPr>
            <w:r>
              <w:rPr>
                <w:sz w:val="13"/>
              </w:rPr>
              <w:t>62547 ± 0</w:t>
            </w:r>
          </w:p>
        </w:tc>
        <w:tc>
          <w:tcPr>
            <w:tcW w:w="592" w:type="dxa"/>
          </w:tcPr>
          <w:p w14:paraId="52934D1D" w14:textId="77777777" w:rsidR="00625FDA" w:rsidRDefault="00000000">
            <w:pPr>
              <w:keepNext/>
              <w:spacing w:after="0" w:line="240" w:lineRule="auto"/>
            </w:pPr>
            <w:r>
              <w:rPr>
                <w:sz w:val="13"/>
              </w:rPr>
              <w:t>3</w:t>
            </w:r>
          </w:p>
        </w:tc>
      </w:tr>
      <w:tr w:rsidR="00625FDA" w14:paraId="6DD53DA4" w14:textId="77777777">
        <w:trPr>
          <w:cantSplit/>
          <w:jc w:val="center"/>
        </w:trPr>
        <w:tc>
          <w:tcPr>
            <w:tcW w:w="1436" w:type="dxa"/>
            <w:shd w:val="clear" w:color="auto" w:fill="EEF3F7"/>
          </w:tcPr>
          <w:p w14:paraId="0504E209" w14:textId="77777777" w:rsidR="00625FDA" w:rsidRDefault="00000000">
            <w:pPr>
              <w:keepNext/>
              <w:spacing w:after="0" w:line="240" w:lineRule="auto"/>
            </w:pPr>
            <w:r>
              <w:rPr>
                <w:sz w:val="13"/>
              </w:rPr>
              <w:t>1b. Encoder family (joint training)</w:t>
            </w:r>
          </w:p>
        </w:tc>
        <w:tc>
          <w:tcPr>
            <w:tcW w:w="1620" w:type="dxa"/>
            <w:shd w:val="clear" w:color="auto" w:fill="EEF3F7"/>
          </w:tcPr>
          <w:p w14:paraId="276027A5" w14:textId="77777777" w:rsidR="00625FDA" w:rsidRDefault="00000000">
            <w:pPr>
              <w:keepNext/>
              <w:spacing w:after="0" w:line="240" w:lineRule="auto"/>
            </w:pPr>
            <w:r>
              <w:rPr>
                <w:sz w:val="13"/>
              </w:rPr>
              <w:t>GATv2</w:t>
            </w:r>
          </w:p>
        </w:tc>
        <w:tc>
          <w:tcPr>
            <w:tcW w:w="592" w:type="dxa"/>
            <w:shd w:val="clear" w:color="auto" w:fill="EEF3F7"/>
          </w:tcPr>
          <w:p w14:paraId="2EDDBD82" w14:textId="77777777" w:rsidR="00625FDA" w:rsidRDefault="00000000">
            <w:pPr>
              <w:keepNext/>
              <w:spacing w:after="0" w:line="240" w:lineRule="auto"/>
            </w:pPr>
            <w:r>
              <w:rPr>
                <w:sz w:val="13"/>
              </w:rPr>
              <w:t>gatv2_joint</w:t>
            </w:r>
          </w:p>
        </w:tc>
        <w:tc>
          <w:tcPr>
            <w:tcW w:w="736" w:type="dxa"/>
            <w:shd w:val="clear" w:color="auto" w:fill="EEF3F7"/>
          </w:tcPr>
          <w:p w14:paraId="0BBBF288" w14:textId="77777777" w:rsidR="00625FDA" w:rsidRDefault="00000000">
            <w:pPr>
              <w:keepNext/>
              <w:spacing w:after="0" w:line="240" w:lineRule="auto"/>
            </w:pPr>
            <w:r>
              <w:rPr>
                <w:sz w:val="13"/>
              </w:rPr>
              <w:t>0.761 ± 0.025</w:t>
            </w:r>
          </w:p>
        </w:tc>
        <w:tc>
          <w:tcPr>
            <w:tcW w:w="736" w:type="dxa"/>
            <w:shd w:val="clear" w:color="auto" w:fill="EEF3F7"/>
          </w:tcPr>
          <w:p w14:paraId="4453F7C4" w14:textId="77777777" w:rsidR="00625FDA" w:rsidRDefault="00000000">
            <w:pPr>
              <w:keepNext/>
              <w:spacing w:after="0" w:line="240" w:lineRule="auto"/>
            </w:pPr>
            <w:r>
              <w:rPr>
                <w:sz w:val="13"/>
              </w:rPr>
              <w:t>0.288 ± 0.027</w:t>
            </w:r>
          </w:p>
        </w:tc>
        <w:tc>
          <w:tcPr>
            <w:tcW w:w="920" w:type="dxa"/>
            <w:shd w:val="clear" w:color="auto" w:fill="EEF3F7"/>
          </w:tcPr>
          <w:p w14:paraId="6454E20F" w14:textId="77777777" w:rsidR="00625FDA" w:rsidRDefault="00000000">
            <w:pPr>
              <w:keepNext/>
              <w:spacing w:after="0" w:line="240" w:lineRule="auto"/>
            </w:pPr>
            <w:r>
              <w:rPr>
                <w:sz w:val="13"/>
              </w:rPr>
              <w:t>0.391 ± 0.077</w:t>
            </w:r>
          </w:p>
        </w:tc>
        <w:tc>
          <w:tcPr>
            <w:tcW w:w="1326" w:type="dxa"/>
            <w:shd w:val="clear" w:color="auto" w:fill="EEF3F7"/>
          </w:tcPr>
          <w:p w14:paraId="27713AB5" w14:textId="77777777" w:rsidR="00625FDA" w:rsidRDefault="00000000">
            <w:pPr>
              <w:keepNext/>
              <w:spacing w:after="0" w:line="240" w:lineRule="auto"/>
            </w:pPr>
            <w:r>
              <w:rPr>
                <w:sz w:val="13"/>
              </w:rPr>
              <w:t>-0.211 ± 0.052</w:t>
            </w:r>
          </w:p>
        </w:tc>
        <w:tc>
          <w:tcPr>
            <w:tcW w:w="592" w:type="dxa"/>
            <w:shd w:val="clear" w:color="auto" w:fill="EEF3F7"/>
          </w:tcPr>
          <w:p w14:paraId="3DE602C0" w14:textId="77777777" w:rsidR="00625FDA" w:rsidRDefault="00000000">
            <w:pPr>
              <w:keepNext/>
              <w:spacing w:after="0" w:line="240" w:lineRule="auto"/>
            </w:pPr>
            <w:r>
              <w:rPr>
                <w:sz w:val="13"/>
              </w:rPr>
              <w:t>59904 ± 0</w:t>
            </w:r>
          </w:p>
        </w:tc>
        <w:tc>
          <w:tcPr>
            <w:tcW w:w="592" w:type="dxa"/>
            <w:shd w:val="clear" w:color="auto" w:fill="EEF3F7"/>
          </w:tcPr>
          <w:p w14:paraId="3C046727" w14:textId="77777777" w:rsidR="00625FDA" w:rsidRDefault="00000000">
            <w:pPr>
              <w:keepNext/>
              <w:spacing w:after="0" w:line="240" w:lineRule="auto"/>
            </w:pPr>
            <w:r>
              <w:rPr>
                <w:sz w:val="13"/>
              </w:rPr>
              <w:t>96531 ± 0</w:t>
            </w:r>
          </w:p>
        </w:tc>
        <w:tc>
          <w:tcPr>
            <w:tcW w:w="592" w:type="dxa"/>
            <w:shd w:val="clear" w:color="auto" w:fill="EEF3F7"/>
          </w:tcPr>
          <w:p w14:paraId="0FF6101F" w14:textId="77777777" w:rsidR="00625FDA" w:rsidRDefault="00000000">
            <w:pPr>
              <w:keepNext/>
              <w:spacing w:after="0" w:line="240" w:lineRule="auto"/>
            </w:pPr>
            <w:r>
              <w:rPr>
                <w:sz w:val="13"/>
              </w:rPr>
              <w:t>3</w:t>
            </w:r>
          </w:p>
        </w:tc>
      </w:tr>
      <w:tr w:rsidR="00625FDA" w14:paraId="5988D967" w14:textId="77777777">
        <w:trPr>
          <w:cantSplit/>
          <w:jc w:val="center"/>
        </w:trPr>
        <w:tc>
          <w:tcPr>
            <w:tcW w:w="1436" w:type="dxa"/>
          </w:tcPr>
          <w:p w14:paraId="28AAA840" w14:textId="77777777" w:rsidR="00625FDA" w:rsidRDefault="00000000">
            <w:pPr>
              <w:keepNext/>
              <w:spacing w:after="0" w:line="240" w:lineRule="auto"/>
            </w:pPr>
            <w:r>
              <w:rPr>
                <w:sz w:val="13"/>
              </w:rPr>
              <w:t>2. Heads (joint training)</w:t>
            </w:r>
          </w:p>
        </w:tc>
        <w:tc>
          <w:tcPr>
            <w:tcW w:w="1620" w:type="dxa"/>
          </w:tcPr>
          <w:p w14:paraId="360579D7" w14:textId="77777777" w:rsidR="00625FDA" w:rsidRDefault="00000000">
            <w:pPr>
              <w:keepNext/>
              <w:spacing w:after="0" w:line="240" w:lineRule="auto"/>
            </w:pPr>
            <w:r>
              <w:rPr>
                <w:sz w:val="13"/>
              </w:rPr>
              <w:t>1 head x 64</w:t>
            </w:r>
          </w:p>
        </w:tc>
        <w:tc>
          <w:tcPr>
            <w:tcW w:w="592" w:type="dxa"/>
          </w:tcPr>
          <w:p w14:paraId="0B1FF7BD" w14:textId="77777777" w:rsidR="00625FDA" w:rsidRDefault="00000000">
            <w:pPr>
              <w:keepNext/>
              <w:spacing w:after="0" w:line="240" w:lineRule="auto"/>
            </w:pPr>
            <w:r>
              <w:rPr>
                <w:sz w:val="13"/>
              </w:rPr>
              <w:t>gat1h_joint</w:t>
            </w:r>
          </w:p>
        </w:tc>
        <w:tc>
          <w:tcPr>
            <w:tcW w:w="736" w:type="dxa"/>
          </w:tcPr>
          <w:p w14:paraId="646FBDD6" w14:textId="77777777" w:rsidR="00625FDA" w:rsidRDefault="00000000">
            <w:pPr>
              <w:keepNext/>
              <w:spacing w:after="0" w:line="240" w:lineRule="auto"/>
            </w:pPr>
            <w:r>
              <w:rPr>
                <w:sz w:val="13"/>
              </w:rPr>
              <w:t>0.800 ± 0.030</w:t>
            </w:r>
          </w:p>
        </w:tc>
        <w:tc>
          <w:tcPr>
            <w:tcW w:w="736" w:type="dxa"/>
          </w:tcPr>
          <w:p w14:paraId="2DD2B314" w14:textId="77777777" w:rsidR="00625FDA" w:rsidRDefault="00000000">
            <w:pPr>
              <w:keepNext/>
              <w:spacing w:after="0" w:line="240" w:lineRule="auto"/>
            </w:pPr>
            <w:r>
              <w:rPr>
                <w:sz w:val="13"/>
              </w:rPr>
              <w:t>0.323 ± 0.032</w:t>
            </w:r>
          </w:p>
        </w:tc>
        <w:tc>
          <w:tcPr>
            <w:tcW w:w="920" w:type="dxa"/>
          </w:tcPr>
          <w:p w14:paraId="072CD52B" w14:textId="77777777" w:rsidR="00625FDA" w:rsidRDefault="00000000">
            <w:pPr>
              <w:keepNext/>
              <w:spacing w:after="0" w:line="240" w:lineRule="auto"/>
            </w:pPr>
            <w:r>
              <w:rPr>
                <w:sz w:val="13"/>
              </w:rPr>
              <w:t>0.554 ± 0.082</w:t>
            </w:r>
          </w:p>
        </w:tc>
        <w:tc>
          <w:tcPr>
            <w:tcW w:w="1326" w:type="dxa"/>
          </w:tcPr>
          <w:p w14:paraId="5DFA905C" w14:textId="77777777" w:rsidR="00625FDA" w:rsidRDefault="00000000">
            <w:pPr>
              <w:keepNext/>
              <w:spacing w:after="0" w:line="240" w:lineRule="auto"/>
            </w:pPr>
            <w:r>
              <w:rPr>
                <w:sz w:val="13"/>
              </w:rPr>
              <w:t>-0.195 ± 0.076</w:t>
            </w:r>
          </w:p>
        </w:tc>
        <w:tc>
          <w:tcPr>
            <w:tcW w:w="592" w:type="dxa"/>
          </w:tcPr>
          <w:p w14:paraId="70810D09" w14:textId="77777777" w:rsidR="00625FDA" w:rsidRDefault="00000000">
            <w:pPr>
              <w:keepNext/>
              <w:spacing w:after="0" w:line="240" w:lineRule="auto"/>
            </w:pPr>
            <w:r>
              <w:rPr>
                <w:sz w:val="13"/>
              </w:rPr>
              <w:t>30080 ± 0</w:t>
            </w:r>
          </w:p>
        </w:tc>
        <w:tc>
          <w:tcPr>
            <w:tcW w:w="592" w:type="dxa"/>
          </w:tcPr>
          <w:p w14:paraId="21DDF687" w14:textId="77777777" w:rsidR="00625FDA" w:rsidRDefault="00000000">
            <w:pPr>
              <w:keepNext/>
              <w:spacing w:after="0" w:line="240" w:lineRule="auto"/>
            </w:pPr>
            <w:r>
              <w:rPr>
                <w:sz w:val="13"/>
              </w:rPr>
              <w:t>62547 ± 0</w:t>
            </w:r>
          </w:p>
        </w:tc>
        <w:tc>
          <w:tcPr>
            <w:tcW w:w="592" w:type="dxa"/>
          </w:tcPr>
          <w:p w14:paraId="5B474E04" w14:textId="77777777" w:rsidR="00625FDA" w:rsidRDefault="00000000">
            <w:pPr>
              <w:keepNext/>
              <w:spacing w:after="0" w:line="240" w:lineRule="auto"/>
            </w:pPr>
            <w:r>
              <w:rPr>
                <w:sz w:val="13"/>
              </w:rPr>
              <w:t>3</w:t>
            </w:r>
          </w:p>
        </w:tc>
      </w:tr>
      <w:tr w:rsidR="00625FDA" w14:paraId="60D6D767" w14:textId="77777777">
        <w:trPr>
          <w:cantSplit/>
          <w:jc w:val="center"/>
        </w:trPr>
        <w:tc>
          <w:tcPr>
            <w:tcW w:w="1436" w:type="dxa"/>
            <w:shd w:val="clear" w:color="auto" w:fill="EEF3F7"/>
          </w:tcPr>
          <w:p w14:paraId="7209181C" w14:textId="77777777" w:rsidR="00625FDA" w:rsidRDefault="00000000">
            <w:pPr>
              <w:keepNext/>
              <w:spacing w:after="0" w:line="240" w:lineRule="auto"/>
            </w:pPr>
            <w:r>
              <w:rPr>
                <w:sz w:val="13"/>
              </w:rPr>
              <w:t>2. Heads (joint training)</w:t>
            </w:r>
          </w:p>
        </w:tc>
        <w:tc>
          <w:tcPr>
            <w:tcW w:w="1620" w:type="dxa"/>
            <w:shd w:val="clear" w:color="auto" w:fill="EEF3F7"/>
          </w:tcPr>
          <w:p w14:paraId="61EEE640" w14:textId="77777777" w:rsidR="00625FDA" w:rsidRDefault="00000000">
            <w:pPr>
              <w:keepNext/>
              <w:spacing w:after="0" w:line="240" w:lineRule="auto"/>
            </w:pPr>
            <w:r>
              <w:rPr>
                <w:sz w:val="13"/>
              </w:rPr>
              <w:t>4 heads x 16</w:t>
            </w:r>
          </w:p>
        </w:tc>
        <w:tc>
          <w:tcPr>
            <w:tcW w:w="592" w:type="dxa"/>
            <w:shd w:val="clear" w:color="auto" w:fill="EEF3F7"/>
          </w:tcPr>
          <w:p w14:paraId="25041DA9" w14:textId="77777777" w:rsidR="00625FDA" w:rsidRDefault="00000000">
            <w:pPr>
              <w:keepNext/>
              <w:spacing w:after="0" w:line="240" w:lineRule="auto"/>
            </w:pPr>
            <w:r>
              <w:rPr>
                <w:sz w:val="13"/>
              </w:rPr>
              <w:t>gat_joint</w:t>
            </w:r>
          </w:p>
        </w:tc>
        <w:tc>
          <w:tcPr>
            <w:tcW w:w="736" w:type="dxa"/>
            <w:shd w:val="clear" w:color="auto" w:fill="EEF3F7"/>
          </w:tcPr>
          <w:p w14:paraId="29F2B244" w14:textId="77777777" w:rsidR="00625FDA" w:rsidRDefault="00000000">
            <w:pPr>
              <w:keepNext/>
              <w:spacing w:after="0" w:line="240" w:lineRule="auto"/>
            </w:pPr>
            <w:r>
              <w:rPr>
                <w:sz w:val="13"/>
              </w:rPr>
              <w:t>0.777 ± 0.051</w:t>
            </w:r>
          </w:p>
        </w:tc>
        <w:tc>
          <w:tcPr>
            <w:tcW w:w="736" w:type="dxa"/>
            <w:shd w:val="clear" w:color="auto" w:fill="EEF3F7"/>
          </w:tcPr>
          <w:p w14:paraId="5EAD9452" w14:textId="77777777" w:rsidR="00625FDA" w:rsidRDefault="00000000">
            <w:pPr>
              <w:keepNext/>
              <w:spacing w:after="0" w:line="240" w:lineRule="auto"/>
            </w:pPr>
            <w:r>
              <w:rPr>
                <w:sz w:val="13"/>
              </w:rPr>
              <w:t>0.296 ± 0.063</w:t>
            </w:r>
          </w:p>
        </w:tc>
        <w:tc>
          <w:tcPr>
            <w:tcW w:w="920" w:type="dxa"/>
            <w:shd w:val="clear" w:color="auto" w:fill="EEF3F7"/>
          </w:tcPr>
          <w:p w14:paraId="442001C7" w14:textId="77777777" w:rsidR="00625FDA" w:rsidRDefault="00000000">
            <w:pPr>
              <w:keepNext/>
              <w:spacing w:after="0" w:line="240" w:lineRule="auto"/>
            </w:pPr>
            <w:r>
              <w:rPr>
                <w:sz w:val="13"/>
              </w:rPr>
              <w:t>0.402 ± 0.053</w:t>
            </w:r>
          </w:p>
        </w:tc>
        <w:tc>
          <w:tcPr>
            <w:tcW w:w="1326" w:type="dxa"/>
            <w:shd w:val="clear" w:color="auto" w:fill="EEF3F7"/>
          </w:tcPr>
          <w:p w14:paraId="1AF11007" w14:textId="77777777" w:rsidR="00625FDA" w:rsidRDefault="00000000">
            <w:pPr>
              <w:keepNext/>
              <w:spacing w:after="0" w:line="240" w:lineRule="auto"/>
            </w:pPr>
            <w:r>
              <w:rPr>
                <w:sz w:val="13"/>
              </w:rPr>
              <w:t>-0.198 ± 0.055</w:t>
            </w:r>
          </w:p>
        </w:tc>
        <w:tc>
          <w:tcPr>
            <w:tcW w:w="592" w:type="dxa"/>
            <w:shd w:val="clear" w:color="auto" w:fill="EEF3F7"/>
          </w:tcPr>
          <w:p w14:paraId="2D00A320" w14:textId="77777777" w:rsidR="00625FDA" w:rsidRDefault="00000000">
            <w:pPr>
              <w:keepNext/>
              <w:spacing w:after="0" w:line="240" w:lineRule="auto"/>
            </w:pPr>
            <w:r>
              <w:rPr>
                <w:sz w:val="13"/>
              </w:rPr>
              <w:t>30080 ± 0</w:t>
            </w:r>
          </w:p>
        </w:tc>
        <w:tc>
          <w:tcPr>
            <w:tcW w:w="592" w:type="dxa"/>
            <w:shd w:val="clear" w:color="auto" w:fill="EEF3F7"/>
          </w:tcPr>
          <w:p w14:paraId="0C7EE083" w14:textId="77777777" w:rsidR="00625FDA" w:rsidRDefault="00000000">
            <w:pPr>
              <w:keepNext/>
              <w:spacing w:after="0" w:line="240" w:lineRule="auto"/>
            </w:pPr>
            <w:r>
              <w:rPr>
                <w:sz w:val="13"/>
              </w:rPr>
              <w:t>62547 ± 0</w:t>
            </w:r>
          </w:p>
        </w:tc>
        <w:tc>
          <w:tcPr>
            <w:tcW w:w="592" w:type="dxa"/>
            <w:shd w:val="clear" w:color="auto" w:fill="EEF3F7"/>
          </w:tcPr>
          <w:p w14:paraId="7A77CBEA" w14:textId="77777777" w:rsidR="00625FDA" w:rsidRDefault="00000000">
            <w:pPr>
              <w:keepNext/>
              <w:spacing w:after="0" w:line="240" w:lineRule="auto"/>
            </w:pPr>
            <w:r>
              <w:rPr>
                <w:sz w:val="13"/>
              </w:rPr>
              <w:t>3</w:t>
            </w:r>
          </w:p>
        </w:tc>
      </w:tr>
      <w:tr w:rsidR="00625FDA" w14:paraId="46D0447D" w14:textId="77777777">
        <w:trPr>
          <w:cantSplit/>
          <w:jc w:val="center"/>
        </w:trPr>
        <w:tc>
          <w:tcPr>
            <w:tcW w:w="1436" w:type="dxa"/>
          </w:tcPr>
          <w:p w14:paraId="2D126CF3" w14:textId="77777777" w:rsidR="00625FDA" w:rsidRDefault="00000000">
            <w:pPr>
              <w:keepNext/>
              <w:spacing w:after="0" w:line="240" w:lineRule="auto"/>
            </w:pPr>
            <w:r>
              <w:rPr>
                <w:sz w:val="13"/>
              </w:rPr>
              <w:t>4. Training mode (GAT)</w:t>
            </w:r>
          </w:p>
        </w:tc>
        <w:tc>
          <w:tcPr>
            <w:tcW w:w="1620" w:type="dxa"/>
          </w:tcPr>
          <w:p w14:paraId="36EA7AA6" w14:textId="77777777" w:rsidR="00625FDA" w:rsidRDefault="00000000">
            <w:pPr>
              <w:keepNext/>
              <w:spacing w:after="0" w:line="240" w:lineRule="auto"/>
            </w:pPr>
            <w:r>
              <w:rPr>
                <w:sz w:val="13"/>
              </w:rPr>
              <w:t>anomaly-only</w:t>
            </w:r>
          </w:p>
        </w:tc>
        <w:tc>
          <w:tcPr>
            <w:tcW w:w="592" w:type="dxa"/>
          </w:tcPr>
          <w:p w14:paraId="5C6FFA02" w14:textId="77777777" w:rsidR="00625FDA" w:rsidRDefault="00000000">
            <w:pPr>
              <w:keepNext/>
              <w:spacing w:after="0" w:line="240" w:lineRule="auto"/>
            </w:pPr>
            <w:r>
              <w:rPr>
                <w:sz w:val="13"/>
              </w:rPr>
              <w:t>gat_anom</w:t>
            </w:r>
          </w:p>
        </w:tc>
        <w:tc>
          <w:tcPr>
            <w:tcW w:w="736" w:type="dxa"/>
          </w:tcPr>
          <w:p w14:paraId="4ED71869" w14:textId="77777777" w:rsidR="00625FDA" w:rsidRDefault="00000000">
            <w:pPr>
              <w:keepNext/>
              <w:spacing w:after="0" w:line="240" w:lineRule="auto"/>
            </w:pPr>
            <w:r>
              <w:rPr>
                <w:sz w:val="13"/>
              </w:rPr>
              <w:t>0.771 ± 0.026</w:t>
            </w:r>
          </w:p>
        </w:tc>
        <w:tc>
          <w:tcPr>
            <w:tcW w:w="736" w:type="dxa"/>
          </w:tcPr>
          <w:p w14:paraId="2CD04D63" w14:textId="77777777" w:rsidR="00625FDA" w:rsidRDefault="00000000">
            <w:pPr>
              <w:keepNext/>
              <w:spacing w:after="0" w:line="240" w:lineRule="auto"/>
            </w:pPr>
            <w:r>
              <w:rPr>
                <w:sz w:val="13"/>
              </w:rPr>
              <w:t>0.288 ± 0.036</w:t>
            </w:r>
          </w:p>
        </w:tc>
        <w:tc>
          <w:tcPr>
            <w:tcW w:w="920" w:type="dxa"/>
          </w:tcPr>
          <w:p w14:paraId="4E358F41" w14:textId="77777777" w:rsidR="00625FDA" w:rsidRDefault="00000000">
            <w:pPr>
              <w:keepNext/>
              <w:spacing w:after="0" w:line="240" w:lineRule="auto"/>
            </w:pPr>
            <w:r>
              <w:rPr>
                <w:sz w:val="13"/>
              </w:rPr>
              <w:t>n/a</w:t>
            </w:r>
          </w:p>
        </w:tc>
        <w:tc>
          <w:tcPr>
            <w:tcW w:w="1326" w:type="dxa"/>
          </w:tcPr>
          <w:p w14:paraId="77C5849B" w14:textId="77777777" w:rsidR="00625FDA" w:rsidRDefault="00000000">
            <w:pPr>
              <w:keepNext/>
              <w:spacing w:after="0" w:line="240" w:lineRule="auto"/>
            </w:pPr>
            <w:r>
              <w:rPr>
                <w:sz w:val="13"/>
              </w:rPr>
              <w:t>-0.191 ± 0.057</w:t>
            </w:r>
          </w:p>
        </w:tc>
        <w:tc>
          <w:tcPr>
            <w:tcW w:w="592" w:type="dxa"/>
          </w:tcPr>
          <w:p w14:paraId="6F7D1FE6" w14:textId="77777777" w:rsidR="00625FDA" w:rsidRDefault="00000000">
            <w:pPr>
              <w:keepNext/>
              <w:spacing w:after="0" w:line="240" w:lineRule="auto"/>
            </w:pPr>
            <w:r>
              <w:rPr>
                <w:sz w:val="13"/>
              </w:rPr>
              <w:t>30080 ± 0</w:t>
            </w:r>
          </w:p>
        </w:tc>
        <w:tc>
          <w:tcPr>
            <w:tcW w:w="592" w:type="dxa"/>
          </w:tcPr>
          <w:p w14:paraId="2E3DA27B" w14:textId="77777777" w:rsidR="00625FDA" w:rsidRDefault="00000000">
            <w:pPr>
              <w:keepNext/>
              <w:spacing w:after="0" w:line="240" w:lineRule="auto"/>
            </w:pPr>
            <w:r>
              <w:rPr>
                <w:sz w:val="13"/>
              </w:rPr>
              <w:t>62547 ± 0</w:t>
            </w:r>
          </w:p>
        </w:tc>
        <w:tc>
          <w:tcPr>
            <w:tcW w:w="592" w:type="dxa"/>
          </w:tcPr>
          <w:p w14:paraId="0D8F2021" w14:textId="77777777" w:rsidR="00625FDA" w:rsidRDefault="00000000">
            <w:pPr>
              <w:keepNext/>
              <w:spacing w:after="0" w:line="240" w:lineRule="auto"/>
            </w:pPr>
            <w:r>
              <w:rPr>
                <w:sz w:val="13"/>
              </w:rPr>
              <w:t>3</w:t>
            </w:r>
          </w:p>
        </w:tc>
      </w:tr>
      <w:tr w:rsidR="00625FDA" w14:paraId="744EE412" w14:textId="77777777">
        <w:trPr>
          <w:cantSplit/>
          <w:jc w:val="center"/>
        </w:trPr>
        <w:tc>
          <w:tcPr>
            <w:tcW w:w="1436" w:type="dxa"/>
            <w:shd w:val="clear" w:color="auto" w:fill="EEF3F7"/>
          </w:tcPr>
          <w:p w14:paraId="3EE05995" w14:textId="77777777" w:rsidR="00625FDA" w:rsidRDefault="00000000">
            <w:pPr>
              <w:keepNext/>
              <w:spacing w:after="0" w:line="240" w:lineRule="auto"/>
            </w:pPr>
            <w:r>
              <w:rPr>
                <w:sz w:val="13"/>
              </w:rPr>
              <w:t>4. Training mode (GAT)</w:t>
            </w:r>
          </w:p>
        </w:tc>
        <w:tc>
          <w:tcPr>
            <w:tcW w:w="1620" w:type="dxa"/>
            <w:shd w:val="clear" w:color="auto" w:fill="EEF3F7"/>
          </w:tcPr>
          <w:p w14:paraId="3FD991BB" w14:textId="77777777" w:rsidR="00625FDA" w:rsidRDefault="00000000">
            <w:pPr>
              <w:keepNext/>
              <w:spacing w:after="0" w:line="240" w:lineRule="auto"/>
            </w:pPr>
            <w:r>
              <w:rPr>
                <w:sz w:val="13"/>
              </w:rPr>
              <w:t>influence-only</w:t>
            </w:r>
          </w:p>
        </w:tc>
        <w:tc>
          <w:tcPr>
            <w:tcW w:w="592" w:type="dxa"/>
            <w:shd w:val="clear" w:color="auto" w:fill="EEF3F7"/>
          </w:tcPr>
          <w:p w14:paraId="18B87C4B" w14:textId="77777777" w:rsidR="00625FDA" w:rsidRDefault="00000000">
            <w:pPr>
              <w:keepNext/>
              <w:spacing w:after="0" w:line="240" w:lineRule="auto"/>
            </w:pPr>
            <w:r>
              <w:rPr>
                <w:sz w:val="13"/>
              </w:rPr>
              <w:t>gat_inf</w:t>
            </w:r>
          </w:p>
        </w:tc>
        <w:tc>
          <w:tcPr>
            <w:tcW w:w="736" w:type="dxa"/>
            <w:shd w:val="clear" w:color="auto" w:fill="EEF3F7"/>
          </w:tcPr>
          <w:p w14:paraId="7884F60D" w14:textId="77777777" w:rsidR="00625FDA" w:rsidRDefault="00000000">
            <w:pPr>
              <w:keepNext/>
              <w:spacing w:after="0" w:line="240" w:lineRule="auto"/>
            </w:pPr>
            <w:r>
              <w:rPr>
                <w:sz w:val="13"/>
              </w:rPr>
              <w:t>n/a (head untrained)</w:t>
            </w:r>
          </w:p>
        </w:tc>
        <w:tc>
          <w:tcPr>
            <w:tcW w:w="736" w:type="dxa"/>
            <w:shd w:val="clear" w:color="auto" w:fill="EEF3F7"/>
          </w:tcPr>
          <w:p w14:paraId="1FE04264" w14:textId="77777777" w:rsidR="00625FDA" w:rsidRDefault="00000000">
            <w:pPr>
              <w:keepNext/>
              <w:spacing w:after="0" w:line="240" w:lineRule="auto"/>
            </w:pPr>
            <w:r>
              <w:rPr>
                <w:sz w:val="13"/>
              </w:rPr>
              <w:t>n/a (head untrained)</w:t>
            </w:r>
          </w:p>
        </w:tc>
        <w:tc>
          <w:tcPr>
            <w:tcW w:w="920" w:type="dxa"/>
            <w:shd w:val="clear" w:color="auto" w:fill="EEF3F7"/>
          </w:tcPr>
          <w:p w14:paraId="795FBEEE" w14:textId="77777777" w:rsidR="00625FDA" w:rsidRDefault="00000000">
            <w:pPr>
              <w:keepNext/>
              <w:spacing w:after="0" w:line="240" w:lineRule="auto"/>
            </w:pPr>
            <w:r>
              <w:rPr>
                <w:sz w:val="13"/>
              </w:rPr>
              <w:t>0.553 ± 0.103</w:t>
            </w:r>
          </w:p>
        </w:tc>
        <w:tc>
          <w:tcPr>
            <w:tcW w:w="1326" w:type="dxa"/>
            <w:shd w:val="clear" w:color="auto" w:fill="EEF3F7"/>
          </w:tcPr>
          <w:p w14:paraId="692CB109" w14:textId="77777777" w:rsidR="00625FDA" w:rsidRDefault="00000000">
            <w:pPr>
              <w:keepNext/>
              <w:spacing w:after="0" w:line="240" w:lineRule="auto"/>
            </w:pPr>
            <w:r>
              <w:rPr>
                <w:sz w:val="13"/>
              </w:rPr>
              <w:t>-0.167 ± 0.022</w:t>
            </w:r>
          </w:p>
        </w:tc>
        <w:tc>
          <w:tcPr>
            <w:tcW w:w="592" w:type="dxa"/>
            <w:shd w:val="clear" w:color="auto" w:fill="EEF3F7"/>
          </w:tcPr>
          <w:p w14:paraId="72909AC8" w14:textId="77777777" w:rsidR="00625FDA" w:rsidRDefault="00000000">
            <w:pPr>
              <w:keepNext/>
              <w:spacing w:after="0" w:line="240" w:lineRule="auto"/>
            </w:pPr>
            <w:r>
              <w:rPr>
                <w:sz w:val="13"/>
              </w:rPr>
              <w:t>30080 ± 0</w:t>
            </w:r>
          </w:p>
        </w:tc>
        <w:tc>
          <w:tcPr>
            <w:tcW w:w="592" w:type="dxa"/>
            <w:shd w:val="clear" w:color="auto" w:fill="EEF3F7"/>
          </w:tcPr>
          <w:p w14:paraId="308ED5CE" w14:textId="77777777" w:rsidR="00625FDA" w:rsidRDefault="00000000">
            <w:pPr>
              <w:keepNext/>
              <w:spacing w:after="0" w:line="240" w:lineRule="auto"/>
            </w:pPr>
            <w:r>
              <w:rPr>
                <w:sz w:val="13"/>
              </w:rPr>
              <w:t>62547 ± 0</w:t>
            </w:r>
          </w:p>
        </w:tc>
        <w:tc>
          <w:tcPr>
            <w:tcW w:w="592" w:type="dxa"/>
            <w:shd w:val="clear" w:color="auto" w:fill="EEF3F7"/>
          </w:tcPr>
          <w:p w14:paraId="72AD1015" w14:textId="77777777" w:rsidR="00625FDA" w:rsidRDefault="00000000">
            <w:pPr>
              <w:keepNext/>
              <w:spacing w:after="0" w:line="240" w:lineRule="auto"/>
            </w:pPr>
            <w:r>
              <w:rPr>
                <w:sz w:val="13"/>
              </w:rPr>
              <w:t>3</w:t>
            </w:r>
          </w:p>
        </w:tc>
      </w:tr>
      <w:tr w:rsidR="00625FDA" w14:paraId="17222A48" w14:textId="77777777">
        <w:trPr>
          <w:cantSplit/>
          <w:jc w:val="center"/>
        </w:trPr>
        <w:tc>
          <w:tcPr>
            <w:tcW w:w="1436" w:type="dxa"/>
          </w:tcPr>
          <w:p w14:paraId="11907CDB" w14:textId="77777777" w:rsidR="00625FDA" w:rsidRDefault="00000000">
            <w:pPr>
              <w:keepNext/>
              <w:spacing w:after="0" w:line="240" w:lineRule="auto"/>
            </w:pPr>
            <w:r>
              <w:rPr>
                <w:sz w:val="13"/>
              </w:rPr>
              <w:t>4. Training mode (GAT)</w:t>
            </w:r>
          </w:p>
        </w:tc>
        <w:tc>
          <w:tcPr>
            <w:tcW w:w="1620" w:type="dxa"/>
          </w:tcPr>
          <w:p w14:paraId="6F1289D7" w14:textId="77777777" w:rsidR="00625FDA" w:rsidRDefault="00000000">
            <w:pPr>
              <w:keepNext/>
              <w:spacing w:after="0" w:line="240" w:lineRule="auto"/>
            </w:pPr>
            <w:r>
              <w:rPr>
                <w:sz w:val="13"/>
              </w:rPr>
              <w:t>joint</w:t>
            </w:r>
          </w:p>
        </w:tc>
        <w:tc>
          <w:tcPr>
            <w:tcW w:w="592" w:type="dxa"/>
          </w:tcPr>
          <w:p w14:paraId="353EE45C" w14:textId="77777777" w:rsidR="00625FDA" w:rsidRDefault="00000000">
            <w:pPr>
              <w:keepNext/>
              <w:spacing w:after="0" w:line="240" w:lineRule="auto"/>
            </w:pPr>
            <w:r>
              <w:rPr>
                <w:sz w:val="13"/>
              </w:rPr>
              <w:t>gat_joint</w:t>
            </w:r>
          </w:p>
        </w:tc>
        <w:tc>
          <w:tcPr>
            <w:tcW w:w="736" w:type="dxa"/>
          </w:tcPr>
          <w:p w14:paraId="48CB5C96" w14:textId="77777777" w:rsidR="00625FDA" w:rsidRDefault="00000000">
            <w:pPr>
              <w:keepNext/>
              <w:spacing w:after="0" w:line="240" w:lineRule="auto"/>
            </w:pPr>
            <w:r>
              <w:rPr>
                <w:sz w:val="13"/>
              </w:rPr>
              <w:t>0.777 ± 0.051</w:t>
            </w:r>
          </w:p>
        </w:tc>
        <w:tc>
          <w:tcPr>
            <w:tcW w:w="736" w:type="dxa"/>
          </w:tcPr>
          <w:p w14:paraId="3CABC50D" w14:textId="77777777" w:rsidR="00625FDA" w:rsidRDefault="00000000">
            <w:pPr>
              <w:keepNext/>
              <w:spacing w:after="0" w:line="240" w:lineRule="auto"/>
            </w:pPr>
            <w:r>
              <w:rPr>
                <w:sz w:val="13"/>
              </w:rPr>
              <w:t>0.296 ± 0.063</w:t>
            </w:r>
          </w:p>
        </w:tc>
        <w:tc>
          <w:tcPr>
            <w:tcW w:w="920" w:type="dxa"/>
          </w:tcPr>
          <w:p w14:paraId="24B36668" w14:textId="77777777" w:rsidR="00625FDA" w:rsidRDefault="00000000">
            <w:pPr>
              <w:keepNext/>
              <w:spacing w:after="0" w:line="240" w:lineRule="auto"/>
            </w:pPr>
            <w:r>
              <w:rPr>
                <w:sz w:val="13"/>
              </w:rPr>
              <w:t>0.402 ± 0.053</w:t>
            </w:r>
          </w:p>
        </w:tc>
        <w:tc>
          <w:tcPr>
            <w:tcW w:w="1326" w:type="dxa"/>
          </w:tcPr>
          <w:p w14:paraId="116C5FBA" w14:textId="77777777" w:rsidR="00625FDA" w:rsidRDefault="00000000">
            <w:pPr>
              <w:keepNext/>
              <w:spacing w:after="0" w:line="240" w:lineRule="auto"/>
            </w:pPr>
            <w:r>
              <w:rPr>
                <w:sz w:val="13"/>
              </w:rPr>
              <w:t>-0.198 ± 0.055</w:t>
            </w:r>
          </w:p>
        </w:tc>
        <w:tc>
          <w:tcPr>
            <w:tcW w:w="592" w:type="dxa"/>
          </w:tcPr>
          <w:p w14:paraId="05A1220A" w14:textId="77777777" w:rsidR="00625FDA" w:rsidRDefault="00000000">
            <w:pPr>
              <w:keepNext/>
              <w:spacing w:after="0" w:line="240" w:lineRule="auto"/>
            </w:pPr>
            <w:r>
              <w:rPr>
                <w:sz w:val="13"/>
              </w:rPr>
              <w:t>30080 ± 0</w:t>
            </w:r>
          </w:p>
        </w:tc>
        <w:tc>
          <w:tcPr>
            <w:tcW w:w="592" w:type="dxa"/>
          </w:tcPr>
          <w:p w14:paraId="11A38758" w14:textId="77777777" w:rsidR="00625FDA" w:rsidRDefault="00000000">
            <w:pPr>
              <w:keepNext/>
              <w:spacing w:after="0" w:line="240" w:lineRule="auto"/>
            </w:pPr>
            <w:r>
              <w:rPr>
                <w:sz w:val="13"/>
              </w:rPr>
              <w:t>62547 ± 0</w:t>
            </w:r>
          </w:p>
        </w:tc>
        <w:tc>
          <w:tcPr>
            <w:tcW w:w="592" w:type="dxa"/>
          </w:tcPr>
          <w:p w14:paraId="498BE6CD" w14:textId="77777777" w:rsidR="00625FDA" w:rsidRDefault="00000000">
            <w:pPr>
              <w:keepNext/>
              <w:spacing w:after="0" w:line="240" w:lineRule="auto"/>
            </w:pPr>
            <w:r>
              <w:rPr>
                <w:sz w:val="13"/>
              </w:rPr>
              <w:t>3</w:t>
            </w:r>
          </w:p>
        </w:tc>
      </w:tr>
      <w:tr w:rsidR="00625FDA" w14:paraId="5486EE1C" w14:textId="77777777">
        <w:trPr>
          <w:cantSplit/>
          <w:jc w:val="center"/>
        </w:trPr>
        <w:tc>
          <w:tcPr>
            <w:tcW w:w="1436" w:type="dxa"/>
            <w:shd w:val="clear" w:color="auto" w:fill="EEF3F7"/>
          </w:tcPr>
          <w:p w14:paraId="14BCBD89" w14:textId="77777777" w:rsidR="00625FDA" w:rsidRDefault="00000000">
            <w:pPr>
              <w:keepNext/>
              <w:spacing w:after="0" w:line="240" w:lineRule="auto"/>
            </w:pPr>
            <w:r>
              <w:rPr>
                <w:sz w:val="13"/>
              </w:rPr>
              <w:t>3. Anomaly score type</w:t>
            </w:r>
          </w:p>
        </w:tc>
        <w:tc>
          <w:tcPr>
            <w:tcW w:w="1620" w:type="dxa"/>
            <w:shd w:val="clear" w:color="auto" w:fill="EEF3F7"/>
          </w:tcPr>
          <w:p w14:paraId="27BFFF25" w14:textId="77777777" w:rsidR="00625FDA" w:rsidRDefault="00000000">
            <w:pPr>
              <w:keepNext/>
              <w:spacing w:after="0" w:line="240" w:lineRule="auto"/>
            </w:pPr>
            <w:r>
              <w:rPr>
                <w:sz w:val="13"/>
              </w:rPr>
              <w:t>reconstruction-only score [gat_anom]</w:t>
            </w:r>
          </w:p>
        </w:tc>
        <w:tc>
          <w:tcPr>
            <w:tcW w:w="592" w:type="dxa"/>
            <w:shd w:val="clear" w:color="auto" w:fill="EEF3F7"/>
          </w:tcPr>
          <w:p w14:paraId="0BAC0822" w14:textId="77777777" w:rsidR="00625FDA" w:rsidRDefault="00000000">
            <w:pPr>
              <w:keepNext/>
              <w:spacing w:after="0" w:line="240" w:lineRule="auto"/>
            </w:pPr>
            <w:r>
              <w:rPr>
                <w:sz w:val="13"/>
              </w:rPr>
              <w:t>gat_anom</w:t>
            </w:r>
          </w:p>
        </w:tc>
        <w:tc>
          <w:tcPr>
            <w:tcW w:w="736" w:type="dxa"/>
            <w:shd w:val="clear" w:color="auto" w:fill="EEF3F7"/>
          </w:tcPr>
          <w:p w14:paraId="61C0C416" w14:textId="77777777" w:rsidR="00625FDA" w:rsidRDefault="00000000">
            <w:pPr>
              <w:keepNext/>
              <w:spacing w:after="0" w:line="240" w:lineRule="auto"/>
            </w:pPr>
            <w:r>
              <w:rPr>
                <w:sz w:val="13"/>
              </w:rPr>
              <w:t>0.771 ± 0.026</w:t>
            </w:r>
          </w:p>
        </w:tc>
        <w:tc>
          <w:tcPr>
            <w:tcW w:w="736" w:type="dxa"/>
            <w:shd w:val="clear" w:color="auto" w:fill="EEF3F7"/>
          </w:tcPr>
          <w:p w14:paraId="3B2F61A0" w14:textId="77777777" w:rsidR="00625FDA" w:rsidRDefault="00000000">
            <w:pPr>
              <w:keepNext/>
              <w:spacing w:after="0" w:line="240" w:lineRule="auto"/>
            </w:pPr>
            <w:r>
              <w:rPr>
                <w:sz w:val="13"/>
              </w:rPr>
              <w:t>0.288 ± 0.036</w:t>
            </w:r>
          </w:p>
        </w:tc>
        <w:tc>
          <w:tcPr>
            <w:tcW w:w="920" w:type="dxa"/>
            <w:shd w:val="clear" w:color="auto" w:fill="EEF3F7"/>
          </w:tcPr>
          <w:p w14:paraId="23C1049A" w14:textId="77777777" w:rsidR="00625FDA" w:rsidRDefault="00000000">
            <w:pPr>
              <w:keepNext/>
              <w:spacing w:after="0" w:line="240" w:lineRule="auto"/>
            </w:pPr>
            <w:r>
              <w:rPr>
                <w:sz w:val="13"/>
              </w:rPr>
              <w:t>n/a</w:t>
            </w:r>
          </w:p>
        </w:tc>
        <w:tc>
          <w:tcPr>
            <w:tcW w:w="1326" w:type="dxa"/>
            <w:shd w:val="clear" w:color="auto" w:fill="EEF3F7"/>
          </w:tcPr>
          <w:p w14:paraId="3EDA5ABE" w14:textId="77777777" w:rsidR="00625FDA" w:rsidRDefault="00000000">
            <w:pPr>
              <w:keepNext/>
              <w:spacing w:after="0" w:line="240" w:lineRule="auto"/>
            </w:pPr>
            <w:r>
              <w:rPr>
                <w:sz w:val="13"/>
              </w:rPr>
              <w:t>n/a</w:t>
            </w:r>
          </w:p>
        </w:tc>
        <w:tc>
          <w:tcPr>
            <w:tcW w:w="592" w:type="dxa"/>
            <w:shd w:val="clear" w:color="auto" w:fill="EEF3F7"/>
          </w:tcPr>
          <w:p w14:paraId="59D7F9D9" w14:textId="77777777" w:rsidR="00625FDA" w:rsidRDefault="00000000">
            <w:pPr>
              <w:keepNext/>
              <w:spacing w:after="0" w:line="240" w:lineRule="auto"/>
            </w:pPr>
            <w:r>
              <w:rPr>
                <w:sz w:val="13"/>
              </w:rPr>
              <w:t>30080 ± 0</w:t>
            </w:r>
          </w:p>
        </w:tc>
        <w:tc>
          <w:tcPr>
            <w:tcW w:w="592" w:type="dxa"/>
            <w:shd w:val="clear" w:color="auto" w:fill="EEF3F7"/>
          </w:tcPr>
          <w:p w14:paraId="4D98D6F8" w14:textId="77777777" w:rsidR="00625FDA" w:rsidRDefault="00000000">
            <w:pPr>
              <w:keepNext/>
              <w:spacing w:after="0" w:line="240" w:lineRule="auto"/>
            </w:pPr>
            <w:r>
              <w:rPr>
                <w:sz w:val="13"/>
              </w:rPr>
              <w:t>62547 ± 0</w:t>
            </w:r>
          </w:p>
        </w:tc>
        <w:tc>
          <w:tcPr>
            <w:tcW w:w="592" w:type="dxa"/>
            <w:shd w:val="clear" w:color="auto" w:fill="EEF3F7"/>
          </w:tcPr>
          <w:p w14:paraId="7B7BB976" w14:textId="77777777" w:rsidR="00625FDA" w:rsidRDefault="00000000">
            <w:pPr>
              <w:keepNext/>
              <w:spacing w:after="0" w:line="240" w:lineRule="auto"/>
            </w:pPr>
            <w:r>
              <w:rPr>
                <w:sz w:val="13"/>
              </w:rPr>
              <w:t>3</w:t>
            </w:r>
          </w:p>
        </w:tc>
      </w:tr>
      <w:tr w:rsidR="00625FDA" w14:paraId="4F5A4958" w14:textId="77777777">
        <w:trPr>
          <w:cantSplit/>
          <w:jc w:val="center"/>
        </w:trPr>
        <w:tc>
          <w:tcPr>
            <w:tcW w:w="1436" w:type="dxa"/>
          </w:tcPr>
          <w:p w14:paraId="576986F4" w14:textId="77777777" w:rsidR="00625FDA" w:rsidRDefault="00000000">
            <w:pPr>
              <w:keepNext/>
              <w:spacing w:after="0" w:line="240" w:lineRule="auto"/>
            </w:pPr>
            <w:r>
              <w:rPr>
                <w:sz w:val="13"/>
              </w:rPr>
              <w:t>3. Anomaly score type</w:t>
            </w:r>
          </w:p>
        </w:tc>
        <w:tc>
          <w:tcPr>
            <w:tcW w:w="1620" w:type="dxa"/>
          </w:tcPr>
          <w:p w14:paraId="066B363B" w14:textId="77777777" w:rsidR="00625FDA" w:rsidRDefault="00000000">
            <w:pPr>
              <w:keepNext/>
              <w:spacing w:after="0" w:line="240" w:lineRule="auto"/>
            </w:pPr>
            <w:r>
              <w:rPr>
                <w:sz w:val="13"/>
              </w:rPr>
              <w:t>reconstruction-only score [gat_joint]</w:t>
            </w:r>
          </w:p>
        </w:tc>
        <w:tc>
          <w:tcPr>
            <w:tcW w:w="592" w:type="dxa"/>
          </w:tcPr>
          <w:p w14:paraId="5A0C2503" w14:textId="77777777" w:rsidR="00625FDA" w:rsidRDefault="00000000">
            <w:pPr>
              <w:keepNext/>
              <w:spacing w:after="0" w:line="240" w:lineRule="auto"/>
            </w:pPr>
            <w:r>
              <w:rPr>
                <w:sz w:val="13"/>
              </w:rPr>
              <w:t>gat_joint</w:t>
            </w:r>
          </w:p>
        </w:tc>
        <w:tc>
          <w:tcPr>
            <w:tcW w:w="736" w:type="dxa"/>
          </w:tcPr>
          <w:p w14:paraId="1EF4CB0B" w14:textId="77777777" w:rsidR="00625FDA" w:rsidRDefault="00000000">
            <w:pPr>
              <w:keepNext/>
              <w:spacing w:after="0" w:line="240" w:lineRule="auto"/>
            </w:pPr>
            <w:r>
              <w:rPr>
                <w:sz w:val="13"/>
              </w:rPr>
              <w:t>0.777 ± 0.051</w:t>
            </w:r>
          </w:p>
        </w:tc>
        <w:tc>
          <w:tcPr>
            <w:tcW w:w="736" w:type="dxa"/>
          </w:tcPr>
          <w:p w14:paraId="301E2E81" w14:textId="77777777" w:rsidR="00625FDA" w:rsidRDefault="00000000">
            <w:pPr>
              <w:keepNext/>
              <w:spacing w:after="0" w:line="240" w:lineRule="auto"/>
            </w:pPr>
            <w:r>
              <w:rPr>
                <w:sz w:val="13"/>
              </w:rPr>
              <w:t>0.296 ± 0.063</w:t>
            </w:r>
          </w:p>
        </w:tc>
        <w:tc>
          <w:tcPr>
            <w:tcW w:w="920" w:type="dxa"/>
          </w:tcPr>
          <w:p w14:paraId="10EAC59C" w14:textId="77777777" w:rsidR="00625FDA" w:rsidRDefault="00000000">
            <w:pPr>
              <w:keepNext/>
              <w:spacing w:after="0" w:line="240" w:lineRule="auto"/>
            </w:pPr>
            <w:r>
              <w:rPr>
                <w:sz w:val="13"/>
              </w:rPr>
              <w:t>n/a</w:t>
            </w:r>
          </w:p>
        </w:tc>
        <w:tc>
          <w:tcPr>
            <w:tcW w:w="1326" w:type="dxa"/>
          </w:tcPr>
          <w:p w14:paraId="19ABB4BC" w14:textId="77777777" w:rsidR="00625FDA" w:rsidRDefault="00000000">
            <w:pPr>
              <w:keepNext/>
              <w:spacing w:after="0" w:line="240" w:lineRule="auto"/>
            </w:pPr>
            <w:r>
              <w:rPr>
                <w:sz w:val="13"/>
              </w:rPr>
              <w:t>n/a</w:t>
            </w:r>
          </w:p>
        </w:tc>
        <w:tc>
          <w:tcPr>
            <w:tcW w:w="592" w:type="dxa"/>
          </w:tcPr>
          <w:p w14:paraId="6B415993" w14:textId="77777777" w:rsidR="00625FDA" w:rsidRDefault="00000000">
            <w:pPr>
              <w:keepNext/>
              <w:spacing w:after="0" w:line="240" w:lineRule="auto"/>
            </w:pPr>
            <w:r>
              <w:rPr>
                <w:sz w:val="13"/>
              </w:rPr>
              <w:t>30080 ± 0</w:t>
            </w:r>
          </w:p>
        </w:tc>
        <w:tc>
          <w:tcPr>
            <w:tcW w:w="592" w:type="dxa"/>
          </w:tcPr>
          <w:p w14:paraId="45164EF8" w14:textId="77777777" w:rsidR="00625FDA" w:rsidRDefault="00000000">
            <w:pPr>
              <w:keepNext/>
              <w:spacing w:after="0" w:line="240" w:lineRule="auto"/>
            </w:pPr>
            <w:r>
              <w:rPr>
                <w:sz w:val="13"/>
              </w:rPr>
              <w:t>62547 ± 0</w:t>
            </w:r>
          </w:p>
        </w:tc>
        <w:tc>
          <w:tcPr>
            <w:tcW w:w="592" w:type="dxa"/>
          </w:tcPr>
          <w:p w14:paraId="03E04F99" w14:textId="77777777" w:rsidR="00625FDA" w:rsidRDefault="00000000">
            <w:pPr>
              <w:keepNext/>
              <w:spacing w:after="0" w:line="240" w:lineRule="auto"/>
            </w:pPr>
            <w:r>
              <w:rPr>
                <w:sz w:val="13"/>
              </w:rPr>
              <w:t>3</w:t>
            </w:r>
          </w:p>
        </w:tc>
      </w:tr>
      <w:tr w:rsidR="00625FDA" w14:paraId="5B953D0E" w14:textId="77777777">
        <w:trPr>
          <w:cantSplit/>
          <w:jc w:val="center"/>
        </w:trPr>
        <w:tc>
          <w:tcPr>
            <w:tcW w:w="1436" w:type="dxa"/>
            <w:shd w:val="clear" w:color="auto" w:fill="EEF3F7"/>
          </w:tcPr>
          <w:p w14:paraId="55BC879D" w14:textId="77777777" w:rsidR="00625FDA" w:rsidRDefault="00000000">
            <w:pPr>
              <w:keepNext/>
              <w:spacing w:after="0" w:line="240" w:lineRule="auto"/>
            </w:pPr>
            <w:r>
              <w:rPr>
                <w:sz w:val="13"/>
              </w:rPr>
              <w:t>3. Anomaly score type</w:t>
            </w:r>
          </w:p>
        </w:tc>
        <w:tc>
          <w:tcPr>
            <w:tcW w:w="1620" w:type="dxa"/>
            <w:shd w:val="clear" w:color="auto" w:fill="EEF3F7"/>
          </w:tcPr>
          <w:p w14:paraId="3CAB7949" w14:textId="77777777" w:rsidR="00625FDA" w:rsidRDefault="00000000">
            <w:pPr>
              <w:keepNext/>
              <w:spacing w:after="0" w:line="240" w:lineRule="auto"/>
            </w:pPr>
            <w:r>
              <w:rPr>
                <w:sz w:val="13"/>
              </w:rPr>
              <w:t>attention-only score [gat_anom]</w:t>
            </w:r>
          </w:p>
        </w:tc>
        <w:tc>
          <w:tcPr>
            <w:tcW w:w="592" w:type="dxa"/>
            <w:shd w:val="clear" w:color="auto" w:fill="EEF3F7"/>
          </w:tcPr>
          <w:p w14:paraId="1958CAE6" w14:textId="77777777" w:rsidR="00625FDA" w:rsidRDefault="00000000">
            <w:pPr>
              <w:keepNext/>
              <w:spacing w:after="0" w:line="240" w:lineRule="auto"/>
            </w:pPr>
            <w:r>
              <w:rPr>
                <w:sz w:val="13"/>
              </w:rPr>
              <w:t>gat_anom</w:t>
            </w:r>
          </w:p>
        </w:tc>
        <w:tc>
          <w:tcPr>
            <w:tcW w:w="736" w:type="dxa"/>
            <w:shd w:val="clear" w:color="auto" w:fill="EEF3F7"/>
          </w:tcPr>
          <w:p w14:paraId="7E6CAA2D" w14:textId="77777777" w:rsidR="00625FDA" w:rsidRDefault="00000000">
            <w:pPr>
              <w:keepNext/>
              <w:spacing w:after="0" w:line="240" w:lineRule="auto"/>
            </w:pPr>
            <w:r>
              <w:rPr>
                <w:sz w:val="13"/>
              </w:rPr>
              <w:t>0.609 ± 0.049</w:t>
            </w:r>
          </w:p>
        </w:tc>
        <w:tc>
          <w:tcPr>
            <w:tcW w:w="736" w:type="dxa"/>
            <w:shd w:val="clear" w:color="auto" w:fill="EEF3F7"/>
          </w:tcPr>
          <w:p w14:paraId="29C96B46" w14:textId="77777777" w:rsidR="00625FDA" w:rsidRDefault="00000000">
            <w:pPr>
              <w:keepNext/>
              <w:spacing w:after="0" w:line="240" w:lineRule="auto"/>
            </w:pPr>
            <w:r>
              <w:rPr>
                <w:sz w:val="13"/>
              </w:rPr>
              <w:t>0.253 ± 0.081</w:t>
            </w:r>
          </w:p>
        </w:tc>
        <w:tc>
          <w:tcPr>
            <w:tcW w:w="920" w:type="dxa"/>
            <w:shd w:val="clear" w:color="auto" w:fill="EEF3F7"/>
          </w:tcPr>
          <w:p w14:paraId="2F2517B3" w14:textId="77777777" w:rsidR="00625FDA" w:rsidRDefault="00000000">
            <w:pPr>
              <w:keepNext/>
              <w:spacing w:after="0" w:line="240" w:lineRule="auto"/>
            </w:pPr>
            <w:r>
              <w:rPr>
                <w:sz w:val="13"/>
              </w:rPr>
              <w:t>n/a</w:t>
            </w:r>
          </w:p>
        </w:tc>
        <w:tc>
          <w:tcPr>
            <w:tcW w:w="1326" w:type="dxa"/>
            <w:shd w:val="clear" w:color="auto" w:fill="EEF3F7"/>
          </w:tcPr>
          <w:p w14:paraId="3D0AFB81" w14:textId="77777777" w:rsidR="00625FDA" w:rsidRDefault="00000000">
            <w:pPr>
              <w:keepNext/>
              <w:spacing w:after="0" w:line="240" w:lineRule="auto"/>
            </w:pPr>
            <w:r>
              <w:rPr>
                <w:sz w:val="13"/>
              </w:rPr>
              <w:t>n/a</w:t>
            </w:r>
          </w:p>
        </w:tc>
        <w:tc>
          <w:tcPr>
            <w:tcW w:w="592" w:type="dxa"/>
            <w:shd w:val="clear" w:color="auto" w:fill="EEF3F7"/>
          </w:tcPr>
          <w:p w14:paraId="695F56A8" w14:textId="77777777" w:rsidR="00625FDA" w:rsidRDefault="00000000">
            <w:pPr>
              <w:keepNext/>
              <w:spacing w:after="0" w:line="240" w:lineRule="auto"/>
            </w:pPr>
            <w:r>
              <w:rPr>
                <w:sz w:val="13"/>
              </w:rPr>
              <w:t>30080 ± 0</w:t>
            </w:r>
          </w:p>
        </w:tc>
        <w:tc>
          <w:tcPr>
            <w:tcW w:w="592" w:type="dxa"/>
            <w:shd w:val="clear" w:color="auto" w:fill="EEF3F7"/>
          </w:tcPr>
          <w:p w14:paraId="098C6039" w14:textId="77777777" w:rsidR="00625FDA" w:rsidRDefault="00000000">
            <w:pPr>
              <w:keepNext/>
              <w:spacing w:after="0" w:line="240" w:lineRule="auto"/>
            </w:pPr>
            <w:r>
              <w:rPr>
                <w:sz w:val="13"/>
              </w:rPr>
              <w:t>62547 ± 0</w:t>
            </w:r>
          </w:p>
        </w:tc>
        <w:tc>
          <w:tcPr>
            <w:tcW w:w="592" w:type="dxa"/>
            <w:shd w:val="clear" w:color="auto" w:fill="EEF3F7"/>
          </w:tcPr>
          <w:p w14:paraId="6954217A" w14:textId="77777777" w:rsidR="00625FDA" w:rsidRDefault="00000000">
            <w:pPr>
              <w:keepNext/>
              <w:spacing w:after="0" w:line="240" w:lineRule="auto"/>
            </w:pPr>
            <w:r>
              <w:rPr>
                <w:sz w:val="13"/>
              </w:rPr>
              <w:t>3</w:t>
            </w:r>
          </w:p>
        </w:tc>
      </w:tr>
      <w:tr w:rsidR="00625FDA" w14:paraId="3C899D12" w14:textId="77777777">
        <w:trPr>
          <w:cantSplit/>
          <w:jc w:val="center"/>
        </w:trPr>
        <w:tc>
          <w:tcPr>
            <w:tcW w:w="1436" w:type="dxa"/>
          </w:tcPr>
          <w:p w14:paraId="075425F8" w14:textId="77777777" w:rsidR="00625FDA" w:rsidRDefault="00000000">
            <w:pPr>
              <w:keepNext/>
              <w:spacing w:after="0" w:line="240" w:lineRule="auto"/>
            </w:pPr>
            <w:r>
              <w:rPr>
                <w:sz w:val="13"/>
              </w:rPr>
              <w:t>3. Anomaly score type</w:t>
            </w:r>
          </w:p>
        </w:tc>
        <w:tc>
          <w:tcPr>
            <w:tcW w:w="1620" w:type="dxa"/>
          </w:tcPr>
          <w:p w14:paraId="42415371" w14:textId="77777777" w:rsidR="00625FDA" w:rsidRDefault="00000000">
            <w:pPr>
              <w:keepNext/>
              <w:spacing w:after="0" w:line="240" w:lineRule="auto"/>
            </w:pPr>
            <w:r>
              <w:rPr>
                <w:sz w:val="13"/>
              </w:rPr>
              <w:t>attention-only score [gat_joint]</w:t>
            </w:r>
          </w:p>
        </w:tc>
        <w:tc>
          <w:tcPr>
            <w:tcW w:w="592" w:type="dxa"/>
          </w:tcPr>
          <w:p w14:paraId="5F2AE04E" w14:textId="77777777" w:rsidR="00625FDA" w:rsidRDefault="00000000">
            <w:pPr>
              <w:keepNext/>
              <w:spacing w:after="0" w:line="240" w:lineRule="auto"/>
            </w:pPr>
            <w:r>
              <w:rPr>
                <w:sz w:val="13"/>
              </w:rPr>
              <w:t>gat_joint</w:t>
            </w:r>
          </w:p>
        </w:tc>
        <w:tc>
          <w:tcPr>
            <w:tcW w:w="736" w:type="dxa"/>
          </w:tcPr>
          <w:p w14:paraId="0AEBEA67" w14:textId="77777777" w:rsidR="00625FDA" w:rsidRDefault="00000000">
            <w:pPr>
              <w:keepNext/>
              <w:spacing w:after="0" w:line="240" w:lineRule="auto"/>
            </w:pPr>
            <w:r>
              <w:rPr>
                <w:sz w:val="13"/>
              </w:rPr>
              <w:t>0.614 ± 0.057</w:t>
            </w:r>
          </w:p>
        </w:tc>
        <w:tc>
          <w:tcPr>
            <w:tcW w:w="736" w:type="dxa"/>
          </w:tcPr>
          <w:p w14:paraId="178C31A2" w14:textId="77777777" w:rsidR="00625FDA" w:rsidRDefault="00000000">
            <w:pPr>
              <w:keepNext/>
              <w:spacing w:after="0" w:line="240" w:lineRule="auto"/>
            </w:pPr>
            <w:r>
              <w:rPr>
                <w:sz w:val="13"/>
              </w:rPr>
              <w:t>0.253 ± 0.077</w:t>
            </w:r>
          </w:p>
        </w:tc>
        <w:tc>
          <w:tcPr>
            <w:tcW w:w="920" w:type="dxa"/>
          </w:tcPr>
          <w:p w14:paraId="7858E0E0" w14:textId="77777777" w:rsidR="00625FDA" w:rsidRDefault="00000000">
            <w:pPr>
              <w:keepNext/>
              <w:spacing w:after="0" w:line="240" w:lineRule="auto"/>
            </w:pPr>
            <w:r>
              <w:rPr>
                <w:sz w:val="13"/>
              </w:rPr>
              <w:t>n/a</w:t>
            </w:r>
          </w:p>
        </w:tc>
        <w:tc>
          <w:tcPr>
            <w:tcW w:w="1326" w:type="dxa"/>
          </w:tcPr>
          <w:p w14:paraId="04B7E717" w14:textId="77777777" w:rsidR="00625FDA" w:rsidRDefault="00000000">
            <w:pPr>
              <w:keepNext/>
              <w:spacing w:after="0" w:line="240" w:lineRule="auto"/>
            </w:pPr>
            <w:r>
              <w:rPr>
                <w:sz w:val="13"/>
              </w:rPr>
              <w:t>n/a</w:t>
            </w:r>
          </w:p>
        </w:tc>
        <w:tc>
          <w:tcPr>
            <w:tcW w:w="592" w:type="dxa"/>
          </w:tcPr>
          <w:p w14:paraId="1E291E9F" w14:textId="77777777" w:rsidR="00625FDA" w:rsidRDefault="00000000">
            <w:pPr>
              <w:keepNext/>
              <w:spacing w:after="0" w:line="240" w:lineRule="auto"/>
            </w:pPr>
            <w:r>
              <w:rPr>
                <w:sz w:val="13"/>
              </w:rPr>
              <w:t>30080 ± 0</w:t>
            </w:r>
          </w:p>
        </w:tc>
        <w:tc>
          <w:tcPr>
            <w:tcW w:w="592" w:type="dxa"/>
          </w:tcPr>
          <w:p w14:paraId="2A887542" w14:textId="77777777" w:rsidR="00625FDA" w:rsidRDefault="00000000">
            <w:pPr>
              <w:keepNext/>
              <w:spacing w:after="0" w:line="240" w:lineRule="auto"/>
            </w:pPr>
            <w:r>
              <w:rPr>
                <w:sz w:val="13"/>
              </w:rPr>
              <w:t>62547 ± 0</w:t>
            </w:r>
          </w:p>
        </w:tc>
        <w:tc>
          <w:tcPr>
            <w:tcW w:w="592" w:type="dxa"/>
          </w:tcPr>
          <w:p w14:paraId="500720FE" w14:textId="77777777" w:rsidR="00625FDA" w:rsidRDefault="00000000">
            <w:pPr>
              <w:keepNext/>
              <w:spacing w:after="0" w:line="240" w:lineRule="auto"/>
            </w:pPr>
            <w:r>
              <w:rPr>
                <w:sz w:val="13"/>
              </w:rPr>
              <w:t>3</w:t>
            </w:r>
          </w:p>
        </w:tc>
      </w:tr>
      <w:tr w:rsidR="00625FDA" w14:paraId="7A450264" w14:textId="77777777">
        <w:trPr>
          <w:cantSplit/>
          <w:jc w:val="center"/>
        </w:trPr>
        <w:tc>
          <w:tcPr>
            <w:tcW w:w="1436" w:type="dxa"/>
            <w:shd w:val="clear" w:color="auto" w:fill="EEF3F7"/>
          </w:tcPr>
          <w:p w14:paraId="065B8B7E" w14:textId="77777777" w:rsidR="00625FDA" w:rsidRDefault="00000000">
            <w:pPr>
              <w:keepNext/>
              <w:spacing w:after="0" w:line="240" w:lineRule="auto"/>
            </w:pPr>
            <w:r>
              <w:rPr>
                <w:sz w:val="13"/>
              </w:rPr>
              <w:t>3. Anomaly score type</w:t>
            </w:r>
          </w:p>
        </w:tc>
        <w:tc>
          <w:tcPr>
            <w:tcW w:w="1620" w:type="dxa"/>
            <w:shd w:val="clear" w:color="auto" w:fill="EEF3F7"/>
          </w:tcPr>
          <w:p w14:paraId="01030CFC" w14:textId="77777777" w:rsidR="00625FDA" w:rsidRDefault="00000000">
            <w:pPr>
              <w:keepNext/>
              <w:spacing w:after="0" w:line="240" w:lineRule="auto"/>
            </w:pPr>
            <w:r>
              <w:rPr>
                <w:sz w:val="13"/>
              </w:rPr>
              <w:t>combined score (0.5 / 0.5) [gat_anom]</w:t>
            </w:r>
          </w:p>
        </w:tc>
        <w:tc>
          <w:tcPr>
            <w:tcW w:w="592" w:type="dxa"/>
            <w:shd w:val="clear" w:color="auto" w:fill="EEF3F7"/>
          </w:tcPr>
          <w:p w14:paraId="6D15D977" w14:textId="77777777" w:rsidR="00625FDA" w:rsidRDefault="00000000">
            <w:pPr>
              <w:keepNext/>
              <w:spacing w:after="0" w:line="240" w:lineRule="auto"/>
            </w:pPr>
            <w:r>
              <w:rPr>
                <w:sz w:val="13"/>
              </w:rPr>
              <w:t>gat_anom</w:t>
            </w:r>
          </w:p>
        </w:tc>
        <w:tc>
          <w:tcPr>
            <w:tcW w:w="736" w:type="dxa"/>
            <w:shd w:val="clear" w:color="auto" w:fill="EEF3F7"/>
          </w:tcPr>
          <w:p w14:paraId="7A4493BA" w14:textId="77777777" w:rsidR="00625FDA" w:rsidRDefault="00000000">
            <w:pPr>
              <w:keepNext/>
              <w:spacing w:after="0" w:line="240" w:lineRule="auto"/>
            </w:pPr>
            <w:r>
              <w:rPr>
                <w:sz w:val="13"/>
              </w:rPr>
              <w:t>0.714 ± 0.011</w:t>
            </w:r>
          </w:p>
        </w:tc>
        <w:tc>
          <w:tcPr>
            <w:tcW w:w="736" w:type="dxa"/>
            <w:shd w:val="clear" w:color="auto" w:fill="EEF3F7"/>
          </w:tcPr>
          <w:p w14:paraId="33E448B9" w14:textId="77777777" w:rsidR="00625FDA" w:rsidRDefault="00000000">
            <w:pPr>
              <w:keepNext/>
              <w:spacing w:after="0" w:line="240" w:lineRule="auto"/>
            </w:pPr>
            <w:r>
              <w:rPr>
                <w:sz w:val="13"/>
              </w:rPr>
              <w:t>0.294 ± 0.008</w:t>
            </w:r>
          </w:p>
        </w:tc>
        <w:tc>
          <w:tcPr>
            <w:tcW w:w="920" w:type="dxa"/>
            <w:shd w:val="clear" w:color="auto" w:fill="EEF3F7"/>
          </w:tcPr>
          <w:p w14:paraId="57C6A850" w14:textId="77777777" w:rsidR="00625FDA" w:rsidRDefault="00000000">
            <w:pPr>
              <w:keepNext/>
              <w:spacing w:after="0" w:line="240" w:lineRule="auto"/>
            </w:pPr>
            <w:r>
              <w:rPr>
                <w:sz w:val="13"/>
              </w:rPr>
              <w:t>n/a</w:t>
            </w:r>
          </w:p>
        </w:tc>
        <w:tc>
          <w:tcPr>
            <w:tcW w:w="1326" w:type="dxa"/>
            <w:shd w:val="clear" w:color="auto" w:fill="EEF3F7"/>
          </w:tcPr>
          <w:p w14:paraId="7B33ED5C" w14:textId="77777777" w:rsidR="00625FDA" w:rsidRDefault="00000000">
            <w:pPr>
              <w:keepNext/>
              <w:spacing w:after="0" w:line="240" w:lineRule="auto"/>
            </w:pPr>
            <w:r>
              <w:rPr>
                <w:sz w:val="13"/>
              </w:rPr>
              <w:t>n/a</w:t>
            </w:r>
          </w:p>
        </w:tc>
        <w:tc>
          <w:tcPr>
            <w:tcW w:w="592" w:type="dxa"/>
            <w:shd w:val="clear" w:color="auto" w:fill="EEF3F7"/>
          </w:tcPr>
          <w:p w14:paraId="1225DCA2" w14:textId="77777777" w:rsidR="00625FDA" w:rsidRDefault="00000000">
            <w:pPr>
              <w:keepNext/>
              <w:spacing w:after="0" w:line="240" w:lineRule="auto"/>
            </w:pPr>
            <w:r>
              <w:rPr>
                <w:sz w:val="13"/>
              </w:rPr>
              <w:t>30080 ± 0</w:t>
            </w:r>
          </w:p>
        </w:tc>
        <w:tc>
          <w:tcPr>
            <w:tcW w:w="592" w:type="dxa"/>
            <w:shd w:val="clear" w:color="auto" w:fill="EEF3F7"/>
          </w:tcPr>
          <w:p w14:paraId="518DF038" w14:textId="77777777" w:rsidR="00625FDA" w:rsidRDefault="00000000">
            <w:pPr>
              <w:keepNext/>
              <w:spacing w:after="0" w:line="240" w:lineRule="auto"/>
            </w:pPr>
            <w:r>
              <w:rPr>
                <w:sz w:val="13"/>
              </w:rPr>
              <w:t>62547 ± 0</w:t>
            </w:r>
          </w:p>
        </w:tc>
        <w:tc>
          <w:tcPr>
            <w:tcW w:w="592" w:type="dxa"/>
            <w:shd w:val="clear" w:color="auto" w:fill="EEF3F7"/>
          </w:tcPr>
          <w:p w14:paraId="4D45651E" w14:textId="77777777" w:rsidR="00625FDA" w:rsidRDefault="00000000">
            <w:pPr>
              <w:keepNext/>
              <w:spacing w:after="0" w:line="240" w:lineRule="auto"/>
            </w:pPr>
            <w:r>
              <w:rPr>
                <w:sz w:val="13"/>
              </w:rPr>
              <w:t>3</w:t>
            </w:r>
          </w:p>
        </w:tc>
      </w:tr>
      <w:tr w:rsidR="00625FDA" w14:paraId="012AD1A7" w14:textId="77777777">
        <w:trPr>
          <w:cantSplit/>
          <w:jc w:val="center"/>
        </w:trPr>
        <w:tc>
          <w:tcPr>
            <w:tcW w:w="1436" w:type="dxa"/>
          </w:tcPr>
          <w:p w14:paraId="4479B602" w14:textId="77777777" w:rsidR="00625FDA" w:rsidRDefault="00000000">
            <w:pPr>
              <w:keepNext/>
              <w:spacing w:after="0" w:line="240" w:lineRule="auto"/>
            </w:pPr>
            <w:r>
              <w:rPr>
                <w:sz w:val="13"/>
              </w:rPr>
              <w:t>3. Anomaly score type</w:t>
            </w:r>
          </w:p>
        </w:tc>
        <w:tc>
          <w:tcPr>
            <w:tcW w:w="1620" w:type="dxa"/>
          </w:tcPr>
          <w:p w14:paraId="0C4831FD" w14:textId="77777777" w:rsidR="00625FDA" w:rsidRDefault="00000000">
            <w:pPr>
              <w:keepNext/>
              <w:spacing w:after="0" w:line="240" w:lineRule="auto"/>
            </w:pPr>
            <w:r>
              <w:rPr>
                <w:sz w:val="13"/>
              </w:rPr>
              <w:t>combined score (0.5 / 0.5) [gat_joint]</w:t>
            </w:r>
          </w:p>
        </w:tc>
        <w:tc>
          <w:tcPr>
            <w:tcW w:w="592" w:type="dxa"/>
          </w:tcPr>
          <w:p w14:paraId="48B2606C" w14:textId="77777777" w:rsidR="00625FDA" w:rsidRDefault="00000000">
            <w:pPr>
              <w:keepNext/>
              <w:spacing w:after="0" w:line="240" w:lineRule="auto"/>
            </w:pPr>
            <w:r>
              <w:rPr>
                <w:sz w:val="13"/>
              </w:rPr>
              <w:t>gat_joint</w:t>
            </w:r>
          </w:p>
        </w:tc>
        <w:tc>
          <w:tcPr>
            <w:tcW w:w="736" w:type="dxa"/>
          </w:tcPr>
          <w:p w14:paraId="7E29DAD5" w14:textId="77777777" w:rsidR="00625FDA" w:rsidRDefault="00000000">
            <w:pPr>
              <w:keepNext/>
              <w:spacing w:after="0" w:line="240" w:lineRule="auto"/>
            </w:pPr>
            <w:r>
              <w:rPr>
                <w:sz w:val="13"/>
              </w:rPr>
              <w:t>0.725 ± 0.043</w:t>
            </w:r>
          </w:p>
        </w:tc>
        <w:tc>
          <w:tcPr>
            <w:tcW w:w="736" w:type="dxa"/>
          </w:tcPr>
          <w:p w14:paraId="26BD2826" w14:textId="77777777" w:rsidR="00625FDA" w:rsidRDefault="00000000">
            <w:pPr>
              <w:keepNext/>
              <w:spacing w:after="0" w:line="240" w:lineRule="auto"/>
            </w:pPr>
            <w:r>
              <w:rPr>
                <w:sz w:val="13"/>
              </w:rPr>
              <w:t>0.304 ± 0.017</w:t>
            </w:r>
          </w:p>
        </w:tc>
        <w:tc>
          <w:tcPr>
            <w:tcW w:w="920" w:type="dxa"/>
          </w:tcPr>
          <w:p w14:paraId="41B9FC91" w14:textId="77777777" w:rsidR="00625FDA" w:rsidRDefault="00000000">
            <w:pPr>
              <w:keepNext/>
              <w:spacing w:after="0" w:line="240" w:lineRule="auto"/>
            </w:pPr>
            <w:r>
              <w:rPr>
                <w:sz w:val="13"/>
              </w:rPr>
              <w:t>n/a</w:t>
            </w:r>
          </w:p>
        </w:tc>
        <w:tc>
          <w:tcPr>
            <w:tcW w:w="1326" w:type="dxa"/>
          </w:tcPr>
          <w:p w14:paraId="171B1A73" w14:textId="77777777" w:rsidR="00625FDA" w:rsidRDefault="00000000">
            <w:pPr>
              <w:keepNext/>
              <w:spacing w:after="0" w:line="240" w:lineRule="auto"/>
            </w:pPr>
            <w:r>
              <w:rPr>
                <w:sz w:val="13"/>
              </w:rPr>
              <w:t>n/a</w:t>
            </w:r>
          </w:p>
        </w:tc>
        <w:tc>
          <w:tcPr>
            <w:tcW w:w="592" w:type="dxa"/>
          </w:tcPr>
          <w:p w14:paraId="05D2641B" w14:textId="77777777" w:rsidR="00625FDA" w:rsidRDefault="00000000">
            <w:pPr>
              <w:keepNext/>
              <w:spacing w:after="0" w:line="240" w:lineRule="auto"/>
            </w:pPr>
            <w:r>
              <w:rPr>
                <w:sz w:val="13"/>
              </w:rPr>
              <w:t>30080 ± 0</w:t>
            </w:r>
          </w:p>
        </w:tc>
        <w:tc>
          <w:tcPr>
            <w:tcW w:w="592" w:type="dxa"/>
          </w:tcPr>
          <w:p w14:paraId="7357075E" w14:textId="77777777" w:rsidR="00625FDA" w:rsidRDefault="00000000">
            <w:pPr>
              <w:keepNext/>
              <w:spacing w:after="0" w:line="240" w:lineRule="auto"/>
            </w:pPr>
            <w:r>
              <w:rPr>
                <w:sz w:val="13"/>
              </w:rPr>
              <w:t>62547 ± 0</w:t>
            </w:r>
          </w:p>
        </w:tc>
        <w:tc>
          <w:tcPr>
            <w:tcW w:w="592" w:type="dxa"/>
          </w:tcPr>
          <w:p w14:paraId="6CC29DC0" w14:textId="77777777" w:rsidR="00625FDA" w:rsidRDefault="00000000">
            <w:pPr>
              <w:keepNext/>
              <w:spacing w:after="0" w:line="240" w:lineRule="auto"/>
            </w:pPr>
            <w:r>
              <w:rPr>
                <w:sz w:val="13"/>
              </w:rPr>
              <w:t>3</w:t>
            </w:r>
          </w:p>
        </w:tc>
      </w:tr>
      <w:tr w:rsidR="00625FDA" w14:paraId="0EA0B81E" w14:textId="77777777">
        <w:trPr>
          <w:cantSplit/>
          <w:jc w:val="center"/>
        </w:trPr>
        <w:tc>
          <w:tcPr>
            <w:tcW w:w="1436" w:type="dxa"/>
            <w:shd w:val="clear" w:color="auto" w:fill="EEF3F7"/>
          </w:tcPr>
          <w:p w14:paraId="62B9B3BB" w14:textId="77777777" w:rsidR="00625FDA" w:rsidRDefault="00000000">
            <w:pPr>
              <w:keepNext/>
              <w:spacing w:after="0" w:line="240" w:lineRule="auto"/>
            </w:pPr>
            <w:r>
              <w:rPr>
                <w:sz w:val="13"/>
              </w:rPr>
              <w:t>3. Anomaly score type</w:t>
            </w:r>
          </w:p>
        </w:tc>
        <w:tc>
          <w:tcPr>
            <w:tcW w:w="1620" w:type="dxa"/>
            <w:shd w:val="clear" w:color="auto" w:fill="EEF3F7"/>
          </w:tcPr>
          <w:p w14:paraId="0930F264" w14:textId="77777777" w:rsidR="00625FDA" w:rsidRDefault="00000000">
            <w:pPr>
              <w:keepNext/>
              <w:spacing w:after="0" w:line="240" w:lineRule="auto"/>
            </w:pPr>
            <w:r>
              <w:rPr>
                <w:sz w:val="13"/>
              </w:rPr>
              <w:t>uniform-neighbour deviation (control) [gat_anom]</w:t>
            </w:r>
          </w:p>
        </w:tc>
        <w:tc>
          <w:tcPr>
            <w:tcW w:w="592" w:type="dxa"/>
            <w:shd w:val="clear" w:color="auto" w:fill="EEF3F7"/>
          </w:tcPr>
          <w:p w14:paraId="35CFA305" w14:textId="77777777" w:rsidR="00625FDA" w:rsidRDefault="00000000">
            <w:pPr>
              <w:keepNext/>
              <w:spacing w:after="0" w:line="240" w:lineRule="auto"/>
            </w:pPr>
            <w:r>
              <w:rPr>
                <w:sz w:val="13"/>
              </w:rPr>
              <w:t>gat_anom</w:t>
            </w:r>
          </w:p>
        </w:tc>
        <w:tc>
          <w:tcPr>
            <w:tcW w:w="736" w:type="dxa"/>
            <w:shd w:val="clear" w:color="auto" w:fill="EEF3F7"/>
          </w:tcPr>
          <w:p w14:paraId="79ADD599" w14:textId="77777777" w:rsidR="00625FDA" w:rsidRDefault="00000000">
            <w:pPr>
              <w:keepNext/>
              <w:spacing w:after="0" w:line="240" w:lineRule="auto"/>
            </w:pPr>
            <w:r>
              <w:rPr>
                <w:sz w:val="13"/>
              </w:rPr>
              <w:t>0.630 ± 0.027</w:t>
            </w:r>
          </w:p>
        </w:tc>
        <w:tc>
          <w:tcPr>
            <w:tcW w:w="736" w:type="dxa"/>
            <w:shd w:val="clear" w:color="auto" w:fill="EEF3F7"/>
          </w:tcPr>
          <w:p w14:paraId="1CE8462C" w14:textId="77777777" w:rsidR="00625FDA" w:rsidRDefault="00000000">
            <w:pPr>
              <w:keepNext/>
              <w:spacing w:after="0" w:line="240" w:lineRule="auto"/>
            </w:pPr>
            <w:r>
              <w:rPr>
                <w:sz w:val="13"/>
              </w:rPr>
              <w:t>0.335 ± 0.038</w:t>
            </w:r>
          </w:p>
        </w:tc>
        <w:tc>
          <w:tcPr>
            <w:tcW w:w="920" w:type="dxa"/>
            <w:shd w:val="clear" w:color="auto" w:fill="EEF3F7"/>
          </w:tcPr>
          <w:p w14:paraId="15D8B591" w14:textId="77777777" w:rsidR="00625FDA" w:rsidRDefault="00000000">
            <w:pPr>
              <w:keepNext/>
              <w:spacing w:after="0" w:line="240" w:lineRule="auto"/>
            </w:pPr>
            <w:r>
              <w:rPr>
                <w:sz w:val="13"/>
              </w:rPr>
              <w:t>n/a</w:t>
            </w:r>
          </w:p>
        </w:tc>
        <w:tc>
          <w:tcPr>
            <w:tcW w:w="1326" w:type="dxa"/>
            <w:shd w:val="clear" w:color="auto" w:fill="EEF3F7"/>
          </w:tcPr>
          <w:p w14:paraId="35BA3C44" w14:textId="77777777" w:rsidR="00625FDA" w:rsidRDefault="00000000">
            <w:pPr>
              <w:keepNext/>
              <w:spacing w:after="0" w:line="240" w:lineRule="auto"/>
            </w:pPr>
            <w:r>
              <w:rPr>
                <w:sz w:val="13"/>
              </w:rPr>
              <w:t>n/a</w:t>
            </w:r>
          </w:p>
        </w:tc>
        <w:tc>
          <w:tcPr>
            <w:tcW w:w="592" w:type="dxa"/>
            <w:shd w:val="clear" w:color="auto" w:fill="EEF3F7"/>
          </w:tcPr>
          <w:p w14:paraId="44A6C635" w14:textId="77777777" w:rsidR="00625FDA" w:rsidRDefault="00000000">
            <w:pPr>
              <w:keepNext/>
              <w:spacing w:after="0" w:line="240" w:lineRule="auto"/>
            </w:pPr>
            <w:r>
              <w:rPr>
                <w:sz w:val="13"/>
              </w:rPr>
              <w:t>30080 ± 0</w:t>
            </w:r>
          </w:p>
        </w:tc>
        <w:tc>
          <w:tcPr>
            <w:tcW w:w="592" w:type="dxa"/>
            <w:shd w:val="clear" w:color="auto" w:fill="EEF3F7"/>
          </w:tcPr>
          <w:p w14:paraId="4D0EC05C" w14:textId="77777777" w:rsidR="00625FDA" w:rsidRDefault="00000000">
            <w:pPr>
              <w:keepNext/>
              <w:spacing w:after="0" w:line="240" w:lineRule="auto"/>
            </w:pPr>
            <w:r>
              <w:rPr>
                <w:sz w:val="13"/>
              </w:rPr>
              <w:t>62547 ± 0</w:t>
            </w:r>
          </w:p>
        </w:tc>
        <w:tc>
          <w:tcPr>
            <w:tcW w:w="592" w:type="dxa"/>
            <w:shd w:val="clear" w:color="auto" w:fill="EEF3F7"/>
          </w:tcPr>
          <w:p w14:paraId="49F672D8" w14:textId="77777777" w:rsidR="00625FDA" w:rsidRDefault="00000000">
            <w:pPr>
              <w:keepNext/>
              <w:spacing w:after="0" w:line="240" w:lineRule="auto"/>
            </w:pPr>
            <w:r>
              <w:rPr>
                <w:sz w:val="13"/>
              </w:rPr>
              <w:t>3</w:t>
            </w:r>
          </w:p>
        </w:tc>
      </w:tr>
      <w:tr w:rsidR="00625FDA" w14:paraId="63636518" w14:textId="77777777">
        <w:trPr>
          <w:cantSplit/>
          <w:jc w:val="center"/>
        </w:trPr>
        <w:tc>
          <w:tcPr>
            <w:tcW w:w="1436" w:type="dxa"/>
          </w:tcPr>
          <w:p w14:paraId="46C3FCBD" w14:textId="77777777" w:rsidR="00625FDA" w:rsidRDefault="00000000">
            <w:pPr>
              <w:keepNext/>
              <w:spacing w:after="0" w:line="240" w:lineRule="auto"/>
            </w:pPr>
            <w:r>
              <w:rPr>
                <w:sz w:val="13"/>
              </w:rPr>
              <w:t>3. Anomaly score type</w:t>
            </w:r>
          </w:p>
        </w:tc>
        <w:tc>
          <w:tcPr>
            <w:tcW w:w="1620" w:type="dxa"/>
          </w:tcPr>
          <w:p w14:paraId="67C3AE15" w14:textId="77777777" w:rsidR="00625FDA" w:rsidRDefault="00000000">
            <w:pPr>
              <w:keepNext/>
              <w:spacing w:after="0" w:line="240" w:lineRule="auto"/>
            </w:pPr>
            <w:r>
              <w:rPr>
                <w:sz w:val="13"/>
              </w:rPr>
              <w:t>uniform-neighbour deviation (control) [gat_joint]</w:t>
            </w:r>
          </w:p>
        </w:tc>
        <w:tc>
          <w:tcPr>
            <w:tcW w:w="592" w:type="dxa"/>
          </w:tcPr>
          <w:p w14:paraId="58FA4A26" w14:textId="77777777" w:rsidR="00625FDA" w:rsidRDefault="00000000">
            <w:pPr>
              <w:keepNext/>
              <w:spacing w:after="0" w:line="240" w:lineRule="auto"/>
            </w:pPr>
            <w:r>
              <w:rPr>
                <w:sz w:val="13"/>
              </w:rPr>
              <w:t>gat_joint</w:t>
            </w:r>
          </w:p>
        </w:tc>
        <w:tc>
          <w:tcPr>
            <w:tcW w:w="736" w:type="dxa"/>
          </w:tcPr>
          <w:p w14:paraId="14FB6A93" w14:textId="77777777" w:rsidR="00625FDA" w:rsidRDefault="00000000">
            <w:pPr>
              <w:keepNext/>
              <w:spacing w:after="0" w:line="240" w:lineRule="auto"/>
            </w:pPr>
            <w:r>
              <w:rPr>
                <w:sz w:val="13"/>
              </w:rPr>
              <w:t>0.630 ± 0.027</w:t>
            </w:r>
          </w:p>
        </w:tc>
        <w:tc>
          <w:tcPr>
            <w:tcW w:w="736" w:type="dxa"/>
          </w:tcPr>
          <w:p w14:paraId="0C3449EB" w14:textId="77777777" w:rsidR="00625FDA" w:rsidRDefault="00000000">
            <w:pPr>
              <w:keepNext/>
              <w:spacing w:after="0" w:line="240" w:lineRule="auto"/>
            </w:pPr>
            <w:r>
              <w:rPr>
                <w:sz w:val="13"/>
              </w:rPr>
              <w:t>0.335 ± 0.038</w:t>
            </w:r>
          </w:p>
        </w:tc>
        <w:tc>
          <w:tcPr>
            <w:tcW w:w="920" w:type="dxa"/>
          </w:tcPr>
          <w:p w14:paraId="4D047EE8" w14:textId="77777777" w:rsidR="00625FDA" w:rsidRDefault="00000000">
            <w:pPr>
              <w:keepNext/>
              <w:spacing w:after="0" w:line="240" w:lineRule="auto"/>
            </w:pPr>
            <w:r>
              <w:rPr>
                <w:sz w:val="13"/>
              </w:rPr>
              <w:t>n/a</w:t>
            </w:r>
          </w:p>
        </w:tc>
        <w:tc>
          <w:tcPr>
            <w:tcW w:w="1326" w:type="dxa"/>
          </w:tcPr>
          <w:p w14:paraId="40856F82" w14:textId="77777777" w:rsidR="00625FDA" w:rsidRDefault="00000000">
            <w:pPr>
              <w:keepNext/>
              <w:spacing w:after="0" w:line="240" w:lineRule="auto"/>
            </w:pPr>
            <w:r>
              <w:rPr>
                <w:sz w:val="13"/>
              </w:rPr>
              <w:t>n/a</w:t>
            </w:r>
          </w:p>
        </w:tc>
        <w:tc>
          <w:tcPr>
            <w:tcW w:w="592" w:type="dxa"/>
          </w:tcPr>
          <w:p w14:paraId="5A13B746" w14:textId="77777777" w:rsidR="00625FDA" w:rsidRDefault="00000000">
            <w:pPr>
              <w:keepNext/>
              <w:spacing w:after="0" w:line="240" w:lineRule="auto"/>
            </w:pPr>
            <w:r>
              <w:rPr>
                <w:sz w:val="13"/>
              </w:rPr>
              <w:t>30080 ± 0</w:t>
            </w:r>
          </w:p>
        </w:tc>
        <w:tc>
          <w:tcPr>
            <w:tcW w:w="592" w:type="dxa"/>
          </w:tcPr>
          <w:p w14:paraId="416AEB98" w14:textId="77777777" w:rsidR="00625FDA" w:rsidRDefault="00000000">
            <w:pPr>
              <w:keepNext/>
              <w:spacing w:after="0" w:line="240" w:lineRule="auto"/>
            </w:pPr>
            <w:r>
              <w:rPr>
                <w:sz w:val="13"/>
              </w:rPr>
              <w:t>62547 ± 0</w:t>
            </w:r>
          </w:p>
        </w:tc>
        <w:tc>
          <w:tcPr>
            <w:tcW w:w="592" w:type="dxa"/>
          </w:tcPr>
          <w:p w14:paraId="3DDD0707" w14:textId="77777777" w:rsidR="00625FDA" w:rsidRDefault="00000000">
            <w:pPr>
              <w:keepNext/>
              <w:spacing w:after="0" w:line="240" w:lineRule="auto"/>
            </w:pPr>
            <w:r>
              <w:rPr>
                <w:sz w:val="13"/>
              </w:rPr>
              <w:t>3</w:t>
            </w:r>
          </w:p>
        </w:tc>
      </w:tr>
      <w:tr w:rsidR="00625FDA" w14:paraId="03BE2A6F" w14:textId="77777777">
        <w:trPr>
          <w:cantSplit/>
          <w:jc w:val="center"/>
        </w:trPr>
        <w:tc>
          <w:tcPr>
            <w:tcW w:w="1436" w:type="dxa"/>
            <w:shd w:val="clear" w:color="auto" w:fill="EEF3F7"/>
          </w:tcPr>
          <w:p w14:paraId="772A237B" w14:textId="77777777" w:rsidR="00625FDA" w:rsidRDefault="00000000">
            <w:pPr>
              <w:keepNext/>
              <w:spacing w:after="0" w:line="240" w:lineRule="auto"/>
            </w:pPr>
            <w:r>
              <w:rPr>
                <w:sz w:val="13"/>
              </w:rPr>
              <w:t>5. Degree adjustment (GAT joint)</w:t>
            </w:r>
          </w:p>
        </w:tc>
        <w:tc>
          <w:tcPr>
            <w:tcW w:w="1620" w:type="dxa"/>
            <w:shd w:val="clear" w:color="auto" w:fill="EEF3F7"/>
          </w:tcPr>
          <w:p w14:paraId="26A016C1" w14:textId="77777777" w:rsidR="00625FDA" w:rsidRDefault="00000000">
            <w:pPr>
              <w:keepNext/>
              <w:spacing w:after="0" w:line="240" w:lineRule="auto"/>
            </w:pPr>
            <w:r>
              <w:rPr>
                <w:sz w:val="13"/>
              </w:rPr>
              <w:t>received attention, raw</w:t>
            </w:r>
          </w:p>
        </w:tc>
        <w:tc>
          <w:tcPr>
            <w:tcW w:w="592" w:type="dxa"/>
            <w:shd w:val="clear" w:color="auto" w:fill="EEF3F7"/>
          </w:tcPr>
          <w:p w14:paraId="6695A155" w14:textId="77777777" w:rsidR="00625FDA" w:rsidRDefault="00000000">
            <w:pPr>
              <w:keepNext/>
              <w:spacing w:after="0" w:line="240" w:lineRule="auto"/>
            </w:pPr>
            <w:r>
              <w:rPr>
                <w:sz w:val="13"/>
              </w:rPr>
              <w:t>gat_joint</w:t>
            </w:r>
          </w:p>
        </w:tc>
        <w:tc>
          <w:tcPr>
            <w:tcW w:w="736" w:type="dxa"/>
            <w:shd w:val="clear" w:color="auto" w:fill="EEF3F7"/>
          </w:tcPr>
          <w:p w14:paraId="155B3510" w14:textId="77777777" w:rsidR="00625FDA" w:rsidRDefault="00000000">
            <w:pPr>
              <w:keepNext/>
              <w:spacing w:after="0" w:line="240" w:lineRule="auto"/>
            </w:pPr>
            <w:r>
              <w:rPr>
                <w:sz w:val="13"/>
              </w:rPr>
              <w:t>n/a</w:t>
            </w:r>
          </w:p>
        </w:tc>
        <w:tc>
          <w:tcPr>
            <w:tcW w:w="736" w:type="dxa"/>
            <w:shd w:val="clear" w:color="auto" w:fill="EEF3F7"/>
          </w:tcPr>
          <w:p w14:paraId="670F71F7" w14:textId="77777777" w:rsidR="00625FDA" w:rsidRDefault="00000000">
            <w:pPr>
              <w:keepNext/>
              <w:spacing w:after="0" w:line="240" w:lineRule="auto"/>
            </w:pPr>
            <w:r>
              <w:rPr>
                <w:sz w:val="13"/>
              </w:rPr>
              <w:t>n/a</w:t>
            </w:r>
          </w:p>
        </w:tc>
        <w:tc>
          <w:tcPr>
            <w:tcW w:w="920" w:type="dxa"/>
            <w:shd w:val="clear" w:color="auto" w:fill="EEF3F7"/>
          </w:tcPr>
          <w:p w14:paraId="5693F1B0" w14:textId="77777777" w:rsidR="00625FDA" w:rsidRDefault="00000000">
            <w:pPr>
              <w:keepNext/>
              <w:spacing w:after="0" w:line="240" w:lineRule="auto"/>
            </w:pPr>
            <w:r>
              <w:rPr>
                <w:sz w:val="13"/>
              </w:rPr>
              <w:t>n/a</w:t>
            </w:r>
          </w:p>
        </w:tc>
        <w:tc>
          <w:tcPr>
            <w:tcW w:w="1326" w:type="dxa"/>
            <w:shd w:val="clear" w:color="auto" w:fill="EEF3F7"/>
          </w:tcPr>
          <w:p w14:paraId="04ABC86E" w14:textId="77777777" w:rsidR="00625FDA" w:rsidRDefault="00000000">
            <w:pPr>
              <w:keepNext/>
              <w:spacing w:after="0" w:line="240" w:lineRule="auto"/>
            </w:pPr>
            <w:r>
              <w:rPr>
                <w:sz w:val="13"/>
              </w:rPr>
              <w:t>-0.198 ± 0.055</w:t>
            </w:r>
          </w:p>
        </w:tc>
        <w:tc>
          <w:tcPr>
            <w:tcW w:w="592" w:type="dxa"/>
            <w:shd w:val="clear" w:color="auto" w:fill="EEF3F7"/>
          </w:tcPr>
          <w:p w14:paraId="4D34CF1F" w14:textId="77777777" w:rsidR="00625FDA" w:rsidRDefault="00000000">
            <w:pPr>
              <w:keepNext/>
              <w:spacing w:after="0" w:line="240" w:lineRule="auto"/>
            </w:pPr>
            <w:r>
              <w:rPr>
                <w:sz w:val="13"/>
              </w:rPr>
              <w:t>30080 ± 0</w:t>
            </w:r>
          </w:p>
        </w:tc>
        <w:tc>
          <w:tcPr>
            <w:tcW w:w="592" w:type="dxa"/>
            <w:shd w:val="clear" w:color="auto" w:fill="EEF3F7"/>
          </w:tcPr>
          <w:p w14:paraId="7DFAA3B6" w14:textId="77777777" w:rsidR="00625FDA" w:rsidRDefault="00000000">
            <w:pPr>
              <w:keepNext/>
              <w:spacing w:after="0" w:line="240" w:lineRule="auto"/>
            </w:pPr>
            <w:r>
              <w:rPr>
                <w:sz w:val="13"/>
              </w:rPr>
              <w:t>62547 ± 0</w:t>
            </w:r>
          </w:p>
        </w:tc>
        <w:tc>
          <w:tcPr>
            <w:tcW w:w="592" w:type="dxa"/>
            <w:shd w:val="clear" w:color="auto" w:fill="EEF3F7"/>
          </w:tcPr>
          <w:p w14:paraId="136779F3" w14:textId="77777777" w:rsidR="00625FDA" w:rsidRDefault="00000000">
            <w:pPr>
              <w:keepNext/>
              <w:spacing w:after="0" w:line="240" w:lineRule="auto"/>
            </w:pPr>
            <w:r>
              <w:rPr>
                <w:sz w:val="13"/>
              </w:rPr>
              <w:t>3</w:t>
            </w:r>
          </w:p>
        </w:tc>
      </w:tr>
      <w:tr w:rsidR="00625FDA" w14:paraId="543E3CEF" w14:textId="77777777">
        <w:trPr>
          <w:cantSplit/>
          <w:jc w:val="center"/>
        </w:trPr>
        <w:tc>
          <w:tcPr>
            <w:tcW w:w="1436" w:type="dxa"/>
          </w:tcPr>
          <w:p w14:paraId="316E9EEB" w14:textId="77777777" w:rsidR="00625FDA" w:rsidRDefault="00000000">
            <w:pPr>
              <w:keepNext/>
              <w:spacing w:after="0" w:line="240" w:lineRule="auto"/>
            </w:pPr>
            <w:r>
              <w:rPr>
                <w:sz w:val="13"/>
              </w:rPr>
              <w:t>5. Degree adjustment (GAT joint)</w:t>
            </w:r>
          </w:p>
        </w:tc>
        <w:tc>
          <w:tcPr>
            <w:tcW w:w="1620" w:type="dxa"/>
          </w:tcPr>
          <w:p w14:paraId="7BD378DB" w14:textId="77777777" w:rsidR="00625FDA" w:rsidRDefault="00000000">
            <w:pPr>
              <w:keepNext/>
              <w:spacing w:after="0" w:line="240" w:lineRule="auto"/>
            </w:pPr>
            <w:r>
              <w:rPr>
                <w:sz w:val="13"/>
              </w:rPr>
              <w:t>degree-adjusted (OLS residual of log R)</w:t>
            </w:r>
          </w:p>
        </w:tc>
        <w:tc>
          <w:tcPr>
            <w:tcW w:w="592" w:type="dxa"/>
          </w:tcPr>
          <w:p w14:paraId="7AD06171" w14:textId="77777777" w:rsidR="00625FDA" w:rsidRDefault="00000000">
            <w:pPr>
              <w:keepNext/>
              <w:spacing w:after="0" w:line="240" w:lineRule="auto"/>
            </w:pPr>
            <w:r>
              <w:rPr>
                <w:sz w:val="13"/>
              </w:rPr>
              <w:t>gat_joint</w:t>
            </w:r>
          </w:p>
        </w:tc>
        <w:tc>
          <w:tcPr>
            <w:tcW w:w="736" w:type="dxa"/>
          </w:tcPr>
          <w:p w14:paraId="27371DDE" w14:textId="77777777" w:rsidR="00625FDA" w:rsidRDefault="00000000">
            <w:pPr>
              <w:keepNext/>
              <w:spacing w:after="0" w:line="240" w:lineRule="auto"/>
            </w:pPr>
            <w:r>
              <w:rPr>
                <w:sz w:val="13"/>
              </w:rPr>
              <w:t>n/a</w:t>
            </w:r>
          </w:p>
        </w:tc>
        <w:tc>
          <w:tcPr>
            <w:tcW w:w="736" w:type="dxa"/>
          </w:tcPr>
          <w:p w14:paraId="0881A432" w14:textId="77777777" w:rsidR="00625FDA" w:rsidRDefault="00000000">
            <w:pPr>
              <w:keepNext/>
              <w:spacing w:after="0" w:line="240" w:lineRule="auto"/>
            </w:pPr>
            <w:r>
              <w:rPr>
                <w:sz w:val="13"/>
              </w:rPr>
              <w:t>n/a</w:t>
            </w:r>
          </w:p>
        </w:tc>
        <w:tc>
          <w:tcPr>
            <w:tcW w:w="920" w:type="dxa"/>
          </w:tcPr>
          <w:p w14:paraId="7084BDC5" w14:textId="77777777" w:rsidR="00625FDA" w:rsidRDefault="00000000">
            <w:pPr>
              <w:keepNext/>
              <w:spacing w:after="0" w:line="240" w:lineRule="auto"/>
            </w:pPr>
            <w:r>
              <w:rPr>
                <w:sz w:val="13"/>
              </w:rPr>
              <w:t>n/a</w:t>
            </w:r>
          </w:p>
        </w:tc>
        <w:tc>
          <w:tcPr>
            <w:tcW w:w="1326" w:type="dxa"/>
          </w:tcPr>
          <w:p w14:paraId="2F7123D5" w14:textId="77777777" w:rsidR="00625FDA" w:rsidRDefault="00000000">
            <w:pPr>
              <w:keepNext/>
              <w:spacing w:after="0" w:line="240" w:lineRule="auto"/>
            </w:pPr>
            <w:r>
              <w:rPr>
                <w:sz w:val="13"/>
              </w:rPr>
              <w:t>-0.425 ± 0.023</w:t>
            </w:r>
          </w:p>
        </w:tc>
        <w:tc>
          <w:tcPr>
            <w:tcW w:w="592" w:type="dxa"/>
          </w:tcPr>
          <w:p w14:paraId="22786032" w14:textId="77777777" w:rsidR="00625FDA" w:rsidRDefault="00000000">
            <w:pPr>
              <w:keepNext/>
              <w:spacing w:after="0" w:line="240" w:lineRule="auto"/>
            </w:pPr>
            <w:r>
              <w:rPr>
                <w:sz w:val="13"/>
              </w:rPr>
              <w:t>30080 ± 0</w:t>
            </w:r>
          </w:p>
        </w:tc>
        <w:tc>
          <w:tcPr>
            <w:tcW w:w="592" w:type="dxa"/>
          </w:tcPr>
          <w:p w14:paraId="7F0F3261" w14:textId="77777777" w:rsidR="00625FDA" w:rsidRDefault="00000000">
            <w:pPr>
              <w:keepNext/>
              <w:spacing w:after="0" w:line="240" w:lineRule="auto"/>
            </w:pPr>
            <w:r>
              <w:rPr>
                <w:sz w:val="13"/>
              </w:rPr>
              <w:t>62547 ± 0</w:t>
            </w:r>
          </w:p>
        </w:tc>
        <w:tc>
          <w:tcPr>
            <w:tcW w:w="592" w:type="dxa"/>
          </w:tcPr>
          <w:p w14:paraId="050CB9BD" w14:textId="77777777" w:rsidR="00625FDA" w:rsidRDefault="00000000">
            <w:pPr>
              <w:keepNext/>
              <w:spacing w:after="0" w:line="240" w:lineRule="auto"/>
            </w:pPr>
            <w:r>
              <w:rPr>
                <w:sz w:val="13"/>
              </w:rPr>
              <w:t>3</w:t>
            </w:r>
          </w:p>
        </w:tc>
      </w:tr>
      <w:tr w:rsidR="00625FDA" w14:paraId="44A34DD2" w14:textId="77777777">
        <w:trPr>
          <w:cantSplit/>
          <w:jc w:val="center"/>
        </w:trPr>
        <w:tc>
          <w:tcPr>
            <w:tcW w:w="1436" w:type="dxa"/>
            <w:shd w:val="clear" w:color="auto" w:fill="EEF3F7"/>
          </w:tcPr>
          <w:p w14:paraId="72B47C48" w14:textId="77777777" w:rsidR="00625FDA" w:rsidRDefault="00000000">
            <w:pPr>
              <w:spacing w:after="0" w:line="240" w:lineRule="auto"/>
            </w:pPr>
            <w:r>
              <w:rPr>
                <w:sz w:val="13"/>
              </w:rPr>
              <w:t>5. Degree adjustment (GAT joint)</w:t>
            </w:r>
          </w:p>
        </w:tc>
        <w:tc>
          <w:tcPr>
            <w:tcW w:w="1620" w:type="dxa"/>
            <w:shd w:val="clear" w:color="auto" w:fill="EEF3F7"/>
          </w:tcPr>
          <w:p w14:paraId="1110BFBC" w14:textId="77777777" w:rsidR="00625FDA" w:rsidRDefault="00000000">
            <w:pPr>
              <w:spacing w:after="0" w:line="240" w:lineRule="auto"/>
            </w:pPr>
            <w:r>
              <w:rPr>
                <w:sz w:val="13"/>
              </w:rPr>
              <w:t>received attention / degree</w:t>
            </w:r>
          </w:p>
        </w:tc>
        <w:tc>
          <w:tcPr>
            <w:tcW w:w="592" w:type="dxa"/>
            <w:shd w:val="clear" w:color="auto" w:fill="EEF3F7"/>
          </w:tcPr>
          <w:p w14:paraId="4A98403A" w14:textId="77777777" w:rsidR="00625FDA" w:rsidRDefault="00000000">
            <w:pPr>
              <w:spacing w:after="0" w:line="240" w:lineRule="auto"/>
            </w:pPr>
            <w:r>
              <w:rPr>
                <w:sz w:val="13"/>
              </w:rPr>
              <w:t>gat_joint</w:t>
            </w:r>
          </w:p>
        </w:tc>
        <w:tc>
          <w:tcPr>
            <w:tcW w:w="736" w:type="dxa"/>
            <w:shd w:val="clear" w:color="auto" w:fill="EEF3F7"/>
          </w:tcPr>
          <w:p w14:paraId="4DE4BC00" w14:textId="77777777" w:rsidR="00625FDA" w:rsidRDefault="00000000">
            <w:pPr>
              <w:spacing w:after="0" w:line="240" w:lineRule="auto"/>
            </w:pPr>
            <w:r>
              <w:rPr>
                <w:sz w:val="13"/>
              </w:rPr>
              <w:t>n/a</w:t>
            </w:r>
          </w:p>
        </w:tc>
        <w:tc>
          <w:tcPr>
            <w:tcW w:w="736" w:type="dxa"/>
            <w:shd w:val="clear" w:color="auto" w:fill="EEF3F7"/>
          </w:tcPr>
          <w:p w14:paraId="5B0D180D" w14:textId="77777777" w:rsidR="00625FDA" w:rsidRDefault="00000000">
            <w:pPr>
              <w:spacing w:after="0" w:line="240" w:lineRule="auto"/>
            </w:pPr>
            <w:r>
              <w:rPr>
                <w:sz w:val="13"/>
              </w:rPr>
              <w:t>n/a</w:t>
            </w:r>
          </w:p>
        </w:tc>
        <w:tc>
          <w:tcPr>
            <w:tcW w:w="920" w:type="dxa"/>
            <w:shd w:val="clear" w:color="auto" w:fill="EEF3F7"/>
          </w:tcPr>
          <w:p w14:paraId="20609293" w14:textId="77777777" w:rsidR="00625FDA" w:rsidRDefault="00000000">
            <w:pPr>
              <w:spacing w:after="0" w:line="240" w:lineRule="auto"/>
            </w:pPr>
            <w:r>
              <w:rPr>
                <w:sz w:val="13"/>
              </w:rPr>
              <w:t>n/a</w:t>
            </w:r>
          </w:p>
        </w:tc>
        <w:tc>
          <w:tcPr>
            <w:tcW w:w="1326" w:type="dxa"/>
            <w:shd w:val="clear" w:color="auto" w:fill="EEF3F7"/>
          </w:tcPr>
          <w:p w14:paraId="33E3E1CD" w14:textId="77777777" w:rsidR="00625FDA" w:rsidRDefault="00000000">
            <w:pPr>
              <w:spacing w:after="0" w:line="240" w:lineRule="auto"/>
            </w:pPr>
            <w:r>
              <w:rPr>
                <w:sz w:val="13"/>
              </w:rPr>
              <w:t>-0.468 ± 0.046</w:t>
            </w:r>
          </w:p>
        </w:tc>
        <w:tc>
          <w:tcPr>
            <w:tcW w:w="592" w:type="dxa"/>
            <w:shd w:val="clear" w:color="auto" w:fill="EEF3F7"/>
          </w:tcPr>
          <w:p w14:paraId="485A4B7D" w14:textId="77777777" w:rsidR="00625FDA" w:rsidRDefault="00000000">
            <w:pPr>
              <w:spacing w:after="0" w:line="240" w:lineRule="auto"/>
            </w:pPr>
            <w:r>
              <w:rPr>
                <w:sz w:val="13"/>
              </w:rPr>
              <w:t>30080 ± 0</w:t>
            </w:r>
          </w:p>
        </w:tc>
        <w:tc>
          <w:tcPr>
            <w:tcW w:w="592" w:type="dxa"/>
            <w:shd w:val="clear" w:color="auto" w:fill="EEF3F7"/>
          </w:tcPr>
          <w:p w14:paraId="4B0EE854" w14:textId="77777777" w:rsidR="00625FDA" w:rsidRDefault="00000000">
            <w:pPr>
              <w:spacing w:after="0" w:line="240" w:lineRule="auto"/>
            </w:pPr>
            <w:r>
              <w:rPr>
                <w:sz w:val="13"/>
              </w:rPr>
              <w:t>62547 ± 0</w:t>
            </w:r>
          </w:p>
        </w:tc>
        <w:tc>
          <w:tcPr>
            <w:tcW w:w="592" w:type="dxa"/>
            <w:shd w:val="clear" w:color="auto" w:fill="EEF3F7"/>
          </w:tcPr>
          <w:p w14:paraId="15F3CA44" w14:textId="77777777" w:rsidR="00625FDA" w:rsidRDefault="00000000">
            <w:pPr>
              <w:spacing w:after="0" w:line="240" w:lineRule="auto"/>
            </w:pPr>
            <w:r>
              <w:rPr>
                <w:sz w:val="13"/>
              </w:rPr>
              <w:t>3</w:t>
            </w:r>
          </w:p>
        </w:tc>
      </w:tr>
    </w:tbl>
    <w:p w14:paraId="47ED5731" w14:textId="77777777" w:rsidR="00625FDA" w:rsidRDefault="00625FDA">
      <w:pPr>
        <w:spacing w:after="40"/>
      </w:pPr>
    </w:p>
    <w:p w14:paraId="7736CDD6" w14:textId="77777777" w:rsidR="00625FDA" w:rsidRDefault="00000000">
      <w:pPr>
        <w:keepNext/>
        <w:jc w:val="center"/>
      </w:pPr>
      <w:r>
        <w:rPr>
          <w:noProof/>
        </w:rPr>
        <w:lastRenderedPageBreak/>
        <w:drawing>
          <wp:inline distT="0" distB="0" distL="0" distR="0" wp14:anchorId="50FBB562" wp14:editId="636A49EA">
            <wp:extent cx="5760720" cy="412586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auc_cora_injected.png"/>
                    <pic:cNvPicPr/>
                  </pic:nvPicPr>
                  <pic:blipFill>
                    <a:blip r:embed="rId32"/>
                    <a:stretch>
                      <a:fillRect/>
                    </a:stretch>
                  </pic:blipFill>
                  <pic:spPr>
                    <a:xfrm>
                      <a:off x="0" y="0"/>
                      <a:ext cx="5760720" cy="4125866"/>
                    </a:xfrm>
                    <a:prstGeom prst="rect">
                      <a:avLst/>
                    </a:prstGeom>
                  </pic:spPr>
                </pic:pic>
              </a:graphicData>
            </a:graphic>
          </wp:inline>
        </w:drawing>
      </w:r>
    </w:p>
    <w:p w14:paraId="0C837F2F" w14:textId="77777777" w:rsidR="00625FDA" w:rsidRDefault="00000000">
      <w:pPr>
        <w:jc w:val="center"/>
      </w:pPr>
      <w:r>
        <w:rPr>
          <w:b/>
          <w:color w:val="0B2545"/>
          <w:sz w:val="18"/>
        </w:rPr>
        <w:t>Figure 16.</w:t>
      </w:r>
      <w:r>
        <w:rPr>
          <w:color w:val="0B2545"/>
          <w:sz w:val="18"/>
        </w:rPr>
        <w:t xml:space="preserve"> Ablations: anomaly ROC-AUC on injected Cora.</w:t>
      </w:r>
    </w:p>
    <w:p w14:paraId="2BB2EC0B" w14:textId="77777777" w:rsidR="00625FDA" w:rsidRDefault="00000000">
      <w:pPr>
        <w:keepNext/>
        <w:jc w:val="center"/>
      </w:pPr>
      <w:r>
        <w:rPr>
          <w:noProof/>
        </w:rPr>
        <w:drawing>
          <wp:inline distT="0" distB="0" distL="0" distR="0" wp14:anchorId="7FA283A0" wp14:editId="18A0875D">
            <wp:extent cx="5760720" cy="412586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auc_weibo.png"/>
                    <pic:cNvPicPr/>
                  </pic:nvPicPr>
                  <pic:blipFill>
                    <a:blip r:embed="rId33"/>
                    <a:stretch>
                      <a:fillRect/>
                    </a:stretch>
                  </pic:blipFill>
                  <pic:spPr>
                    <a:xfrm>
                      <a:off x="0" y="0"/>
                      <a:ext cx="5760720" cy="4125866"/>
                    </a:xfrm>
                    <a:prstGeom prst="rect">
                      <a:avLst/>
                    </a:prstGeom>
                  </pic:spPr>
                </pic:pic>
              </a:graphicData>
            </a:graphic>
          </wp:inline>
        </w:drawing>
      </w:r>
    </w:p>
    <w:p w14:paraId="0A161DCB" w14:textId="77777777" w:rsidR="00625FDA" w:rsidRDefault="00000000">
      <w:pPr>
        <w:jc w:val="center"/>
      </w:pPr>
      <w:r>
        <w:rPr>
          <w:b/>
          <w:color w:val="0B2545"/>
          <w:sz w:val="18"/>
        </w:rPr>
        <w:t>Figure 17.</w:t>
      </w:r>
      <w:r>
        <w:rPr>
          <w:color w:val="0B2545"/>
          <w:sz w:val="18"/>
        </w:rPr>
        <w:t xml:space="preserve"> Ablations: anomaly ROC-AUC on Weibo.</w:t>
      </w:r>
    </w:p>
    <w:p w14:paraId="0D81A647" w14:textId="77777777" w:rsidR="00625FDA" w:rsidRDefault="00000000">
      <w:pPr>
        <w:jc w:val="both"/>
      </w:pPr>
      <w:r>
        <w:rPr>
          <w:i/>
        </w:rPr>
        <w:lastRenderedPageBreak/>
        <w:t>Interpretation.</w:t>
      </w:r>
      <w:r>
        <w:t xml:space="preserve"> Six design choices were varied. (1) </w:t>
      </w:r>
      <w:r>
        <w:rPr>
          <w:i/>
        </w:rPr>
        <w:t>Encoder family:</w:t>
      </w:r>
      <w:r>
        <w:t xml:space="preserve"> no encoder is consistently best for anomalies; for influence the GCN head is far better than the attention heads. (2) </w:t>
      </w:r>
      <w:r>
        <w:rPr>
          <w:i/>
        </w:rPr>
        <w:t>Heads:</w:t>
      </w:r>
      <w:r>
        <w:t xml:space="preserve"> one head of width 64 and four heads of width 16 have identical parameter counts and similar anomaly scores (on Weibo the single head is nominally ahead, 0.800 against 0.777, but the paired gap is within the spread), so multi-head attention did not pay off here. (3) </w:t>
      </w:r>
      <w:r>
        <w:rPr>
          <w:i/>
        </w:rPr>
        <w:t>Score type:</w:t>
      </w:r>
      <w:r>
        <w:t xml:space="preserve"> reconstruction and attention-only differ by dataset, the combination helps on Cora and hurts on Weibo, and the uniform control beats attention-only on Weibo. (4) </w:t>
      </w:r>
      <w:r>
        <w:rPr>
          <w:i/>
        </w:rPr>
        <w:t>Training mode:</w:t>
      </w:r>
      <w:r>
        <w:t xml:space="preserve"> joint and anomaly-only training give statistically indistinguishable anomaly scores (the influence-only model has no trained reconstruction head and therefore no anomaly score), and joint training does not improve the influence head. (5) </w:t>
      </w:r>
      <w:r>
        <w:rPr>
          <w:i/>
        </w:rPr>
        <w:t>Degree adjustment</w:t>
      </w:r>
      <w:r>
        <w:t xml:space="preserve"> reduces influence ranking quality on both datasets. (6) </w:t>
      </w:r>
      <w:r>
        <w:rPr>
          <w:i/>
        </w:rPr>
        <w:t>Untrained attention</w:t>
      </w:r>
      <w:r>
        <w:t xml:space="preserve"> equals trained attention for anomaly scoring, which is the clearest sign that the learned attention contributes little to that score.</w:t>
      </w:r>
    </w:p>
    <w:tbl>
      <w:tblPr>
        <w:tblStyle w:val="TableGrid"/>
        <w:tblW w:w="0" w:type="auto"/>
        <w:jc w:val="center"/>
        <w:tblLayout w:type="fixed"/>
        <w:tblLook w:val="04A0" w:firstRow="1" w:lastRow="0" w:firstColumn="1" w:lastColumn="0" w:noHBand="0" w:noVBand="1"/>
      </w:tblPr>
      <w:tblGrid>
        <w:gridCol w:w="807"/>
        <w:gridCol w:w="2274"/>
        <w:gridCol w:w="634"/>
        <w:gridCol w:w="2641"/>
        <w:gridCol w:w="734"/>
        <w:gridCol w:w="2054"/>
      </w:tblGrid>
      <w:tr w:rsidR="00625FDA" w14:paraId="16650115" w14:textId="77777777">
        <w:trPr>
          <w:cantSplit/>
          <w:tblHeader/>
          <w:jc w:val="center"/>
        </w:trPr>
        <w:tc>
          <w:tcPr>
            <w:tcW w:w="807" w:type="dxa"/>
            <w:shd w:val="clear" w:color="auto" w:fill="0B2545"/>
          </w:tcPr>
          <w:p w14:paraId="41D4A7BE" w14:textId="77777777" w:rsidR="00625FDA" w:rsidRDefault="00000000">
            <w:pPr>
              <w:keepNext/>
              <w:spacing w:after="0" w:line="240" w:lineRule="auto"/>
            </w:pPr>
            <w:r>
              <w:rPr>
                <w:b/>
                <w:color w:val="FFFFFF"/>
                <w:sz w:val="14"/>
              </w:rPr>
              <w:t>variant</w:t>
            </w:r>
          </w:p>
        </w:tc>
        <w:tc>
          <w:tcPr>
            <w:tcW w:w="2274" w:type="dxa"/>
            <w:shd w:val="clear" w:color="auto" w:fill="0B2545"/>
          </w:tcPr>
          <w:p w14:paraId="1633F579" w14:textId="77777777" w:rsidR="00625FDA" w:rsidRDefault="00000000">
            <w:pPr>
              <w:keepNext/>
              <w:spacing w:after="0" w:line="240" w:lineRule="auto"/>
            </w:pPr>
            <w:r>
              <w:rPr>
                <w:b/>
                <w:color w:val="FFFFFF"/>
                <w:sz w:val="14"/>
              </w:rPr>
              <w:t>mean attention entropy ratio L1</w:t>
            </w:r>
          </w:p>
        </w:tc>
        <w:tc>
          <w:tcPr>
            <w:tcW w:w="634" w:type="dxa"/>
            <w:shd w:val="clear" w:color="auto" w:fill="0B2545"/>
          </w:tcPr>
          <w:p w14:paraId="625CE771" w14:textId="77777777" w:rsidR="00625FDA" w:rsidRDefault="00000000">
            <w:pPr>
              <w:keepNext/>
              <w:spacing w:after="0" w:line="240" w:lineRule="auto"/>
            </w:pPr>
            <w:r>
              <w:rPr>
                <w:b/>
                <w:color w:val="FFFFFF"/>
                <w:sz w:val="14"/>
              </w:rPr>
              <w:t>L2</w:t>
            </w:r>
          </w:p>
        </w:tc>
        <w:tc>
          <w:tcPr>
            <w:tcW w:w="2641" w:type="dxa"/>
            <w:shd w:val="clear" w:color="auto" w:fill="0B2545"/>
          </w:tcPr>
          <w:p w14:paraId="2127B4A4" w14:textId="77777777" w:rsidR="00625FDA" w:rsidRDefault="00000000">
            <w:pPr>
              <w:keepNext/>
              <w:spacing w:after="0" w:line="240" w:lineRule="auto"/>
            </w:pPr>
            <w:r>
              <w:rPr>
                <w:b/>
                <w:color w:val="FFFFFF"/>
                <w:sz w:val="14"/>
              </w:rPr>
              <w:t>Spearman(received attention, degree)</w:t>
            </w:r>
          </w:p>
        </w:tc>
        <w:tc>
          <w:tcPr>
            <w:tcW w:w="734" w:type="dxa"/>
            <w:shd w:val="clear" w:color="auto" w:fill="0B2545"/>
          </w:tcPr>
          <w:p w14:paraId="0B49C236" w14:textId="77777777" w:rsidR="00625FDA" w:rsidRDefault="00000000">
            <w:pPr>
              <w:keepNext/>
              <w:spacing w:after="0" w:line="240" w:lineRule="auto"/>
            </w:pPr>
            <w:r>
              <w:rPr>
                <w:b/>
                <w:color w:val="FFFFFF"/>
                <w:sz w:val="14"/>
              </w:rPr>
              <w:t>mean alpha</w:t>
            </w:r>
          </w:p>
        </w:tc>
        <w:tc>
          <w:tcPr>
            <w:tcW w:w="2054" w:type="dxa"/>
            <w:shd w:val="clear" w:color="auto" w:fill="0B2545"/>
          </w:tcPr>
          <w:p w14:paraId="27AC41CC" w14:textId="77777777" w:rsidR="00625FDA" w:rsidRDefault="00000000">
            <w:pPr>
              <w:keepNext/>
              <w:spacing w:after="0" w:line="240" w:lineRule="auto"/>
            </w:pPr>
            <w:r>
              <w:rPr>
                <w:b/>
                <w:color w:val="FFFFFF"/>
                <w:sz w:val="14"/>
              </w:rPr>
              <w:t>uniform-attention mean alpha</w:t>
            </w:r>
          </w:p>
        </w:tc>
      </w:tr>
      <w:tr w:rsidR="00625FDA" w14:paraId="790EF969" w14:textId="77777777">
        <w:trPr>
          <w:cantSplit/>
          <w:jc w:val="center"/>
        </w:trPr>
        <w:tc>
          <w:tcPr>
            <w:tcW w:w="807" w:type="dxa"/>
          </w:tcPr>
          <w:p w14:paraId="3BE75187" w14:textId="77777777" w:rsidR="00625FDA" w:rsidRDefault="00000000">
            <w:pPr>
              <w:keepNext/>
              <w:spacing w:after="0" w:line="240" w:lineRule="auto"/>
            </w:pPr>
            <w:r>
              <w:rPr>
                <w:sz w:val="14"/>
              </w:rPr>
              <w:t>gat_anom</w:t>
            </w:r>
          </w:p>
        </w:tc>
        <w:tc>
          <w:tcPr>
            <w:tcW w:w="2274" w:type="dxa"/>
          </w:tcPr>
          <w:p w14:paraId="342F8C26" w14:textId="77777777" w:rsidR="00625FDA" w:rsidRDefault="00000000">
            <w:pPr>
              <w:keepNext/>
              <w:spacing w:after="0" w:line="240" w:lineRule="auto"/>
            </w:pPr>
            <w:r>
              <w:rPr>
                <w:sz w:val="14"/>
              </w:rPr>
              <w:t>0.993</w:t>
            </w:r>
          </w:p>
        </w:tc>
        <w:tc>
          <w:tcPr>
            <w:tcW w:w="634" w:type="dxa"/>
          </w:tcPr>
          <w:p w14:paraId="1F205B0F" w14:textId="77777777" w:rsidR="00625FDA" w:rsidRDefault="00000000">
            <w:pPr>
              <w:keepNext/>
              <w:spacing w:after="0" w:line="240" w:lineRule="auto"/>
            </w:pPr>
            <w:r>
              <w:rPr>
                <w:sz w:val="14"/>
              </w:rPr>
              <w:t>1.0</w:t>
            </w:r>
          </w:p>
        </w:tc>
        <w:tc>
          <w:tcPr>
            <w:tcW w:w="2641" w:type="dxa"/>
          </w:tcPr>
          <w:p w14:paraId="37520C57" w14:textId="77777777" w:rsidR="00625FDA" w:rsidRDefault="00000000">
            <w:pPr>
              <w:keepNext/>
              <w:spacing w:after="0" w:line="240" w:lineRule="auto"/>
            </w:pPr>
            <w:r>
              <w:rPr>
                <w:sz w:val="14"/>
              </w:rPr>
              <w:t>0.786</w:t>
            </w:r>
          </w:p>
        </w:tc>
        <w:tc>
          <w:tcPr>
            <w:tcW w:w="734" w:type="dxa"/>
          </w:tcPr>
          <w:p w14:paraId="61B040CB" w14:textId="77777777" w:rsidR="00625FDA" w:rsidRDefault="00000000">
            <w:pPr>
              <w:keepNext/>
              <w:spacing w:after="0" w:line="240" w:lineRule="auto"/>
            </w:pPr>
            <w:r>
              <w:rPr>
                <w:sz w:val="14"/>
              </w:rPr>
              <w:t>0.177</w:t>
            </w:r>
          </w:p>
        </w:tc>
        <w:tc>
          <w:tcPr>
            <w:tcW w:w="2054" w:type="dxa"/>
          </w:tcPr>
          <w:p w14:paraId="41B287C2" w14:textId="77777777" w:rsidR="00625FDA" w:rsidRDefault="00000000">
            <w:pPr>
              <w:keepNext/>
              <w:spacing w:after="0" w:line="240" w:lineRule="auto"/>
            </w:pPr>
            <w:r>
              <w:rPr>
                <w:sz w:val="14"/>
              </w:rPr>
              <w:t>0.177</w:t>
            </w:r>
          </w:p>
        </w:tc>
      </w:tr>
      <w:tr w:rsidR="00625FDA" w14:paraId="4E7FE5B6" w14:textId="77777777">
        <w:trPr>
          <w:cantSplit/>
          <w:jc w:val="center"/>
        </w:trPr>
        <w:tc>
          <w:tcPr>
            <w:tcW w:w="807" w:type="dxa"/>
            <w:shd w:val="clear" w:color="auto" w:fill="EEF3F7"/>
          </w:tcPr>
          <w:p w14:paraId="4E832C7A" w14:textId="77777777" w:rsidR="00625FDA" w:rsidRDefault="00000000">
            <w:pPr>
              <w:keepNext/>
              <w:spacing w:after="0" w:line="240" w:lineRule="auto"/>
            </w:pPr>
            <w:r>
              <w:rPr>
                <w:sz w:val="14"/>
              </w:rPr>
              <w:t>gat_joint</w:t>
            </w:r>
          </w:p>
        </w:tc>
        <w:tc>
          <w:tcPr>
            <w:tcW w:w="2274" w:type="dxa"/>
            <w:shd w:val="clear" w:color="auto" w:fill="EEF3F7"/>
          </w:tcPr>
          <w:p w14:paraId="194E1D90" w14:textId="77777777" w:rsidR="00625FDA" w:rsidRDefault="00000000">
            <w:pPr>
              <w:keepNext/>
              <w:spacing w:after="0" w:line="240" w:lineRule="auto"/>
            </w:pPr>
            <w:r>
              <w:rPr>
                <w:sz w:val="14"/>
              </w:rPr>
              <w:t>0.98</w:t>
            </w:r>
          </w:p>
        </w:tc>
        <w:tc>
          <w:tcPr>
            <w:tcW w:w="634" w:type="dxa"/>
            <w:shd w:val="clear" w:color="auto" w:fill="EEF3F7"/>
          </w:tcPr>
          <w:p w14:paraId="64D0DD99" w14:textId="77777777" w:rsidR="00625FDA" w:rsidRDefault="00000000">
            <w:pPr>
              <w:keepNext/>
              <w:spacing w:after="0" w:line="240" w:lineRule="auto"/>
            </w:pPr>
            <w:r>
              <w:rPr>
                <w:sz w:val="14"/>
              </w:rPr>
              <w:t>0.992</w:t>
            </w:r>
          </w:p>
        </w:tc>
        <w:tc>
          <w:tcPr>
            <w:tcW w:w="2641" w:type="dxa"/>
            <w:shd w:val="clear" w:color="auto" w:fill="EEF3F7"/>
          </w:tcPr>
          <w:p w14:paraId="3BD230F1" w14:textId="77777777" w:rsidR="00625FDA" w:rsidRDefault="00000000">
            <w:pPr>
              <w:keepNext/>
              <w:spacing w:after="0" w:line="240" w:lineRule="auto"/>
            </w:pPr>
            <w:r>
              <w:rPr>
                <w:sz w:val="14"/>
              </w:rPr>
              <w:t>0.785</w:t>
            </w:r>
          </w:p>
        </w:tc>
        <w:tc>
          <w:tcPr>
            <w:tcW w:w="734" w:type="dxa"/>
            <w:shd w:val="clear" w:color="auto" w:fill="EEF3F7"/>
          </w:tcPr>
          <w:p w14:paraId="09AC58C8" w14:textId="77777777" w:rsidR="00625FDA" w:rsidRDefault="00000000">
            <w:pPr>
              <w:keepNext/>
              <w:spacing w:after="0" w:line="240" w:lineRule="auto"/>
            </w:pPr>
            <w:r>
              <w:rPr>
                <w:sz w:val="14"/>
              </w:rPr>
              <w:t>0.177</w:t>
            </w:r>
          </w:p>
        </w:tc>
        <w:tc>
          <w:tcPr>
            <w:tcW w:w="2054" w:type="dxa"/>
            <w:shd w:val="clear" w:color="auto" w:fill="EEF3F7"/>
          </w:tcPr>
          <w:p w14:paraId="33D6B238" w14:textId="77777777" w:rsidR="00625FDA" w:rsidRDefault="00000000">
            <w:pPr>
              <w:keepNext/>
              <w:spacing w:after="0" w:line="240" w:lineRule="auto"/>
            </w:pPr>
            <w:r>
              <w:rPr>
                <w:sz w:val="14"/>
              </w:rPr>
              <w:t>0.177</w:t>
            </w:r>
          </w:p>
        </w:tc>
      </w:tr>
      <w:tr w:rsidR="00625FDA" w14:paraId="111C4395" w14:textId="77777777">
        <w:trPr>
          <w:cantSplit/>
          <w:jc w:val="center"/>
        </w:trPr>
        <w:tc>
          <w:tcPr>
            <w:tcW w:w="807" w:type="dxa"/>
          </w:tcPr>
          <w:p w14:paraId="1B9C4904" w14:textId="77777777" w:rsidR="00625FDA" w:rsidRDefault="00000000">
            <w:pPr>
              <w:spacing w:after="0" w:line="240" w:lineRule="auto"/>
            </w:pPr>
            <w:r>
              <w:rPr>
                <w:sz w:val="14"/>
              </w:rPr>
              <w:t>gatv2_joint</w:t>
            </w:r>
          </w:p>
        </w:tc>
        <w:tc>
          <w:tcPr>
            <w:tcW w:w="2274" w:type="dxa"/>
          </w:tcPr>
          <w:p w14:paraId="55A9E662" w14:textId="77777777" w:rsidR="00625FDA" w:rsidRDefault="00000000">
            <w:pPr>
              <w:spacing w:after="0" w:line="240" w:lineRule="auto"/>
            </w:pPr>
            <w:r>
              <w:rPr>
                <w:sz w:val="14"/>
              </w:rPr>
              <w:t>0.978</w:t>
            </w:r>
          </w:p>
        </w:tc>
        <w:tc>
          <w:tcPr>
            <w:tcW w:w="634" w:type="dxa"/>
          </w:tcPr>
          <w:p w14:paraId="71F825D3" w14:textId="77777777" w:rsidR="00625FDA" w:rsidRDefault="00000000">
            <w:pPr>
              <w:spacing w:after="0" w:line="240" w:lineRule="auto"/>
            </w:pPr>
            <w:r>
              <w:rPr>
                <w:sz w:val="14"/>
              </w:rPr>
              <w:t>0.99</w:t>
            </w:r>
          </w:p>
        </w:tc>
        <w:tc>
          <w:tcPr>
            <w:tcW w:w="2641" w:type="dxa"/>
          </w:tcPr>
          <w:p w14:paraId="57D002E4" w14:textId="77777777" w:rsidR="00625FDA" w:rsidRDefault="00000000">
            <w:pPr>
              <w:spacing w:after="0" w:line="240" w:lineRule="auto"/>
            </w:pPr>
            <w:r>
              <w:rPr>
                <w:sz w:val="14"/>
              </w:rPr>
              <w:t>0.787</w:t>
            </w:r>
          </w:p>
        </w:tc>
        <w:tc>
          <w:tcPr>
            <w:tcW w:w="734" w:type="dxa"/>
          </w:tcPr>
          <w:p w14:paraId="620BCCC0" w14:textId="77777777" w:rsidR="00625FDA" w:rsidRDefault="00000000">
            <w:pPr>
              <w:spacing w:after="0" w:line="240" w:lineRule="auto"/>
            </w:pPr>
            <w:r>
              <w:rPr>
                <w:sz w:val="14"/>
              </w:rPr>
              <w:t>0.176</w:t>
            </w:r>
          </w:p>
        </w:tc>
        <w:tc>
          <w:tcPr>
            <w:tcW w:w="2054" w:type="dxa"/>
          </w:tcPr>
          <w:p w14:paraId="79BADF7A" w14:textId="77777777" w:rsidR="00625FDA" w:rsidRDefault="00000000">
            <w:pPr>
              <w:spacing w:after="0" w:line="240" w:lineRule="auto"/>
            </w:pPr>
            <w:r>
              <w:rPr>
                <w:sz w:val="14"/>
              </w:rPr>
              <w:t>0.177</w:t>
            </w:r>
          </w:p>
        </w:tc>
      </w:tr>
    </w:tbl>
    <w:p w14:paraId="04597324" w14:textId="77777777" w:rsidR="00625FDA" w:rsidRDefault="00625FDA">
      <w:pPr>
        <w:spacing w:after="40"/>
      </w:pPr>
    </w:p>
    <w:tbl>
      <w:tblPr>
        <w:tblStyle w:val="TableGrid"/>
        <w:tblW w:w="0" w:type="auto"/>
        <w:jc w:val="center"/>
        <w:tblLayout w:type="fixed"/>
        <w:tblLook w:val="04A0" w:firstRow="1" w:lastRow="0" w:firstColumn="1" w:lastColumn="0" w:noHBand="0" w:noVBand="1"/>
      </w:tblPr>
      <w:tblGrid>
        <w:gridCol w:w="807"/>
        <w:gridCol w:w="2274"/>
        <w:gridCol w:w="634"/>
        <w:gridCol w:w="2641"/>
        <w:gridCol w:w="734"/>
        <w:gridCol w:w="2054"/>
      </w:tblGrid>
      <w:tr w:rsidR="00625FDA" w14:paraId="4AD129B7" w14:textId="77777777">
        <w:trPr>
          <w:cantSplit/>
          <w:tblHeader/>
          <w:jc w:val="center"/>
        </w:trPr>
        <w:tc>
          <w:tcPr>
            <w:tcW w:w="807" w:type="dxa"/>
            <w:shd w:val="clear" w:color="auto" w:fill="0B2545"/>
          </w:tcPr>
          <w:p w14:paraId="76A2CE8B" w14:textId="77777777" w:rsidR="00625FDA" w:rsidRDefault="00000000">
            <w:pPr>
              <w:keepNext/>
              <w:spacing w:after="0" w:line="240" w:lineRule="auto"/>
            </w:pPr>
            <w:r>
              <w:rPr>
                <w:b/>
                <w:color w:val="FFFFFF"/>
                <w:sz w:val="14"/>
              </w:rPr>
              <w:t>variant</w:t>
            </w:r>
          </w:p>
        </w:tc>
        <w:tc>
          <w:tcPr>
            <w:tcW w:w="2274" w:type="dxa"/>
            <w:shd w:val="clear" w:color="auto" w:fill="0B2545"/>
          </w:tcPr>
          <w:p w14:paraId="5EDA999D" w14:textId="77777777" w:rsidR="00625FDA" w:rsidRDefault="00000000">
            <w:pPr>
              <w:keepNext/>
              <w:spacing w:after="0" w:line="240" w:lineRule="auto"/>
            </w:pPr>
            <w:r>
              <w:rPr>
                <w:b/>
                <w:color w:val="FFFFFF"/>
                <w:sz w:val="14"/>
              </w:rPr>
              <w:t>mean attention entropy ratio L1</w:t>
            </w:r>
          </w:p>
        </w:tc>
        <w:tc>
          <w:tcPr>
            <w:tcW w:w="634" w:type="dxa"/>
            <w:shd w:val="clear" w:color="auto" w:fill="0B2545"/>
          </w:tcPr>
          <w:p w14:paraId="03440444" w14:textId="77777777" w:rsidR="00625FDA" w:rsidRDefault="00000000">
            <w:pPr>
              <w:keepNext/>
              <w:spacing w:after="0" w:line="240" w:lineRule="auto"/>
            </w:pPr>
            <w:r>
              <w:rPr>
                <w:b/>
                <w:color w:val="FFFFFF"/>
                <w:sz w:val="14"/>
              </w:rPr>
              <w:t>L2</w:t>
            </w:r>
          </w:p>
        </w:tc>
        <w:tc>
          <w:tcPr>
            <w:tcW w:w="2641" w:type="dxa"/>
            <w:shd w:val="clear" w:color="auto" w:fill="0B2545"/>
          </w:tcPr>
          <w:p w14:paraId="63644B37" w14:textId="77777777" w:rsidR="00625FDA" w:rsidRDefault="00000000">
            <w:pPr>
              <w:keepNext/>
              <w:spacing w:after="0" w:line="240" w:lineRule="auto"/>
            </w:pPr>
            <w:r>
              <w:rPr>
                <w:b/>
                <w:color w:val="FFFFFF"/>
                <w:sz w:val="14"/>
              </w:rPr>
              <w:t>Spearman(received attention, degree)</w:t>
            </w:r>
          </w:p>
        </w:tc>
        <w:tc>
          <w:tcPr>
            <w:tcW w:w="734" w:type="dxa"/>
            <w:shd w:val="clear" w:color="auto" w:fill="0B2545"/>
          </w:tcPr>
          <w:p w14:paraId="19A664C3" w14:textId="77777777" w:rsidR="00625FDA" w:rsidRDefault="00000000">
            <w:pPr>
              <w:keepNext/>
              <w:spacing w:after="0" w:line="240" w:lineRule="auto"/>
            </w:pPr>
            <w:r>
              <w:rPr>
                <w:b/>
                <w:color w:val="FFFFFF"/>
                <w:sz w:val="14"/>
              </w:rPr>
              <w:t>mean alpha</w:t>
            </w:r>
          </w:p>
        </w:tc>
        <w:tc>
          <w:tcPr>
            <w:tcW w:w="2054" w:type="dxa"/>
            <w:shd w:val="clear" w:color="auto" w:fill="0B2545"/>
          </w:tcPr>
          <w:p w14:paraId="1F7446E9" w14:textId="77777777" w:rsidR="00625FDA" w:rsidRDefault="00000000">
            <w:pPr>
              <w:keepNext/>
              <w:spacing w:after="0" w:line="240" w:lineRule="auto"/>
            </w:pPr>
            <w:r>
              <w:rPr>
                <w:b/>
                <w:color w:val="FFFFFF"/>
                <w:sz w:val="14"/>
              </w:rPr>
              <w:t>uniform-attention mean alpha</w:t>
            </w:r>
          </w:p>
        </w:tc>
      </w:tr>
      <w:tr w:rsidR="00625FDA" w14:paraId="57838D93" w14:textId="77777777">
        <w:trPr>
          <w:cantSplit/>
          <w:jc w:val="center"/>
        </w:trPr>
        <w:tc>
          <w:tcPr>
            <w:tcW w:w="807" w:type="dxa"/>
          </w:tcPr>
          <w:p w14:paraId="553A3FD9" w14:textId="77777777" w:rsidR="00625FDA" w:rsidRDefault="00000000">
            <w:pPr>
              <w:keepNext/>
              <w:spacing w:after="0" w:line="240" w:lineRule="auto"/>
            </w:pPr>
            <w:r>
              <w:rPr>
                <w:sz w:val="14"/>
              </w:rPr>
              <w:t>gat_anom</w:t>
            </w:r>
          </w:p>
        </w:tc>
        <w:tc>
          <w:tcPr>
            <w:tcW w:w="2274" w:type="dxa"/>
          </w:tcPr>
          <w:p w14:paraId="36B05707" w14:textId="77777777" w:rsidR="00625FDA" w:rsidRDefault="00000000">
            <w:pPr>
              <w:keepNext/>
              <w:spacing w:after="0" w:line="240" w:lineRule="auto"/>
            </w:pPr>
            <w:r>
              <w:rPr>
                <w:sz w:val="14"/>
              </w:rPr>
              <w:t>0.564</w:t>
            </w:r>
          </w:p>
        </w:tc>
        <w:tc>
          <w:tcPr>
            <w:tcW w:w="634" w:type="dxa"/>
          </w:tcPr>
          <w:p w14:paraId="2607704D" w14:textId="77777777" w:rsidR="00625FDA" w:rsidRDefault="00000000">
            <w:pPr>
              <w:keepNext/>
              <w:spacing w:after="0" w:line="240" w:lineRule="auto"/>
            </w:pPr>
            <w:r>
              <w:rPr>
                <w:sz w:val="14"/>
              </w:rPr>
              <w:t>0.608</w:t>
            </w:r>
          </w:p>
        </w:tc>
        <w:tc>
          <w:tcPr>
            <w:tcW w:w="2641" w:type="dxa"/>
          </w:tcPr>
          <w:p w14:paraId="066BFBC3" w14:textId="77777777" w:rsidR="00625FDA" w:rsidRDefault="00000000">
            <w:pPr>
              <w:keepNext/>
              <w:spacing w:after="0" w:line="240" w:lineRule="auto"/>
            </w:pPr>
            <w:r>
              <w:rPr>
                <w:sz w:val="14"/>
              </w:rPr>
              <w:t>0.276</w:t>
            </w:r>
          </w:p>
        </w:tc>
        <w:tc>
          <w:tcPr>
            <w:tcW w:w="734" w:type="dxa"/>
          </w:tcPr>
          <w:p w14:paraId="77A62DBF" w14:textId="77777777" w:rsidR="00625FDA" w:rsidRDefault="00000000">
            <w:pPr>
              <w:keepNext/>
              <w:spacing w:after="0" w:line="240" w:lineRule="auto"/>
            </w:pPr>
            <w:r>
              <w:rPr>
                <w:sz w:val="14"/>
              </w:rPr>
              <w:t>0.011</w:t>
            </w:r>
          </w:p>
        </w:tc>
        <w:tc>
          <w:tcPr>
            <w:tcW w:w="2054" w:type="dxa"/>
          </w:tcPr>
          <w:p w14:paraId="3D35E449" w14:textId="77777777" w:rsidR="00625FDA" w:rsidRDefault="00000000">
            <w:pPr>
              <w:keepNext/>
              <w:spacing w:after="0" w:line="240" w:lineRule="auto"/>
            </w:pPr>
            <w:r>
              <w:rPr>
                <w:sz w:val="14"/>
              </w:rPr>
              <w:t>0.011</w:t>
            </w:r>
          </w:p>
        </w:tc>
      </w:tr>
      <w:tr w:rsidR="00625FDA" w14:paraId="6884178B" w14:textId="77777777">
        <w:trPr>
          <w:cantSplit/>
          <w:jc w:val="center"/>
        </w:trPr>
        <w:tc>
          <w:tcPr>
            <w:tcW w:w="807" w:type="dxa"/>
            <w:shd w:val="clear" w:color="auto" w:fill="EEF3F7"/>
          </w:tcPr>
          <w:p w14:paraId="6CDB1E0F" w14:textId="77777777" w:rsidR="00625FDA" w:rsidRDefault="00000000">
            <w:pPr>
              <w:keepNext/>
              <w:spacing w:after="0" w:line="240" w:lineRule="auto"/>
            </w:pPr>
            <w:r>
              <w:rPr>
                <w:sz w:val="14"/>
              </w:rPr>
              <w:t>gat_joint</w:t>
            </w:r>
          </w:p>
        </w:tc>
        <w:tc>
          <w:tcPr>
            <w:tcW w:w="2274" w:type="dxa"/>
            <w:shd w:val="clear" w:color="auto" w:fill="EEF3F7"/>
          </w:tcPr>
          <w:p w14:paraId="2D1D279A" w14:textId="77777777" w:rsidR="00625FDA" w:rsidRDefault="00000000">
            <w:pPr>
              <w:keepNext/>
              <w:spacing w:after="0" w:line="240" w:lineRule="auto"/>
            </w:pPr>
            <w:r>
              <w:rPr>
                <w:sz w:val="14"/>
              </w:rPr>
              <w:t>0.562</w:t>
            </w:r>
          </w:p>
        </w:tc>
        <w:tc>
          <w:tcPr>
            <w:tcW w:w="634" w:type="dxa"/>
            <w:shd w:val="clear" w:color="auto" w:fill="EEF3F7"/>
          </w:tcPr>
          <w:p w14:paraId="5285060D" w14:textId="77777777" w:rsidR="00625FDA" w:rsidRDefault="00000000">
            <w:pPr>
              <w:keepNext/>
              <w:spacing w:after="0" w:line="240" w:lineRule="auto"/>
            </w:pPr>
            <w:r>
              <w:rPr>
                <w:sz w:val="14"/>
              </w:rPr>
              <w:t>0.608</w:t>
            </w:r>
          </w:p>
        </w:tc>
        <w:tc>
          <w:tcPr>
            <w:tcW w:w="2641" w:type="dxa"/>
            <w:shd w:val="clear" w:color="auto" w:fill="EEF3F7"/>
          </w:tcPr>
          <w:p w14:paraId="54460906" w14:textId="77777777" w:rsidR="00625FDA" w:rsidRDefault="00000000">
            <w:pPr>
              <w:keepNext/>
              <w:spacing w:after="0" w:line="240" w:lineRule="auto"/>
            </w:pPr>
            <w:r>
              <w:rPr>
                <w:sz w:val="14"/>
              </w:rPr>
              <w:t>0.263</w:t>
            </w:r>
          </w:p>
        </w:tc>
        <w:tc>
          <w:tcPr>
            <w:tcW w:w="734" w:type="dxa"/>
            <w:shd w:val="clear" w:color="auto" w:fill="EEF3F7"/>
          </w:tcPr>
          <w:p w14:paraId="1DD4FF07" w14:textId="77777777" w:rsidR="00625FDA" w:rsidRDefault="00000000">
            <w:pPr>
              <w:keepNext/>
              <w:spacing w:after="0" w:line="240" w:lineRule="auto"/>
            </w:pPr>
            <w:r>
              <w:rPr>
                <w:sz w:val="14"/>
              </w:rPr>
              <w:t>0.011</w:t>
            </w:r>
          </w:p>
        </w:tc>
        <w:tc>
          <w:tcPr>
            <w:tcW w:w="2054" w:type="dxa"/>
            <w:shd w:val="clear" w:color="auto" w:fill="EEF3F7"/>
          </w:tcPr>
          <w:p w14:paraId="0F486CD6" w14:textId="77777777" w:rsidR="00625FDA" w:rsidRDefault="00000000">
            <w:pPr>
              <w:keepNext/>
              <w:spacing w:after="0" w:line="240" w:lineRule="auto"/>
            </w:pPr>
            <w:r>
              <w:rPr>
                <w:sz w:val="14"/>
              </w:rPr>
              <w:t>0.011</w:t>
            </w:r>
          </w:p>
        </w:tc>
      </w:tr>
      <w:tr w:rsidR="00625FDA" w14:paraId="0BAA43FB" w14:textId="77777777">
        <w:trPr>
          <w:cantSplit/>
          <w:jc w:val="center"/>
        </w:trPr>
        <w:tc>
          <w:tcPr>
            <w:tcW w:w="807" w:type="dxa"/>
          </w:tcPr>
          <w:p w14:paraId="2E882C7A" w14:textId="77777777" w:rsidR="00625FDA" w:rsidRDefault="00000000">
            <w:pPr>
              <w:spacing w:after="0" w:line="240" w:lineRule="auto"/>
            </w:pPr>
            <w:r>
              <w:rPr>
                <w:sz w:val="14"/>
              </w:rPr>
              <w:t>gatv2_joint</w:t>
            </w:r>
          </w:p>
        </w:tc>
        <w:tc>
          <w:tcPr>
            <w:tcW w:w="2274" w:type="dxa"/>
          </w:tcPr>
          <w:p w14:paraId="391F1D43" w14:textId="77777777" w:rsidR="00625FDA" w:rsidRDefault="00000000">
            <w:pPr>
              <w:spacing w:after="0" w:line="240" w:lineRule="auto"/>
            </w:pPr>
            <w:r>
              <w:rPr>
                <w:sz w:val="14"/>
              </w:rPr>
              <w:t>0.608</w:t>
            </w:r>
          </w:p>
        </w:tc>
        <w:tc>
          <w:tcPr>
            <w:tcW w:w="634" w:type="dxa"/>
          </w:tcPr>
          <w:p w14:paraId="79B25E1D" w14:textId="77777777" w:rsidR="00625FDA" w:rsidRDefault="00000000">
            <w:pPr>
              <w:spacing w:after="0" w:line="240" w:lineRule="auto"/>
            </w:pPr>
            <w:r>
              <w:rPr>
                <w:sz w:val="14"/>
              </w:rPr>
              <w:t>0.434</w:t>
            </w:r>
          </w:p>
        </w:tc>
        <w:tc>
          <w:tcPr>
            <w:tcW w:w="2641" w:type="dxa"/>
          </w:tcPr>
          <w:p w14:paraId="4AD18960" w14:textId="77777777" w:rsidR="00625FDA" w:rsidRDefault="00000000">
            <w:pPr>
              <w:spacing w:after="0" w:line="240" w:lineRule="auto"/>
            </w:pPr>
            <w:r>
              <w:rPr>
                <w:sz w:val="14"/>
              </w:rPr>
              <w:t>0.301</w:t>
            </w:r>
          </w:p>
        </w:tc>
        <w:tc>
          <w:tcPr>
            <w:tcW w:w="734" w:type="dxa"/>
          </w:tcPr>
          <w:p w14:paraId="6390180A" w14:textId="77777777" w:rsidR="00625FDA" w:rsidRDefault="00000000">
            <w:pPr>
              <w:spacing w:after="0" w:line="240" w:lineRule="auto"/>
            </w:pPr>
            <w:r>
              <w:rPr>
                <w:sz w:val="14"/>
              </w:rPr>
              <w:t>0.011</w:t>
            </w:r>
          </w:p>
        </w:tc>
        <w:tc>
          <w:tcPr>
            <w:tcW w:w="2054" w:type="dxa"/>
          </w:tcPr>
          <w:p w14:paraId="29F7349D" w14:textId="77777777" w:rsidR="00625FDA" w:rsidRDefault="00000000">
            <w:pPr>
              <w:spacing w:after="0" w:line="240" w:lineRule="auto"/>
            </w:pPr>
            <w:r>
              <w:rPr>
                <w:sz w:val="14"/>
              </w:rPr>
              <w:t>0.011</w:t>
            </w:r>
          </w:p>
        </w:tc>
      </w:tr>
    </w:tbl>
    <w:p w14:paraId="1DFE989A" w14:textId="77777777" w:rsidR="00625FDA" w:rsidRDefault="00625FDA">
      <w:pPr>
        <w:spacing w:after="40"/>
      </w:pPr>
    </w:p>
    <w:tbl>
      <w:tblPr>
        <w:tblStyle w:val="TableGrid"/>
        <w:tblW w:w="0" w:type="auto"/>
        <w:jc w:val="center"/>
        <w:tblLayout w:type="fixed"/>
        <w:tblLook w:val="04A0" w:firstRow="1" w:lastRow="0" w:firstColumn="1" w:lastColumn="0" w:noHBand="0" w:noVBand="1"/>
      </w:tblPr>
      <w:tblGrid>
        <w:gridCol w:w="585"/>
        <w:gridCol w:w="585"/>
        <w:gridCol w:w="585"/>
        <w:gridCol w:w="955"/>
        <w:gridCol w:w="730"/>
        <w:gridCol w:w="927"/>
        <w:gridCol w:w="1236"/>
        <w:gridCol w:w="730"/>
        <w:gridCol w:w="843"/>
        <w:gridCol w:w="730"/>
        <w:gridCol w:w="1236"/>
      </w:tblGrid>
      <w:tr w:rsidR="00625FDA" w14:paraId="0D402DFD" w14:textId="77777777">
        <w:trPr>
          <w:cantSplit/>
          <w:tblHeader/>
          <w:jc w:val="center"/>
        </w:trPr>
        <w:tc>
          <w:tcPr>
            <w:tcW w:w="585" w:type="dxa"/>
            <w:shd w:val="clear" w:color="auto" w:fill="0B2545"/>
          </w:tcPr>
          <w:p w14:paraId="4B310A0F" w14:textId="77777777" w:rsidR="00625FDA" w:rsidRDefault="00000000">
            <w:pPr>
              <w:keepNext/>
              <w:spacing w:after="0" w:line="240" w:lineRule="auto"/>
            </w:pPr>
            <w:r>
              <w:rPr>
                <w:b/>
                <w:color w:val="FFFFFF"/>
                <w:sz w:val="13"/>
              </w:rPr>
              <w:t>output</w:t>
            </w:r>
          </w:p>
        </w:tc>
        <w:tc>
          <w:tcPr>
            <w:tcW w:w="585" w:type="dxa"/>
            <w:shd w:val="clear" w:color="auto" w:fill="0B2545"/>
          </w:tcPr>
          <w:p w14:paraId="335BD18B" w14:textId="77777777" w:rsidR="00625FDA" w:rsidRDefault="00000000">
            <w:pPr>
              <w:keepNext/>
              <w:spacing w:after="0" w:line="240" w:lineRule="auto"/>
            </w:pPr>
            <w:r>
              <w:rPr>
                <w:b/>
                <w:color w:val="FFFFFF"/>
                <w:sz w:val="13"/>
              </w:rPr>
              <w:t>seeds</w:t>
            </w:r>
          </w:p>
        </w:tc>
        <w:tc>
          <w:tcPr>
            <w:tcW w:w="585" w:type="dxa"/>
            <w:shd w:val="clear" w:color="auto" w:fill="0B2545"/>
          </w:tcPr>
          <w:p w14:paraId="64829125" w14:textId="77777777" w:rsidR="00625FDA" w:rsidRDefault="00000000">
            <w:pPr>
              <w:keepNext/>
              <w:spacing w:after="0" w:line="240" w:lineRule="auto"/>
            </w:pPr>
            <w:r>
              <w:rPr>
                <w:b/>
                <w:color w:val="FFFFFF"/>
                <w:sz w:val="13"/>
              </w:rPr>
              <w:t>targets (pooled)</w:t>
            </w:r>
          </w:p>
        </w:tc>
        <w:tc>
          <w:tcPr>
            <w:tcW w:w="955" w:type="dxa"/>
            <w:shd w:val="clear" w:color="auto" w:fill="0B2545"/>
          </w:tcPr>
          <w:p w14:paraId="00071582" w14:textId="77777777" w:rsidR="00625FDA" w:rsidRDefault="00000000">
            <w:pPr>
              <w:keepNext/>
              <w:spacing w:after="0" w:line="240" w:lineRule="auto"/>
            </w:pPr>
            <w:r>
              <w:rPr>
                <w:b/>
                <w:color w:val="FFFFFF"/>
                <w:sz w:val="13"/>
              </w:rPr>
              <w:t>mean effect: remove high-attention</w:t>
            </w:r>
          </w:p>
        </w:tc>
        <w:tc>
          <w:tcPr>
            <w:tcW w:w="730" w:type="dxa"/>
            <w:shd w:val="clear" w:color="auto" w:fill="0B2545"/>
          </w:tcPr>
          <w:p w14:paraId="2AD0C045" w14:textId="77777777" w:rsidR="00625FDA" w:rsidRDefault="00000000">
            <w:pPr>
              <w:keepNext/>
              <w:spacing w:after="0" w:line="240" w:lineRule="auto"/>
            </w:pPr>
            <w:r>
              <w:rPr>
                <w:b/>
                <w:color w:val="FFFFFF"/>
                <w:sz w:val="13"/>
              </w:rPr>
              <w:t>mean effect: remove random</w:t>
            </w:r>
          </w:p>
        </w:tc>
        <w:tc>
          <w:tcPr>
            <w:tcW w:w="927" w:type="dxa"/>
            <w:shd w:val="clear" w:color="auto" w:fill="0B2545"/>
          </w:tcPr>
          <w:p w14:paraId="256CD8B5" w14:textId="77777777" w:rsidR="00625FDA" w:rsidRDefault="00000000">
            <w:pPr>
              <w:keepNext/>
              <w:spacing w:after="0" w:line="240" w:lineRule="auto"/>
            </w:pPr>
            <w:r>
              <w:rPr>
                <w:b/>
                <w:color w:val="FFFFFF"/>
                <w:sz w:val="13"/>
              </w:rPr>
              <w:t>mean effect: remove low-attention</w:t>
            </w:r>
          </w:p>
        </w:tc>
        <w:tc>
          <w:tcPr>
            <w:tcW w:w="1236" w:type="dxa"/>
            <w:shd w:val="clear" w:color="auto" w:fill="0B2545"/>
          </w:tcPr>
          <w:p w14:paraId="5BC25D5C" w14:textId="77777777" w:rsidR="00625FDA" w:rsidRDefault="00000000">
            <w:pPr>
              <w:keepNext/>
              <w:spacing w:after="0" w:line="240" w:lineRule="auto"/>
            </w:pPr>
            <w:r>
              <w:rPr>
                <w:b/>
                <w:color w:val="FFFFFF"/>
                <w:sz w:val="13"/>
              </w:rPr>
              <w:t>high - random (95% bootstrap CI over targets)</w:t>
            </w:r>
          </w:p>
        </w:tc>
        <w:tc>
          <w:tcPr>
            <w:tcW w:w="730" w:type="dxa"/>
            <w:shd w:val="clear" w:color="auto" w:fill="0B2545"/>
          </w:tcPr>
          <w:p w14:paraId="4A8488CF" w14:textId="77777777" w:rsidR="00625FDA" w:rsidRDefault="00000000">
            <w:pPr>
              <w:keepNext/>
              <w:spacing w:after="0" w:line="240" w:lineRule="auto"/>
            </w:pPr>
            <w:r>
              <w:rPr>
                <w:b/>
                <w:color w:val="FFFFFF"/>
                <w:sz w:val="13"/>
              </w:rPr>
              <w:t>high - low (95% CI)</w:t>
            </w:r>
          </w:p>
        </w:tc>
        <w:tc>
          <w:tcPr>
            <w:tcW w:w="843" w:type="dxa"/>
            <w:shd w:val="clear" w:color="auto" w:fill="0B2545"/>
          </w:tcPr>
          <w:p w14:paraId="598146BD" w14:textId="77777777" w:rsidR="00625FDA" w:rsidRDefault="00000000">
            <w:pPr>
              <w:keepNext/>
              <w:spacing w:after="0" w:line="240" w:lineRule="auto"/>
            </w:pPr>
            <w:r>
              <w:rPr>
                <w:b/>
                <w:color w:val="FFFFFF"/>
                <w:sz w:val="13"/>
              </w:rPr>
              <w:t>share of targets high &gt; random</w:t>
            </w:r>
          </w:p>
        </w:tc>
        <w:tc>
          <w:tcPr>
            <w:tcW w:w="730" w:type="dxa"/>
            <w:shd w:val="clear" w:color="auto" w:fill="0B2545"/>
          </w:tcPr>
          <w:p w14:paraId="4F839CD2" w14:textId="77777777" w:rsidR="00625FDA" w:rsidRDefault="00000000">
            <w:pPr>
              <w:keepNext/>
              <w:spacing w:after="0" w:line="240" w:lineRule="auto"/>
            </w:pPr>
            <w:r>
              <w:rPr>
                <w:b/>
                <w:color w:val="FFFFFF"/>
                <w:sz w:val="13"/>
              </w:rPr>
              <w:t>Wilcoxon p (high &gt; random)</w:t>
            </w:r>
          </w:p>
        </w:tc>
        <w:tc>
          <w:tcPr>
            <w:tcW w:w="1236" w:type="dxa"/>
            <w:shd w:val="clear" w:color="auto" w:fill="0B2545"/>
          </w:tcPr>
          <w:p w14:paraId="07240E2B" w14:textId="77777777" w:rsidR="00625FDA" w:rsidRDefault="00000000">
            <w:pPr>
              <w:keepNext/>
              <w:spacing w:after="0" w:line="240" w:lineRule="auto"/>
            </w:pPr>
            <w:r>
              <w:rPr>
                <w:b/>
                <w:color w:val="FFFFFF"/>
                <w:sz w:val="13"/>
              </w:rPr>
              <w:t>per-seed mean(high - random)</w:t>
            </w:r>
          </w:p>
        </w:tc>
      </w:tr>
      <w:tr w:rsidR="00625FDA" w14:paraId="0C459B81" w14:textId="77777777">
        <w:trPr>
          <w:cantSplit/>
          <w:jc w:val="center"/>
        </w:trPr>
        <w:tc>
          <w:tcPr>
            <w:tcW w:w="585" w:type="dxa"/>
          </w:tcPr>
          <w:p w14:paraId="7230F662" w14:textId="77777777" w:rsidR="00625FDA" w:rsidRDefault="00000000">
            <w:pPr>
              <w:keepNext/>
              <w:spacing w:after="0" w:line="240" w:lineRule="auto"/>
            </w:pPr>
            <w:r>
              <w:rPr>
                <w:sz w:val="13"/>
              </w:rPr>
              <w:t>anomaly</w:t>
            </w:r>
          </w:p>
        </w:tc>
        <w:tc>
          <w:tcPr>
            <w:tcW w:w="585" w:type="dxa"/>
          </w:tcPr>
          <w:p w14:paraId="5B6905A3" w14:textId="77777777" w:rsidR="00625FDA" w:rsidRDefault="00000000">
            <w:pPr>
              <w:keepNext/>
              <w:spacing w:after="0" w:line="240" w:lineRule="auto"/>
            </w:pPr>
            <w:r>
              <w:rPr>
                <w:sz w:val="13"/>
              </w:rPr>
              <w:t>5</w:t>
            </w:r>
          </w:p>
        </w:tc>
        <w:tc>
          <w:tcPr>
            <w:tcW w:w="585" w:type="dxa"/>
          </w:tcPr>
          <w:p w14:paraId="670A17C1" w14:textId="77777777" w:rsidR="00625FDA" w:rsidRDefault="00000000">
            <w:pPr>
              <w:keepNext/>
              <w:spacing w:after="0" w:line="240" w:lineRule="auto"/>
            </w:pPr>
            <w:r>
              <w:rPr>
                <w:sz w:val="13"/>
              </w:rPr>
              <w:t>100</w:t>
            </w:r>
          </w:p>
        </w:tc>
        <w:tc>
          <w:tcPr>
            <w:tcW w:w="955" w:type="dxa"/>
          </w:tcPr>
          <w:p w14:paraId="093E2347" w14:textId="77777777" w:rsidR="00625FDA" w:rsidRDefault="00000000">
            <w:pPr>
              <w:keepNext/>
              <w:spacing w:after="0" w:line="240" w:lineRule="auto"/>
            </w:pPr>
            <w:r>
              <w:rPr>
                <w:sz w:val="13"/>
              </w:rPr>
              <w:t>+0.0165</w:t>
            </w:r>
          </w:p>
        </w:tc>
        <w:tc>
          <w:tcPr>
            <w:tcW w:w="730" w:type="dxa"/>
          </w:tcPr>
          <w:p w14:paraId="2FDC1E4E" w14:textId="77777777" w:rsidR="00625FDA" w:rsidRDefault="00000000">
            <w:pPr>
              <w:keepNext/>
              <w:spacing w:after="0" w:line="240" w:lineRule="auto"/>
            </w:pPr>
            <w:r>
              <w:rPr>
                <w:sz w:val="13"/>
              </w:rPr>
              <w:t>-0.0025</w:t>
            </w:r>
          </w:p>
        </w:tc>
        <w:tc>
          <w:tcPr>
            <w:tcW w:w="927" w:type="dxa"/>
          </w:tcPr>
          <w:p w14:paraId="2A836310" w14:textId="77777777" w:rsidR="00625FDA" w:rsidRDefault="00000000">
            <w:pPr>
              <w:keepNext/>
              <w:spacing w:after="0" w:line="240" w:lineRule="auto"/>
            </w:pPr>
            <w:r>
              <w:rPr>
                <w:sz w:val="13"/>
              </w:rPr>
              <w:t>-0.0082</w:t>
            </w:r>
          </w:p>
        </w:tc>
        <w:tc>
          <w:tcPr>
            <w:tcW w:w="1236" w:type="dxa"/>
          </w:tcPr>
          <w:p w14:paraId="0D7C36A8" w14:textId="77777777" w:rsidR="00625FDA" w:rsidRDefault="00000000">
            <w:pPr>
              <w:keepNext/>
              <w:spacing w:after="0" w:line="240" w:lineRule="auto"/>
            </w:pPr>
            <w:r>
              <w:rPr>
                <w:sz w:val="13"/>
              </w:rPr>
              <w:t>+0.0190 [+0.0021, +0.0350]</w:t>
            </w:r>
          </w:p>
        </w:tc>
        <w:tc>
          <w:tcPr>
            <w:tcW w:w="730" w:type="dxa"/>
          </w:tcPr>
          <w:p w14:paraId="71497656" w14:textId="77777777" w:rsidR="00625FDA" w:rsidRDefault="00000000">
            <w:pPr>
              <w:keepNext/>
              <w:spacing w:after="0" w:line="240" w:lineRule="auto"/>
            </w:pPr>
            <w:r>
              <w:rPr>
                <w:sz w:val="13"/>
              </w:rPr>
              <w:t>+0.0247 [+0.0013, +0.0478]</w:t>
            </w:r>
          </w:p>
        </w:tc>
        <w:tc>
          <w:tcPr>
            <w:tcW w:w="843" w:type="dxa"/>
          </w:tcPr>
          <w:p w14:paraId="2A4DC0FF" w14:textId="77777777" w:rsidR="00625FDA" w:rsidRDefault="00000000">
            <w:pPr>
              <w:keepNext/>
              <w:spacing w:after="0" w:line="240" w:lineRule="auto"/>
            </w:pPr>
            <w:r>
              <w:rPr>
                <w:sz w:val="13"/>
              </w:rPr>
              <w:t>0.61</w:t>
            </w:r>
          </w:p>
        </w:tc>
        <w:tc>
          <w:tcPr>
            <w:tcW w:w="730" w:type="dxa"/>
          </w:tcPr>
          <w:p w14:paraId="03F1C4F1" w14:textId="77777777" w:rsidR="00625FDA" w:rsidRDefault="00000000">
            <w:pPr>
              <w:keepNext/>
              <w:spacing w:after="0" w:line="240" w:lineRule="auto"/>
            </w:pPr>
            <w:r>
              <w:rPr>
                <w:sz w:val="13"/>
              </w:rPr>
              <w:t>0.0095</w:t>
            </w:r>
          </w:p>
        </w:tc>
        <w:tc>
          <w:tcPr>
            <w:tcW w:w="1236" w:type="dxa"/>
          </w:tcPr>
          <w:p w14:paraId="6D1CFDE8" w14:textId="77777777" w:rsidR="00625FDA" w:rsidRDefault="00000000">
            <w:pPr>
              <w:keepNext/>
              <w:spacing w:after="0" w:line="240" w:lineRule="auto"/>
            </w:pPr>
            <w:r>
              <w:rPr>
                <w:sz w:val="13"/>
              </w:rPr>
              <w:t>s0: +0.0196, s1: +0.0216, s2: +0.0139, s3: +0.0165, s4: +0.0234</w:t>
            </w:r>
          </w:p>
        </w:tc>
      </w:tr>
      <w:tr w:rsidR="00625FDA" w14:paraId="25DBC177" w14:textId="77777777">
        <w:trPr>
          <w:cantSplit/>
          <w:jc w:val="center"/>
        </w:trPr>
        <w:tc>
          <w:tcPr>
            <w:tcW w:w="585" w:type="dxa"/>
            <w:shd w:val="clear" w:color="auto" w:fill="EEF3F7"/>
          </w:tcPr>
          <w:p w14:paraId="656B5ED4" w14:textId="77777777" w:rsidR="00625FDA" w:rsidRDefault="00000000">
            <w:pPr>
              <w:spacing w:after="0" w:line="240" w:lineRule="auto"/>
            </w:pPr>
            <w:r>
              <w:rPr>
                <w:sz w:val="13"/>
              </w:rPr>
              <w:t>influence</w:t>
            </w:r>
          </w:p>
        </w:tc>
        <w:tc>
          <w:tcPr>
            <w:tcW w:w="585" w:type="dxa"/>
            <w:shd w:val="clear" w:color="auto" w:fill="EEF3F7"/>
          </w:tcPr>
          <w:p w14:paraId="6321E958" w14:textId="77777777" w:rsidR="00625FDA" w:rsidRDefault="00000000">
            <w:pPr>
              <w:spacing w:after="0" w:line="240" w:lineRule="auto"/>
            </w:pPr>
            <w:r>
              <w:rPr>
                <w:sz w:val="13"/>
              </w:rPr>
              <w:t>5</w:t>
            </w:r>
          </w:p>
        </w:tc>
        <w:tc>
          <w:tcPr>
            <w:tcW w:w="585" w:type="dxa"/>
            <w:shd w:val="clear" w:color="auto" w:fill="EEF3F7"/>
          </w:tcPr>
          <w:p w14:paraId="2701B840" w14:textId="77777777" w:rsidR="00625FDA" w:rsidRDefault="00000000">
            <w:pPr>
              <w:spacing w:after="0" w:line="240" w:lineRule="auto"/>
            </w:pPr>
            <w:r>
              <w:rPr>
                <w:sz w:val="13"/>
              </w:rPr>
              <w:t>100</w:t>
            </w:r>
          </w:p>
        </w:tc>
        <w:tc>
          <w:tcPr>
            <w:tcW w:w="955" w:type="dxa"/>
            <w:shd w:val="clear" w:color="auto" w:fill="EEF3F7"/>
          </w:tcPr>
          <w:p w14:paraId="08063C94" w14:textId="77777777" w:rsidR="00625FDA" w:rsidRDefault="00000000">
            <w:pPr>
              <w:spacing w:after="0" w:line="240" w:lineRule="auto"/>
            </w:pPr>
            <w:r>
              <w:rPr>
                <w:sz w:val="13"/>
              </w:rPr>
              <w:t>+0.1393</w:t>
            </w:r>
          </w:p>
        </w:tc>
        <w:tc>
          <w:tcPr>
            <w:tcW w:w="730" w:type="dxa"/>
            <w:shd w:val="clear" w:color="auto" w:fill="EEF3F7"/>
          </w:tcPr>
          <w:p w14:paraId="724EBE9F" w14:textId="77777777" w:rsidR="00625FDA" w:rsidRDefault="00000000">
            <w:pPr>
              <w:spacing w:after="0" w:line="240" w:lineRule="auto"/>
            </w:pPr>
            <w:r>
              <w:rPr>
                <w:sz w:val="13"/>
              </w:rPr>
              <w:t>+0.2774</w:t>
            </w:r>
          </w:p>
        </w:tc>
        <w:tc>
          <w:tcPr>
            <w:tcW w:w="927" w:type="dxa"/>
            <w:shd w:val="clear" w:color="auto" w:fill="EEF3F7"/>
          </w:tcPr>
          <w:p w14:paraId="51F3D731" w14:textId="77777777" w:rsidR="00625FDA" w:rsidRDefault="00000000">
            <w:pPr>
              <w:spacing w:after="0" w:line="240" w:lineRule="auto"/>
            </w:pPr>
            <w:r>
              <w:rPr>
                <w:sz w:val="13"/>
              </w:rPr>
              <w:t>+0.4592</w:t>
            </w:r>
          </w:p>
        </w:tc>
        <w:tc>
          <w:tcPr>
            <w:tcW w:w="1236" w:type="dxa"/>
            <w:shd w:val="clear" w:color="auto" w:fill="EEF3F7"/>
          </w:tcPr>
          <w:p w14:paraId="12934F57" w14:textId="77777777" w:rsidR="00625FDA" w:rsidRDefault="00000000">
            <w:pPr>
              <w:spacing w:after="0" w:line="240" w:lineRule="auto"/>
            </w:pPr>
            <w:r>
              <w:rPr>
                <w:sz w:val="13"/>
              </w:rPr>
              <w:t>-0.1382 [-0.3090, +0.0303]</w:t>
            </w:r>
          </w:p>
        </w:tc>
        <w:tc>
          <w:tcPr>
            <w:tcW w:w="730" w:type="dxa"/>
            <w:shd w:val="clear" w:color="auto" w:fill="EEF3F7"/>
          </w:tcPr>
          <w:p w14:paraId="38577C98" w14:textId="77777777" w:rsidR="00625FDA" w:rsidRDefault="00000000">
            <w:pPr>
              <w:spacing w:after="0" w:line="240" w:lineRule="auto"/>
            </w:pPr>
            <w:r>
              <w:rPr>
                <w:sz w:val="13"/>
              </w:rPr>
              <w:t>-0.3199 [-0.5896, -0.0460]</w:t>
            </w:r>
          </w:p>
        </w:tc>
        <w:tc>
          <w:tcPr>
            <w:tcW w:w="843" w:type="dxa"/>
            <w:shd w:val="clear" w:color="auto" w:fill="EEF3F7"/>
          </w:tcPr>
          <w:p w14:paraId="0F53B1B5" w14:textId="77777777" w:rsidR="00625FDA" w:rsidRDefault="00000000">
            <w:pPr>
              <w:spacing w:after="0" w:line="240" w:lineRule="auto"/>
            </w:pPr>
            <w:r>
              <w:rPr>
                <w:sz w:val="13"/>
              </w:rPr>
              <w:t>0.46</w:t>
            </w:r>
          </w:p>
        </w:tc>
        <w:tc>
          <w:tcPr>
            <w:tcW w:w="730" w:type="dxa"/>
            <w:shd w:val="clear" w:color="auto" w:fill="EEF3F7"/>
          </w:tcPr>
          <w:p w14:paraId="18D5221B" w14:textId="77777777" w:rsidR="00625FDA" w:rsidRDefault="00000000">
            <w:pPr>
              <w:spacing w:after="0" w:line="240" w:lineRule="auto"/>
            </w:pPr>
            <w:r>
              <w:rPr>
                <w:sz w:val="13"/>
              </w:rPr>
              <w:t>0.75</w:t>
            </w:r>
          </w:p>
        </w:tc>
        <w:tc>
          <w:tcPr>
            <w:tcW w:w="1236" w:type="dxa"/>
            <w:shd w:val="clear" w:color="auto" w:fill="EEF3F7"/>
          </w:tcPr>
          <w:p w14:paraId="438A25DF" w14:textId="77777777" w:rsidR="00625FDA" w:rsidRDefault="00000000">
            <w:pPr>
              <w:spacing w:after="0" w:line="240" w:lineRule="auto"/>
            </w:pPr>
            <w:r>
              <w:rPr>
                <w:sz w:val="13"/>
              </w:rPr>
              <w:t>s0: +0.0654, s1: -0.8570, s2: +0.0793, s3: -0.1581, s4: +0.1797</w:t>
            </w:r>
          </w:p>
        </w:tc>
      </w:tr>
    </w:tbl>
    <w:p w14:paraId="7A99C9D2" w14:textId="77777777" w:rsidR="00625FDA" w:rsidRDefault="00625FDA">
      <w:pPr>
        <w:spacing w:after="40"/>
      </w:pPr>
    </w:p>
    <w:tbl>
      <w:tblPr>
        <w:tblStyle w:val="TableGrid"/>
        <w:tblW w:w="0" w:type="auto"/>
        <w:jc w:val="center"/>
        <w:tblLayout w:type="fixed"/>
        <w:tblLook w:val="04A0" w:firstRow="1" w:lastRow="0" w:firstColumn="1" w:lastColumn="0" w:noHBand="0" w:noVBand="1"/>
      </w:tblPr>
      <w:tblGrid>
        <w:gridCol w:w="587"/>
        <w:gridCol w:w="587"/>
        <w:gridCol w:w="587"/>
        <w:gridCol w:w="981"/>
        <w:gridCol w:w="750"/>
        <w:gridCol w:w="952"/>
        <w:gridCol w:w="1269"/>
        <w:gridCol w:w="750"/>
        <w:gridCol w:w="865"/>
        <w:gridCol w:w="750"/>
        <w:gridCol w:w="1067"/>
      </w:tblGrid>
      <w:tr w:rsidR="00625FDA" w14:paraId="3975CE7C" w14:textId="77777777">
        <w:trPr>
          <w:cantSplit/>
          <w:tblHeader/>
          <w:jc w:val="center"/>
        </w:trPr>
        <w:tc>
          <w:tcPr>
            <w:tcW w:w="587" w:type="dxa"/>
            <w:shd w:val="clear" w:color="auto" w:fill="0B2545"/>
          </w:tcPr>
          <w:p w14:paraId="78E06416" w14:textId="77777777" w:rsidR="00625FDA" w:rsidRDefault="00000000">
            <w:pPr>
              <w:keepNext/>
              <w:spacing w:after="0" w:line="240" w:lineRule="auto"/>
            </w:pPr>
            <w:r>
              <w:rPr>
                <w:b/>
                <w:color w:val="FFFFFF"/>
                <w:sz w:val="13"/>
              </w:rPr>
              <w:t>output</w:t>
            </w:r>
          </w:p>
        </w:tc>
        <w:tc>
          <w:tcPr>
            <w:tcW w:w="587" w:type="dxa"/>
            <w:shd w:val="clear" w:color="auto" w:fill="0B2545"/>
          </w:tcPr>
          <w:p w14:paraId="536CA849" w14:textId="77777777" w:rsidR="00625FDA" w:rsidRDefault="00000000">
            <w:pPr>
              <w:keepNext/>
              <w:spacing w:after="0" w:line="240" w:lineRule="auto"/>
            </w:pPr>
            <w:r>
              <w:rPr>
                <w:b/>
                <w:color w:val="FFFFFF"/>
                <w:sz w:val="13"/>
              </w:rPr>
              <w:t>seeds</w:t>
            </w:r>
          </w:p>
        </w:tc>
        <w:tc>
          <w:tcPr>
            <w:tcW w:w="587" w:type="dxa"/>
            <w:shd w:val="clear" w:color="auto" w:fill="0B2545"/>
          </w:tcPr>
          <w:p w14:paraId="0A80E1F2" w14:textId="77777777" w:rsidR="00625FDA" w:rsidRDefault="00000000">
            <w:pPr>
              <w:keepNext/>
              <w:spacing w:after="0" w:line="240" w:lineRule="auto"/>
            </w:pPr>
            <w:r>
              <w:rPr>
                <w:b/>
                <w:color w:val="FFFFFF"/>
                <w:sz w:val="13"/>
              </w:rPr>
              <w:t>targets (pooled)</w:t>
            </w:r>
          </w:p>
        </w:tc>
        <w:tc>
          <w:tcPr>
            <w:tcW w:w="981" w:type="dxa"/>
            <w:shd w:val="clear" w:color="auto" w:fill="0B2545"/>
          </w:tcPr>
          <w:p w14:paraId="0D68CA33" w14:textId="77777777" w:rsidR="00625FDA" w:rsidRDefault="00000000">
            <w:pPr>
              <w:keepNext/>
              <w:spacing w:after="0" w:line="240" w:lineRule="auto"/>
            </w:pPr>
            <w:r>
              <w:rPr>
                <w:b/>
                <w:color w:val="FFFFFF"/>
                <w:sz w:val="13"/>
              </w:rPr>
              <w:t>mean effect: remove high-attention</w:t>
            </w:r>
          </w:p>
        </w:tc>
        <w:tc>
          <w:tcPr>
            <w:tcW w:w="750" w:type="dxa"/>
            <w:shd w:val="clear" w:color="auto" w:fill="0B2545"/>
          </w:tcPr>
          <w:p w14:paraId="0821AC5F" w14:textId="77777777" w:rsidR="00625FDA" w:rsidRDefault="00000000">
            <w:pPr>
              <w:keepNext/>
              <w:spacing w:after="0" w:line="240" w:lineRule="auto"/>
            </w:pPr>
            <w:r>
              <w:rPr>
                <w:b/>
                <w:color w:val="FFFFFF"/>
                <w:sz w:val="13"/>
              </w:rPr>
              <w:t>mean effect: remove random</w:t>
            </w:r>
          </w:p>
        </w:tc>
        <w:tc>
          <w:tcPr>
            <w:tcW w:w="952" w:type="dxa"/>
            <w:shd w:val="clear" w:color="auto" w:fill="0B2545"/>
          </w:tcPr>
          <w:p w14:paraId="0EDE6193" w14:textId="77777777" w:rsidR="00625FDA" w:rsidRDefault="00000000">
            <w:pPr>
              <w:keepNext/>
              <w:spacing w:after="0" w:line="240" w:lineRule="auto"/>
            </w:pPr>
            <w:r>
              <w:rPr>
                <w:b/>
                <w:color w:val="FFFFFF"/>
                <w:sz w:val="13"/>
              </w:rPr>
              <w:t>mean effect: remove low-attention</w:t>
            </w:r>
          </w:p>
        </w:tc>
        <w:tc>
          <w:tcPr>
            <w:tcW w:w="1269" w:type="dxa"/>
            <w:shd w:val="clear" w:color="auto" w:fill="0B2545"/>
          </w:tcPr>
          <w:p w14:paraId="04520C90" w14:textId="77777777" w:rsidR="00625FDA" w:rsidRDefault="00000000">
            <w:pPr>
              <w:keepNext/>
              <w:spacing w:after="0" w:line="240" w:lineRule="auto"/>
            </w:pPr>
            <w:r>
              <w:rPr>
                <w:b/>
                <w:color w:val="FFFFFF"/>
                <w:sz w:val="13"/>
              </w:rPr>
              <w:t>high - random (95% bootstrap CI over targets)</w:t>
            </w:r>
          </w:p>
        </w:tc>
        <w:tc>
          <w:tcPr>
            <w:tcW w:w="750" w:type="dxa"/>
            <w:shd w:val="clear" w:color="auto" w:fill="0B2545"/>
          </w:tcPr>
          <w:p w14:paraId="5AB8A0B7" w14:textId="77777777" w:rsidR="00625FDA" w:rsidRDefault="00000000">
            <w:pPr>
              <w:keepNext/>
              <w:spacing w:after="0" w:line="240" w:lineRule="auto"/>
            </w:pPr>
            <w:r>
              <w:rPr>
                <w:b/>
                <w:color w:val="FFFFFF"/>
                <w:sz w:val="13"/>
              </w:rPr>
              <w:t>high - low (95% CI)</w:t>
            </w:r>
          </w:p>
        </w:tc>
        <w:tc>
          <w:tcPr>
            <w:tcW w:w="865" w:type="dxa"/>
            <w:shd w:val="clear" w:color="auto" w:fill="0B2545"/>
          </w:tcPr>
          <w:p w14:paraId="77FA735B" w14:textId="77777777" w:rsidR="00625FDA" w:rsidRDefault="00000000">
            <w:pPr>
              <w:keepNext/>
              <w:spacing w:after="0" w:line="240" w:lineRule="auto"/>
            </w:pPr>
            <w:r>
              <w:rPr>
                <w:b/>
                <w:color w:val="FFFFFF"/>
                <w:sz w:val="13"/>
              </w:rPr>
              <w:t>share of targets high &gt; random</w:t>
            </w:r>
          </w:p>
        </w:tc>
        <w:tc>
          <w:tcPr>
            <w:tcW w:w="750" w:type="dxa"/>
            <w:shd w:val="clear" w:color="auto" w:fill="0B2545"/>
          </w:tcPr>
          <w:p w14:paraId="5E2852F5" w14:textId="77777777" w:rsidR="00625FDA" w:rsidRDefault="00000000">
            <w:pPr>
              <w:keepNext/>
              <w:spacing w:after="0" w:line="240" w:lineRule="auto"/>
            </w:pPr>
            <w:r>
              <w:rPr>
                <w:b/>
                <w:color w:val="FFFFFF"/>
                <w:sz w:val="13"/>
              </w:rPr>
              <w:t>Wilcoxon p (high &gt; random)</w:t>
            </w:r>
          </w:p>
        </w:tc>
        <w:tc>
          <w:tcPr>
            <w:tcW w:w="1067" w:type="dxa"/>
            <w:shd w:val="clear" w:color="auto" w:fill="0B2545"/>
          </w:tcPr>
          <w:p w14:paraId="4C03663B" w14:textId="77777777" w:rsidR="00625FDA" w:rsidRDefault="00000000">
            <w:pPr>
              <w:keepNext/>
              <w:spacing w:after="0" w:line="240" w:lineRule="auto"/>
            </w:pPr>
            <w:r>
              <w:rPr>
                <w:b/>
                <w:color w:val="FFFFFF"/>
                <w:sz w:val="13"/>
              </w:rPr>
              <w:t>per-seed mean(high - random)</w:t>
            </w:r>
          </w:p>
        </w:tc>
      </w:tr>
      <w:tr w:rsidR="00625FDA" w14:paraId="120B05E1" w14:textId="77777777">
        <w:trPr>
          <w:cantSplit/>
          <w:jc w:val="center"/>
        </w:trPr>
        <w:tc>
          <w:tcPr>
            <w:tcW w:w="587" w:type="dxa"/>
          </w:tcPr>
          <w:p w14:paraId="777F37D8" w14:textId="77777777" w:rsidR="00625FDA" w:rsidRDefault="00000000">
            <w:pPr>
              <w:keepNext/>
              <w:spacing w:after="0" w:line="240" w:lineRule="auto"/>
            </w:pPr>
            <w:r>
              <w:rPr>
                <w:sz w:val="13"/>
              </w:rPr>
              <w:t>anomaly</w:t>
            </w:r>
          </w:p>
        </w:tc>
        <w:tc>
          <w:tcPr>
            <w:tcW w:w="587" w:type="dxa"/>
          </w:tcPr>
          <w:p w14:paraId="668E60A3" w14:textId="77777777" w:rsidR="00625FDA" w:rsidRDefault="00000000">
            <w:pPr>
              <w:keepNext/>
              <w:spacing w:after="0" w:line="240" w:lineRule="auto"/>
            </w:pPr>
            <w:r>
              <w:rPr>
                <w:sz w:val="13"/>
              </w:rPr>
              <w:t>3</w:t>
            </w:r>
          </w:p>
        </w:tc>
        <w:tc>
          <w:tcPr>
            <w:tcW w:w="587" w:type="dxa"/>
          </w:tcPr>
          <w:p w14:paraId="7F1E4120" w14:textId="77777777" w:rsidR="00625FDA" w:rsidRDefault="00000000">
            <w:pPr>
              <w:keepNext/>
              <w:spacing w:after="0" w:line="240" w:lineRule="auto"/>
            </w:pPr>
            <w:r>
              <w:rPr>
                <w:sz w:val="13"/>
              </w:rPr>
              <w:t>60</w:t>
            </w:r>
          </w:p>
        </w:tc>
        <w:tc>
          <w:tcPr>
            <w:tcW w:w="981" w:type="dxa"/>
          </w:tcPr>
          <w:p w14:paraId="46B568C1" w14:textId="77777777" w:rsidR="00625FDA" w:rsidRDefault="00000000">
            <w:pPr>
              <w:keepNext/>
              <w:spacing w:after="0" w:line="240" w:lineRule="auto"/>
            </w:pPr>
            <w:r>
              <w:rPr>
                <w:sz w:val="13"/>
              </w:rPr>
              <w:t>+0.0650</w:t>
            </w:r>
          </w:p>
        </w:tc>
        <w:tc>
          <w:tcPr>
            <w:tcW w:w="750" w:type="dxa"/>
          </w:tcPr>
          <w:p w14:paraId="38807EF8" w14:textId="77777777" w:rsidR="00625FDA" w:rsidRDefault="00000000">
            <w:pPr>
              <w:keepNext/>
              <w:spacing w:after="0" w:line="240" w:lineRule="auto"/>
            </w:pPr>
            <w:r>
              <w:rPr>
                <w:sz w:val="13"/>
              </w:rPr>
              <w:t>-0.0016</w:t>
            </w:r>
          </w:p>
        </w:tc>
        <w:tc>
          <w:tcPr>
            <w:tcW w:w="952" w:type="dxa"/>
          </w:tcPr>
          <w:p w14:paraId="3493B52E" w14:textId="77777777" w:rsidR="00625FDA" w:rsidRDefault="00000000">
            <w:pPr>
              <w:keepNext/>
              <w:spacing w:after="0" w:line="240" w:lineRule="auto"/>
            </w:pPr>
            <w:r>
              <w:rPr>
                <w:sz w:val="13"/>
              </w:rPr>
              <w:t>-0.0177</w:t>
            </w:r>
          </w:p>
        </w:tc>
        <w:tc>
          <w:tcPr>
            <w:tcW w:w="1269" w:type="dxa"/>
          </w:tcPr>
          <w:p w14:paraId="219A6B52" w14:textId="77777777" w:rsidR="00625FDA" w:rsidRDefault="00000000">
            <w:pPr>
              <w:keepNext/>
              <w:spacing w:after="0" w:line="240" w:lineRule="auto"/>
            </w:pPr>
            <w:r>
              <w:rPr>
                <w:sz w:val="13"/>
              </w:rPr>
              <w:t>+0.0667 [+0.0167, +0.1434]</w:t>
            </w:r>
          </w:p>
        </w:tc>
        <w:tc>
          <w:tcPr>
            <w:tcW w:w="750" w:type="dxa"/>
          </w:tcPr>
          <w:p w14:paraId="3C13F8D0" w14:textId="77777777" w:rsidR="00625FDA" w:rsidRDefault="00000000">
            <w:pPr>
              <w:keepNext/>
              <w:spacing w:after="0" w:line="240" w:lineRule="auto"/>
            </w:pPr>
            <w:r>
              <w:rPr>
                <w:sz w:val="13"/>
              </w:rPr>
              <w:t>+0.0828 [+0.0295, +0.1658]</w:t>
            </w:r>
          </w:p>
        </w:tc>
        <w:tc>
          <w:tcPr>
            <w:tcW w:w="865" w:type="dxa"/>
          </w:tcPr>
          <w:p w14:paraId="653D1D1A" w14:textId="77777777" w:rsidR="00625FDA" w:rsidRDefault="00000000">
            <w:pPr>
              <w:keepNext/>
              <w:spacing w:after="0" w:line="240" w:lineRule="auto"/>
            </w:pPr>
            <w:r>
              <w:rPr>
                <w:sz w:val="13"/>
              </w:rPr>
              <w:t>0.68</w:t>
            </w:r>
          </w:p>
        </w:tc>
        <w:tc>
          <w:tcPr>
            <w:tcW w:w="750" w:type="dxa"/>
          </w:tcPr>
          <w:p w14:paraId="74924A9B" w14:textId="77777777" w:rsidR="00625FDA" w:rsidRDefault="00000000">
            <w:pPr>
              <w:keepNext/>
              <w:spacing w:after="0" w:line="240" w:lineRule="auto"/>
            </w:pPr>
            <w:r>
              <w:rPr>
                <w:sz w:val="13"/>
              </w:rPr>
              <w:t>0.00309</w:t>
            </w:r>
          </w:p>
        </w:tc>
        <w:tc>
          <w:tcPr>
            <w:tcW w:w="1067" w:type="dxa"/>
          </w:tcPr>
          <w:p w14:paraId="2B45062F" w14:textId="77777777" w:rsidR="00625FDA" w:rsidRDefault="00000000">
            <w:pPr>
              <w:keepNext/>
              <w:spacing w:after="0" w:line="240" w:lineRule="auto"/>
            </w:pPr>
            <w:r>
              <w:rPr>
                <w:sz w:val="13"/>
              </w:rPr>
              <w:t>s0: +0.0336, s1: +0.1536, s2: +0.0128</w:t>
            </w:r>
          </w:p>
        </w:tc>
      </w:tr>
      <w:tr w:rsidR="00625FDA" w14:paraId="4534F6CE" w14:textId="77777777">
        <w:trPr>
          <w:cantSplit/>
          <w:jc w:val="center"/>
        </w:trPr>
        <w:tc>
          <w:tcPr>
            <w:tcW w:w="587" w:type="dxa"/>
            <w:shd w:val="clear" w:color="auto" w:fill="EEF3F7"/>
          </w:tcPr>
          <w:p w14:paraId="4BED432F" w14:textId="77777777" w:rsidR="00625FDA" w:rsidRDefault="00000000">
            <w:pPr>
              <w:spacing w:after="0" w:line="240" w:lineRule="auto"/>
            </w:pPr>
            <w:r>
              <w:rPr>
                <w:sz w:val="13"/>
              </w:rPr>
              <w:t>influence</w:t>
            </w:r>
          </w:p>
        </w:tc>
        <w:tc>
          <w:tcPr>
            <w:tcW w:w="587" w:type="dxa"/>
            <w:shd w:val="clear" w:color="auto" w:fill="EEF3F7"/>
          </w:tcPr>
          <w:p w14:paraId="68372F9F" w14:textId="77777777" w:rsidR="00625FDA" w:rsidRDefault="00000000">
            <w:pPr>
              <w:spacing w:after="0" w:line="240" w:lineRule="auto"/>
            </w:pPr>
            <w:r>
              <w:rPr>
                <w:sz w:val="13"/>
              </w:rPr>
              <w:t>3</w:t>
            </w:r>
          </w:p>
        </w:tc>
        <w:tc>
          <w:tcPr>
            <w:tcW w:w="587" w:type="dxa"/>
            <w:shd w:val="clear" w:color="auto" w:fill="EEF3F7"/>
          </w:tcPr>
          <w:p w14:paraId="282AE6E4" w14:textId="77777777" w:rsidR="00625FDA" w:rsidRDefault="00000000">
            <w:pPr>
              <w:spacing w:after="0" w:line="240" w:lineRule="auto"/>
            </w:pPr>
            <w:r>
              <w:rPr>
                <w:sz w:val="13"/>
              </w:rPr>
              <w:t>60</w:t>
            </w:r>
          </w:p>
        </w:tc>
        <w:tc>
          <w:tcPr>
            <w:tcW w:w="981" w:type="dxa"/>
            <w:shd w:val="clear" w:color="auto" w:fill="EEF3F7"/>
          </w:tcPr>
          <w:p w14:paraId="10E88389" w14:textId="77777777" w:rsidR="00625FDA" w:rsidRDefault="00000000">
            <w:pPr>
              <w:spacing w:after="0" w:line="240" w:lineRule="auto"/>
            </w:pPr>
            <w:r>
              <w:rPr>
                <w:sz w:val="13"/>
              </w:rPr>
              <w:t>+0.3317</w:t>
            </w:r>
          </w:p>
        </w:tc>
        <w:tc>
          <w:tcPr>
            <w:tcW w:w="750" w:type="dxa"/>
            <w:shd w:val="clear" w:color="auto" w:fill="EEF3F7"/>
          </w:tcPr>
          <w:p w14:paraId="430AD5EB" w14:textId="77777777" w:rsidR="00625FDA" w:rsidRDefault="00000000">
            <w:pPr>
              <w:spacing w:after="0" w:line="240" w:lineRule="auto"/>
            </w:pPr>
            <w:r>
              <w:rPr>
                <w:sz w:val="13"/>
              </w:rPr>
              <w:t>+0.0339</w:t>
            </w:r>
          </w:p>
        </w:tc>
        <w:tc>
          <w:tcPr>
            <w:tcW w:w="952" w:type="dxa"/>
            <w:shd w:val="clear" w:color="auto" w:fill="EEF3F7"/>
          </w:tcPr>
          <w:p w14:paraId="11BD663A" w14:textId="77777777" w:rsidR="00625FDA" w:rsidRDefault="00000000">
            <w:pPr>
              <w:spacing w:after="0" w:line="240" w:lineRule="auto"/>
            </w:pPr>
            <w:r>
              <w:rPr>
                <w:sz w:val="13"/>
              </w:rPr>
              <w:t>+0.0004</w:t>
            </w:r>
          </w:p>
        </w:tc>
        <w:tc>
          <w:tcPr>
            <w:tcW w:w="1269" w:type="dxa"/>
            <w:shd w:val="clear" w:color="auto" w:fill="EEF3F7"/>
          </w:tcPr>
          <w:p w14:paraId="2A0767FC" w14:textId="77777777" w:rsidR="00625FDA" w:rsidRDefault="00000000">
            <w:pPr>
              <w:spacing w:after="0" w:line="240" w:lineRule="auto"/>
            </w:pPr>
            <w:r>
              <w:rPr>
                <w:sz w:val="13"/>
              </w:rPr>
              <w:t>+0.2977 [+0.1757, +0.4303]</w:t>
            </w:r>
          </w:p>
        </w:tc>
        <w:tc>
          <w:tcPr>
            <w:tcW w:w="750" w:type="dxa"/>
            <w:shd w:val="clear" w:color="auto" w:fill="EEF3F7"/>
          </w:tcPr>
          <w:p w14:paraId="792CE8C3" w14:textId="77777777" w:rsidR="00625FDA" w:rsidRDefault="00000000">
            <w:pPr>
              <w:spacing w:after="0" w:line="240" w:lineRule="auto"/>
            </w:pPr>
            <w:r>
              <w:rPr>
                <w:sz w:val="13"/>
              </w:rPr>
              <w:t>+0.3312 [+0.1974, +0.4767]</w:t>
            </w:r>
          </w:p>
        </w:tc>
        <w:tc>
          <w:tcPr>
            <w:tcW w:w="865" w:type="dxa"/>
            <w:shd w:val="clear" w:color="auto" w:fill="EEF3F7"/>
          </w:tcPr>
          <w:p w14:paraId="4AEA8636" w14:textId="77777777" w:rsidR="00625FDA" w:rsidRDefault="00000000">
            <w:pPr>
              <w:spacing w:after="0" w:line="240" w:lineRule="auto"/>
            </w:pPr>
            <w:r>
              <w:rPr>
                <w:sz w:val="13"/>
              </w:rPr>
              <w:t>0.63</w:t>
            </w:r>
          </w:p>
        </w:tc>
        <w:tc>
          <w:tcPr>
            <w:tcW w:w="750" w:type="dxa"/>
            <w:shd w:val="clear" w:color="auto" w:fill="EEF3F7"/>
          </w:tcPr>
          <w:p w14:paraId="222BABBF" w14:textId="77777777" w:rsidR="00625FDA" w:rsidRDefault="00000000">
            <w:pPr>
              <w:spacing w:after="0" w:line="240" w:lineRule="auto"/>
            </w:pPr>
            <w:r>
              <w:rPr>
                <w:sz w:val="13"/>
              </w:rPr>
              <w:t>0.00012</w:t>
            </w:r>
          </w:p>
        </w:tc>
        <w:tc>
          <w:tcPr>
            <w:tcW w:w="1067" w:type="dxa"/>
            <w:shd w:val="clear" w:color="auto" w:fill="EEF3F7"/>
          </w:tcPr>
          <w:p w14:paraId="006887F8" w14:textId="77777777" w:rsidR="00625FDA" w:rsidRDefault="00000000">
            <w:pPr>
              <w:spacing w:after="0" w:line="240" w:lineRule="auto"/>
            </w:pPr>
            <w:r>
              <w:rPr>
                <w:sz w:val="13"/>
              </w:rPr>
              <w:t>s0: +0.6711, s1: +0.2185, s2: +0.0036</w:t>
            </w:r>
          </w:p>
        </w:tc>
      </w:tr>
    </w:tbl>
    <w:p w14:paraId="1BED2225" w14:textId="77777777" w:rsidR="00625FDA" w:rsidRDefault="00625FDA">
      <w:pPr>
        <w:spacing w:after="40"/>
      </w:pPr>
    </w:p>
    <w:p w14:paraId="7343971E" w14:textId="77777777" w:rsidR="00625FDA" w:rsidRDefault="00000000">
      <w:pPr>
        <w:keepNext/>
        <w:jc w:val="center"/>
      </w:pPr>
      <w:r>
        <w:rPr>
          <w:noProof/>
        </w:rPr>
        <w:lastRenderedPageBreak/>
        <w:drawing>
          <wp:inline distT="0" distB="0" distL="0" distR="0" wp14:anchorId="6175C689" wp14:editId="7E4E681B">
            <wp:extent cx="5760720" cy="352339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nation_cora_injected.png"/>
                    <pic:cNvPicPr/>
                  </pic:nvPicPr>
                  <pic:blipFill>
                    <a:blip r:embed="rId34"/>
                    <a:stretch>
                      <a:fillRect/>
                    </a:stretch>
                  </pic:blipFill>
                  <pic:spPr>
                    <a:xfrm>
                      <a:off x="0" y="0"/>
                      <a:ext cx="5760720" cy="3523399"/>
                    </a:xfrm>
                    <a:prstGeom prst="rect">
                      <a:avLst/>
                    </a:prstGeom>
                  </pic:spPr>
                </pic:pic>
              </a:graphicData>
            </a:graphic>
          </wp:inline>
        </w:drawing>
      </w:r>
    </w:p>
    <w:p w14:paraId="03094427" w14:textId="77777777" w:rsidR="00625FDA" w:rsidRDefault="00000000">
      <w:pPr>
        <w:jc w:val="center"/>
      </w:pPr>
      <w:r>
        <w:rPr>
          <w:b/>
          <w:color w:val="0B2545"/>
          <w:sz w:val="18"/>
        </w:rPr>
        <w:t>Figure 18.</w:t>
      </w:r>
      <w:r>
        <w:rPr>
          <w:color w:val="0B2545"/>
          <w:sz w:val="18"/>
        </w:rPr>
        <w:t xml:space="preserve"> Mean drop in output after removing high-attention, random and low-attention edges, Cora.</w:t>
      </w:r>
    </w:p>
    <w:p w14:paraId="15882F2A" w14:textId="77777777" w:rsidR="00625FDA" w:rsidRDefault="00000000">
      <w:pPr>
        <w:keepNext/>
        <w:jc w:val="center"/>
      </w:pPr>
      <w:r>
        <w:rPr>
          <w:noProof/>
        </w:rPr>
        <w:drawing>
          <wp:inline distT="0" distB="0" distL="0" distR="0" wp14:anchorId="20FCDB0E" wp14:editId="1F6C7CAF">
            <wp:extent cx="5760720" cy="346391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nation_weibo.png"/>
                    <pic:cNvPicPr/>
                  </pic:nvPicPr>
                  <pic:blipFill>
                    <a:blip r:embed="rId35"/>
                    <a:stretch>
                      <a:fillRect/>
                    </a:stretch>
                  </pic:blipFill>
                  <pic:spPr>
                    <a:xfrm>
                      <a:off x="0" y="0"/>
                      <a:ext cx="5760720" cy="3463913"/>
                    </a:xfrm>
                    <a:prstGeom prst="rect">
                      <a:avLst/>
                    </a:prstGeom>
                  </pic:spPr>
                </pic:pic>
              </a:graphicData>
            </a:graphic>
          </wp:inline>
        </w:drawing>
      </w:r>
    </w:p>
    <w:p w14:paraId="24860B12" w14:textId="77777777" w:rsidR="00625FDA" w:rsidRDefault="00000000">
      <w:pPr>
        <w:jc w:val="center"/>
      </w:pPr>
      <w:r>
        <w:rPr>
          <w:b/>
          <w:color w:val="0B2545"/>
          <w:sz w:val="18"/>
        </w:rPr>
        <w:t>Figure 19.</w:t>
      </w:r>
      <w:r>
        <w:rPr>
          <w:color w:val="0B2545"/>
          <w:sz w:val="18"/>
        </w:rPr>
        <w:t xml:space="preserve"> Mean drop in output after removing high-attention, random and low-attention edges, Weibo.</w:t>
      </w:r>
    </w:p>
    <w:p w14:paraId="45636D7B" w14:textId="77777777" w:rsidR="00625FDA" w:rsidRDefault="00000000">
      <w:pPr>
        <w:jc w:val="both"/>
      </w:pPr>
      <w:r>
        <w:rPr>
          <w:i/>
        </w:rPr>
        <w:t>Interpretation.</w:t>
      </w:r>
      <w:r>
        <w:t xml:space="preserve"> The attention statistics explain much of the pattern. Where attention is nearly uniform (Cora) it cannot rank neighbours, so received attention equals the uniform control and the edge-removal test finds no influence effect. Where attention is sharper (Weibo, entropy about 0.6) it picks out edges that matter more to the model (the high-minus-random effect is positive for both outputs, with p-values of 0.003 and 0.0001), yet the sharper attention still does not translate into better rankings or better detection than the controls. In other words, attention can be a meaningful </w:t>
      </w:r>
      <w:r>
        <w:rPr>
          <w:i/>
        </w:rPr>
        <w:t>description of what the trained model uses</w:t>
      </w:r>
      <w:r>
        <w:t xml:space="preserve"> without being a better </w:t>
      </w:r>
      <w:r>
        <w:rPr>
          <w:i/>
        </w:rPr>
        <w:t>predictor of influence or anomaly</w:t>
      </w:r>
      <w:r>
        <w:t xml:space="preserve"> than simpler quantities. The perturbation test measures only the first.</w:t>
      </w:r>
    </w:p>
    <w:tbl>
      <w:tblPr>
        <w:tblStyle w:val="TableGrid"/>
        <w:tblW w:w="0" w:type="auto"/>
        <w:jc w:val="center"/>
        <w:tblLayout w:type="fixed"/>
        <w:tblLook w:val="04A0" w:firstRow="1" w:lastRow="0" w:firstColumn="1" w:lastColumn="0" w:noHBand="0" w:noVBand="1"/>
      </w:tblPr>
      <w:tblGrid>
        <w:gridCol w:w="633"/>
        <w:gridCol w:w="782"/>
        <w:gridCol w:w="670"/>
        <w:gridCol w:w="633"/>
        <w:gridCol w:w="726"/>
        <w:gridCol w:w="950"/>
        <w:gridCol w:w="894"/>
        <w:gridCol w:w="1006"/>
        <w:gridCol w:w="950"/>
        <w:gridCol w:w="894"/>
        <w:gridCol w:w="1006"/>
      </w:tblGrid>
      <w:tr w:rsidR="00625FDA" w14:paraId="2A5DD07C" w14:textId="77777777">
        <w:trPr>
          <w:cantSplit/>
          <w:tblHeader/>
          <w:jc w:val="center"/>
        </w:trPr>
        <w:tc>
          <w:tcPr>
            <w:tcW w:w="633" w:type="dxa"/>
            <w:shd w:val="clear" w:color="auto" w:fill="0B2545"/>
          </w:tcPr>
          <w:p w14:paraId="126BED84" w14:textId="77777777" w:rsidR="00625FDA" w:rsidRDefault="00000000">
            <w:pPr>
              <w:keepNext/>
              <w:spacing w:after="0" w:line="240" w:lineRule="auto"/>
            </w:pPr>
            <w:r>
              <w:rPr>
                <w:b/>
                <w:color w:val="FFFFFF"/>
                <w:sz w:val="13"/>
              </w:rPr>
              <w:lastRenderedPageBreak/>
              <w:t>variant</w:t>
            </w:r>
          </w:p>
        </w:tc>
        <w:tc>
          <w:tcPr>
            <w:tcW w:w="782" w:type="dxa"/>
            <w:shd w:val="clear" w:color="auto" w:fill="0B2545"/>
          </w:tcPr>
          <w:p w14:paraId="51838EA9" w14:textId="77777777" w:rsidR="00625FDA" w:rsidRDefault="00000000">
            <w:pPr>
              <w:keepNext/>
              <w:spacing w:after="0" w:line="240" w:lineRule="auto"/>
            </w:pPr>
            <w:r>
              <w:rPr>
                <w:b/>
                <w:color w:val="FFFFFF"/>
                <w:sz w:val="13"/>
              </w:rPr>
              <w:t>injection_rate</w:t>
            </w:r>
          </w:p>
        </w:tc>
        <w:tc>
          <w:tcPr>
            <w:tcW w:w="670" w:type="dxa"/>
            <w:shd w:val="clear" w:color="auto" w:fill="0B2545"/>
          </w:tcPr>
          <w:p w14:paraId="3F04BB97" w14:textId="77777777" w:rsidR="00625FDA" w:rsidRDefault="00000000">
            <w:pPr>
              <w:keepNext/>
              <w:spacing w:after="0" w:line="240" w:lineRule="auto"/>
            </w:pPr>
            <w:r>
              <w:rPr>
                <w:b/>
                <w:color w:val="FFFFFF"/>
                <w:sz w:val="13"/>
              </w:rPr>
              <w:t>rec_auc_mean</w:t>
            </w:r>
          </w:p>
        </w:tc>
        <w:tc>
          <w:tcPr>
            <w:tcW w:w="633" w:type="dxa"/>
            <w:shd w:val="clear" w:color="auto" w:fill="0B2545"/>
          </w:tcPr>
          <w:p w14:paraId="339D73A9" w14:textId="77777777" w:rsidR="00625FDA" w:rsidRDefault="00000000">
            <w:pPr>
              <w:keepNext/>
              <w:spacing w:after="0" w:line="240" w:lineRule="auto"/>
            </w:pPr>
            <w:r>
              <w:rPr>
                <w:b/>
                <w:color w:val="FFFFFF"/>
                <w:sz w:val="13"/>
              </w:rPr>
              <w:t>rec_auc_std</w:t>
            </w:r>
          </w:p>
        </w:tc>
        <w:tc>
          <w:tcPr>
            <w:tcW w:w="726" w:type="dxa"/>
            <w:shd w:val="clear" w:color="auto" w:fill="0B2545"/>
          </w:tcPr>
          <w:p w14:paraId="3A6AF223" w14:textId="77777777" w:rsidR="00625FDA" w:rsidRDefault="00000000">
            <w:pPr>
              <w:keepNext/>
              <w:spacing w:after="0" w:line="240" w:lineRule="auto"/>
            </w:pPr>
            <w:r>
              <w:rPr>
                <w:b/>
                <w:color w:val="FFFFFF"/>
                <w:sz w:val="13"/>
              </w:rPr>
              <w:t>rec_auc_count</w:t>
            </w:r>
          </w:p>
        </w:tc>
        <w:tc>
          <w:tcPr>
            <w:tcW w:w="950" w:type="dxa"/>
            <w:shd w:val="clear" w:color="auto" w:fill="0B2545"/>
          </w:tcPr>
          <w:p w14:paraId="33D7F717" w14:textId="77777777" w:rsidR="00625FDA" w:rsidRDefault="00000000">
            <w:pPr>
              <w:keepNext/>
              <w:spacing w:after="0" w:line="240" w:lineRule="auto"/>
            </w:pPr>
            <w:r>
              <w:rPr>
                <w:b/>
                <w:color w:val="FFFFFF"/>
                <w:sz w:val="13"/>
              </w:rPr>
              <w:t>att_only_auc_mean</w:t>
            </w:r>
          </w:p>
        </w:tc>
        <w:tc>
          <w:tcPr>
            <w:tcW w:w="894" w:type="dxa"/>
            <w:shd w:val="clear" w:color="auto" w:fill="0B2545"/>
          </w:tcPr>
          <w:p w14:paraId="7F2F070B" w14:textId="77777777" w:rsidR="00625FDA" w:rsidRDefault="00000000">
            <w:pPr>
              <w:keepNext/>
              <w:spacing w:after="0" w:line="240" w:lineRule="auto"/>
            </w:pPr>
            <w:r>
              <w:rPr>
                <w:b/>
                <w:color w:val="FFFFFF"/>
                <w:sz w:val="13"/>
              </w:rPr>
              <w:t>att_only_auc_std</w:t>
            </w:r>
          </w:p>
        </w:tc>
        <w:tc>
          <w:tcPr>
            <w:tcW w:w="1006" w:type="dxa"/>
            <w:shd w:val="clear" w:color="auto" w:fill="0B2545"/>
          </w:tcPr>
          <w:p w14:paraId="4A2E1B18" w14:textId="77777777" w:rsidR="00625FDA" w:rsidRDefault="00000000">
            <w:pPr>
              <w:keepNext/>
              <w:spacing w:after="0" w:line="240" w:lineRule="auto"/>
            </w:pPr>
            <w:r>
              <w:rPr>
                <w:b/>
                <w:color w:val="FFFFFF"/>
                <w:sz w:val="13"/>
              </w:rPr>
              <w:t>att_only_auc_count</w:t>
            </w:r>
          </w:p>
        </w:tc>
        <w:tc>
          <w:tcPr>
            <w:tcW w:w="950" w:type="dxa"/>
            <w:shd w:val="clear" w:color="auto" w:fill="0B2545"/>
          </w:tcPr>
          <w:p w14:paraId="65D24959" w14:textId="77777777" w:rsidR="00625FDA" w:rsidRDefault="00000000">
            <w:pPr>
              <w:keepNext/>
              <w:spacing w:after="0" w:line="240" w:lineRule="auto"/>
            </w:pPr>
            <w:r>
              <w:rPr>
                <w:b/>
                <w:color w:val="FFFFFF"/>
                <w:sz w:val="13"/>
              </w:rPr>
              <w:t>combined_auc_mean</w:t>
            </w:r>
          </w:p>
        </w:tc>
        <w:tc>
          <w:tcPr>
            <w:tcW w:w="894" w:type="dxa"/>
            <w:shd w:val="clear" w:color="auto" w:fill="0B2545"/>
          </w:tcPr>
          <w:p w14:paraId="4F54CF2C" w14:textId="77777777" w:rsidR="00625FDA" w:rsidRDefault="00000000">
            <w:pPr>
              <w:keepNext/>
              <w:spacing w:after="0" w:line="240" w:lineRule="auto"/>
            </w:pPr>
            <w:r>
              <w:rPr>
                <w:b/>
                <w:color w:val="FFFFFF"/>
                <w:sz w:val="13"/>
              </w:rPr>
              <w:t>combined_auc_std</w:t>
            </w:r>
          </w:p>
        </w:tc>
        <w:tc>
          <w:tcPr>
            <w:tcW w:w="1006" w:type="dxa"/>
            <w:shd w:val="clear" w:color="auto" w:fill="0B2545"/>
          </w:tcPr>
          <w:p w14:paraId="039C9DC9" w14:textId="77777777" w:rsidR="00625FDA" w:rsidRDefault="00000000">
            <w:pPr>
              <w:keepNext/>
              <w:spacing w:after="0" w:line="240" w:lineRule="auto"/>
            </w:pPr>
            <w:r>
              <w:rPr>
                <w:b/>
                <w:color w:val="FFFFFF"/>
                <w:sz w:val="13"/>
              </w:rPr>
              <w:t>combined_auc_count</w:t>
            </w:r>
          </w:p>
        </w:tc>
      </w:tr>
      <w:tr w:rsidR="00625FDA" w14:paraId="1EFA9D7A" w14:textId="77777777">
        <w:trPr>
          <w:cantSplit/>
          <w:jc w:val="center"/>
        </w:trPr>
        <w:tc>
          <w:tcPr>
            <w:tcW w:w="633" w:type="dxa"/>
          </w:tcPr>
          <w:p w14:paraId="6C13DBD1" w14:textId="77777777" w:rsidR="00625FDA" w:rsidRDefault="00000000">
            <w:pPr>
              <w:keepNext/>
              <w:spacing w:after="0" w:line="240" w:lineRule="auto"/>
            </w:pPr>
            <w:r>
              <w:rPr>
                <w:sz w:val="13"/>
              </w:rPr>
              <w:t>gat_anom</w:t>
            </w:r>
          </w:p>
        </w:tc>
        <w:tc>
          <w:tcPr>
            <w:tcW w:w="782" w:type="dxa"/>
          </w:tcPr>
          <w:p w14:paraId="50E4D8A9" w14:textId="77777777" w:rsidR="00625FDA" w:rsidRDefault="00000000">
            <w:pPr>
              <w:keepNext/>
              <w:spacing w:after="0" w:line="240" w:lineRule="auto"/>
            </w:pPr>
            <w:r>
              <w:rPr>
                <w:sz w:val="13"/>
              </w:rPr>
              <w:t>0.022</w:t>
            </w:r>
          </w:p>
        </w:tc>
        <w:tc>
          <w:tcPr>
            <w:tcW w:w="670" w:type="dxa"/>
          </w:tcPr>
          <w:p w14:paraId="7658AF6C" w14:textId="77777777" w:rsidR="00625FDA" w:rsidRDefault="00000000">
            <w:pPr>
              <w:keepNext/>
              <w:spacing w:after="0" w:line="240" w:lineRule="auto"/>
            </w:pPr>
            <w:r>
              <w:rPr>
                <w:sz w:val="13"/>
              </w:rPr>
              <w:t>0.76</w:t>
            </w:r>
          </w:p>
        </w:tc>
        <w:tc>
          <w:tcPr>
            <w:tcW w:w="633" w:type="dxa"/>
          </w:tcPr>
          <w:p w14:paraId="434EAEE1" w14:textId="77777777" w:rsidR="00625FDA" w:rsidRDefault="00000000">
            <w:pPr>
              <w:keepNext/>
              <w:spacing w:after="0" w:line="240" w:lineRule="auto"/>
            </w:pPr>
            <w:r>
              <w:rPr>
                <w:sz w:val="13"/>
              </w:rPr>
              <w:t>0.058</w:t>
            </w:r>
          </w:p>
        </w:tc>
        <w:tc>
          <w:tcPr>
            <w:tcW w:w="726" w:type="dxa"/>
          </w:tcPr>
          <w:p w14:paraId="3C97D644" w14:textId="77777777" w:rsidR="00625FDA" w:rsidRDefault="00000000">
            <w:pPr>
              <w:keepNext/>
              <w:spacing w:after="0" w:line="240" w:lineRule="auto"/>
            </w:pPr>
            <w:r>
              <w:rPr>
                <w:sz w:val="13"/>
              </w:rPr>
              <w:t>3</w:t>
            </w:r>
          </w:p>
        </w:tc>
        <w:tc>
          <w:tcPr>
            <w:tcW w:w="950" w:type="dxa"/>
          </w:tcPr>
          <w:p w14:paraId="2803B117" w14:textId="77777777" w:rsidR="00625FDA" w:rsidRDefault="00000000">
            <w:pPr>
              <w:keepNext/>
              <w:spacing w:after="0" w:line="240" w:lineRule="auto"/>
            </w:pPr>
            <w:r>
              <w:rPr>
                <w:sz w:val="13"/>
              </w:rPr>
              <w:t>0.786</w:t>
            </w:r>
          </w:p>
        </w:tc>
        <w:tc>
          <w:tcPr>
            <w:tcW w:w="894" w:type="dxa"/>
          </w:tcPr>
          <w:p w14:paraId="30AD96A6" w14:textId="77777777" w:rsidR="00625FDA" w:rsidRDefault="00000000">
            <w:pPr>
              <w:keepNext/>
              <w:spacing w:after="0" w:line="240" w:lineRule="auto"/>
            </w:pPr>
            <w:r>
              <w:rPr>
                <w:sz w:val="13"/>
              </w:rPr>
              <w:t>0.08</w:t>
            </w:r>
          </w:p>
        </w:tc>
        <w:tc>
          <w:tcPr>
            <w:tcW w:w="1006" w:type="dxa"/>
          </w:tcPr>
          <w:p w14:paraId="0E79293D" w14:textId="77777777" w:rsidR="00625FDA" w:rsidRDefault="00000000">
            <w:pPr>
              <w:keepNext/>
              <w:spacing w:after="0" w:line="240" w:lineRule="auto"/>
            </w:pPr>
            <w:r>
              <w:rPr>
                <w:sz w:val="13"/>
              </w:rPr>
              <w:t>3</w:t>
            </w:r>
          </w:p>
        </w:tc>
        <w:tc>
          <w:tcPr>
            <w:tcW w:w="950" w:type="dxa"/>
          </w:tcPr>
          <w:p w14:paraId="592FAED9" w14:textId="77777777" w:rsidR="00625FDA" w:rsidRDefault="00000000">
            <w:pPr>
              <w:keepNext/>
              <w:spacing w:after="0" w:line="240" w:lineRule="auto"/>
            </w:pPr>
            <w:r>
              <w:rPr>
                <w:sz w:val="13"/>
              </w:rPr>
              <w:t>0.787</w:t>
            </w:r>
          </w:p>
        </w:tc>
        <w:tc>
          <w:tcPr>
            <w:tcW w:w="894" w:type="dxa"/>
          </w:tcPr>
          <w:p w14:paraId="1553A2B0" w14:textId="77777777" w:rsidR="00625FDA" w:rsidRDefault="00000000">
            <w:pPr>
              <w:keepNext/>
              <w:spacing w:after="0" w:line="240" w:lineRule="auto"/>
            </w:pPr>
            <w:r>
              <w:rPr>
                <w:sz w:val="13"/>
              </w:rPr>
              <w:t>0.071</w:t>
            </w:r>
          </w:p>
        </w:tc>
        <w:tc>
          <w:tcPr>
            <w:tcW w:w="1006" w:type="dxa"/>
          </w:tcPr>
          <w:p w14:paraId="4494E3F9" w14:textId="77777777" w:rsidR="00625FDA" w:rsidRDefault="00000000">
            <w:pPr>
              <w:keepNext/>
              <w:spacing w:after="0" w:line="240" w:lineRule="auto"/>
            </w:pPr>
            <w:r>
              <w:rPr>
                <w:sz w:val="13"/>
              </w:rPr>
              <w:t>3</w:t>
            </w:r>
          </w:p>
        </w:tc>
      </w:tr>
      <w:tr w:rsidR="00625FDA" w14:paraId="79AE09DC" w14:textId="77777777">
        <w:trPr>
          <w:cantSplit/>
          <w:jc w:val="center"/>
        </w:trPr>
        <w:tc>
          <w:tcPr>
            <w:tcW w:w="633" w:type="dxa"/>
            <w:shd w:val="clear" w:color="auto" w:fill="EEF3F7"/>
          </w:tcPr>
          <w:p w14:paraId="0F7818E1" w14:textId="77777777" w:rsidR="00625FDA" w:rsidRDefault="00000000">
            <w:pPr>
              <w:keepNext/>
              <w:spacing w:after="0" w:line="240" w:lineRule="auto"/>
            </w:pPr>
            <w:r>
              <w:rPr>
                <w:sz w:val="13"/>
              </w:rPr>
              <w:t>gat_anom</w:t>
            </w:r>
          </w:p>
        </w:tc>
        <w:tc>
          <w:tcPr>
            <w:tcW w:w="782" w:type="dxa"/>
            <w:shd w:val="clear" w:color="auto" w:fill="EEF3F7"/>
          </w:tcPr>
          <w:p w14:paraId="0D5F3520" w14:textId="77777777" w:rsidR="00625FDA" w:rsidRDefault="00000000">
            <w:pPr>
              <w:keepNext/>
              <w:spacing w:after="0" w:line="240" w:lineRule="auto"/>
            </w:pPr>
            <w:r>
              <w:rPr>
                <w:sz w:val="13"/>
              </w:rPr>
              <w:t>0.052</w:t>
            </w:r>
          </w:p>
        </w:tc>
        <w:tc>
          <w:tcPr>
            <w:tcW w:w="670" w:type="dxa"/>
            <w:shd w:val="clear" w:color="auto" w:fill="EEF3F7"/>
          </w:tcPr>
          <w:p w14:paraId="1885C7BF" w14:textId="77777777" w:rsidR="00625FDA" w:rsidRDefault="00000000">
            <w:pPr>
              <w:keepNext/>
              <w:spacing w:after="0" w:line="240" w:lineRule="auto"/>
            </w:pPr>
            <w:r>
              <w:rPr>
                <w:sz w:val="13"/>
              </w:rPr>
              <w:t>0.771</w:t>
            </w:r>
          </w:p>
        </w:tc>
        <w:tc>
          <w:tcPr>
            <w:tcW w:w="633" w:type="dxa"/>
            <w:shd w:val="clear" w:color="auto" w:fill="EEF3F7"/>
          </w:tcPr>
          <w:p w14:paraId="5F4CA9ED" w14:textId="77777777" w:rsidR="00625FDA" w:rsidRDefault="00000000">
            <w:pPr>
              <w:keepNext/>
              <w:spacing w:after="0" w:line="240" w:lineRule="auto"/>
            </w:pPr>
            <w:r>
              <w:rPr>
                <w:sz w:val="13"/>
              </w:rPr>
              <w:t>0.031</w:t>
            </w:r>
          </w:p>
        </w:tc>
        <w:tc>
          <w:tcPr>
            <w:tcW w:w="726" w:type="dxa"/>
            <w:shd w:val="clear" w:color="auto" w:fill="EEF3F7"/>
          </w:tcPr>
          <w:p w14:paraId="1B1FC423" w14:textId="77777777" w:rsidR="00625FDA" w:rsidRDefault="00000000">
            <w:pPr>
              <w:keepNext/>
              <w:spacing w:after="0" w:line="240" w:lineRule="auto"/>
            </w:pPr>
            <w:r>
              <w:rPr>
                <w:sz w:val="13"/>
              </w:rPr>
              <w:t>5</w:t>
            </w:r>
          </w:p>
        </w:tc>
        <w:tc>
          <w:tcPr>
            <w:tcW w:w="950" w:type="dxa"/>
            <w:shd w:val="clear" w:color="auto" w:fill="EEF3F7"/>
          </w:tcPr>
          <w:p w14:paraId="2CB440CB" w14:textId="77777777" w:rsidR="00625FDA" w:rsidRDefault="00000000">
            <w:pPr>
              <w:keepNext/>
              <w:spacing w:after="0" w:line="240" w:lineRule="auto"/>
            </w:pPr>
            <w:r>
              <w:rPr>
                <w:sz w:val="13"/>
              </w:rPr>
              <w:t>0.796</w:t>
            </w:r>
          </w:p>
        </w:tc>
        <w:tc>
          <w:tcPr>
            <w:tcW w:w="894" w:type="dxa"/>
            <w:shd w:val="clear" w:color="auto" w:fill="EEF3F7"/>
          </w:tcPr>
          <w:p w14:paraId="1A266991" w14:textId="77777777" w:rsidR="00625FDA" w:rsidRDefault="00000000">
            <w:pPr>
              <w:keepNext/>
              <w:spacing w:after="0" w:line="240" w:lineRule="auto"/>
            </w:pPr>
            <w:r>
              <w:rPr>
                <w:sz w:val="13"/>
              </w:rPr>
              <w:t>0.034</w:t>
            </w:r>
          </w:p>
        </w:tc>
        <w:tc>
          <w:tcPr>
            <w:tcW w:w="1006" w:type="dxa"/>
            <w:shd w:val="clear" w:color="auto" w:fill="EEF3F7"/>
          </w:tcPr>
          <w:p w14:paraId="4EAC8D88" w14:textId="77777777" w:rsidR="00625FDA" w:rsidRDefault="00000000">
            <w:pPr>
              <w:keepNext/>
              <w:spacing w:after="0" w:line="240" w:lineRule="auto"/>
            </w:pPr>
            <w:r>
              <w:rPr>
                <w:sz w:val="13"/>
              </w:rPr>
              <w:t>5</w:t>
            </w:r>
          </w:p>
        </w:tc>
        <w:tc>
          <w:tcPr>
            <w:tcW w:w="950" w:type="dxa"/>
            <w:shd w:val="clear" w:color="auto" w:fill="EEF3F7"/>
          </w:tcPr>
          <w:p w14:paraId="4CBE7A8A" w14:textId="77777777" w:rsidR="00625FDA" w:rsidRDefault="00000000">
            <w:pPr>
              <w:keepNext/>
              <w:spacing w:after="0" w:line="240" w:lineRule="auto"/>
            </w:pPr>
            <w:r>
              <w:rPr>
                <w:sz w:val="13"/>
              </w:rPr>
              <w:t>0.798</w:t>
            </w:r>
          </w:p>
        </w:tc>
        <w:tc>
          <w:tcPr>
            <w:tcW w:w="894" w:type="dxa"/>
            <w:shd w:val="clear" w:color="auto" w:fill="EEF3F7"/>
          </w:tcPr>
          <w:p w14:paraId="426FDBB2" w14:textId="77777777" w:rsidR="00625FDA" w:rsidRDefault="00000000">
            <w:pPr>
              <w:keepNext/>
              <w:spacing w:after="0" w:line="240" w:lineRule="auto"/>
            </w:pPr>
            <w:r>
              <w:rPr>
                <w:sz w:val="13"/>
              </w:rPr>
              <w:t>0.034</w:t>
            </w:r>
          </w:p>
        </w:tc>
        <w:tc>
          <w:tcPr>
            <w:tcW w:w="1006" w:type="dxa"/>
            <w:shd w:val="clear" w:color="auto" w:fill="EEF3F7"/>
          </w:tcPr>
          <w:p w14:paraId="584C1427" w14:textId="77777777" w:rsidR="00625FDA" w:rsidRDefault="00000000">
            <w:pPr>
              <w:keepNext/>
              <w:spacing w:after="0" w:line="240" w:lineRule="auto"/>
            </w:pPr>
            <w:r>
              <w:rPr>
                <w:sz w:val="13"/>
              </w:rPr>
              <w:t>5</w:t>
            </w:r>
          </w:p>
        </w:tc>
      </w:tr>
      <w:tr w:rsidR="00625FDA" w14:paraId="33C6F033" w14:textId="77777777">
        <w:trPr>
          <w:cantSplit/>
          <w:jc w:val="center"/>
        </w:trPr>
        <w:tc>
          <w:tcPr>
            <w:tcW w:w="633" w:type="dxa"/>
          </w:tcPr>
          <w:p w14:paraId="24BD3A21" w14:textId="77777777" w:rsidR="00625FDA" w:rsidRDefault="00000000">
            <w:pPr>
              <w:keepNext/>
              <w:spacing w:after="0" w:line="240" w:lineRule="auto"/>
            </w:pPr>
            <w:r>
              <w:rPr>
                <w:sz w:val="13"/>
              </w:rPr>
              <w:t>gat_anom</w:t>
            </w:r>
          </w:p>
        </w:tc>
        <w:tc>
          <w:tcPr>
            <w:tcW w:w="782" w:type="dxa"/>
          </w:tcPr>
          <w:p w14:paraId="0A6BCB8C" w14:textId="77777777" w:rsidR="00625FDA" w:rsidRDefault="00000000">
            <w:pPr>
              <w:keepNext/>
              <w:spacing w:after="0" w:line="240" w:lineRule="auto"/>
            </w:pPr>
            <w:r>
              <w:rPr>
                <w:sz w:val="13"/>
              </w:rPr>
              <w:t>0.103</w:t>
            </w:r>
          </w:p>
        </w:tc>
        <w:tc>
          <w:tcPr>
            <w:tcW w:w="670" w:type="dxa"/>
          </w:tcPr>
          <w:p w14:paraId="646C7F3E" w14:textId="77777777" w:rsidR="00625FDA" w:rsidRDefault="00000000">
            <w:pPr>
              <w:keepNext/>
              <w:spacing w:after="0" w:line="240" w:lineRule="auto"/>
            </w:pPr>
            <w:r>
              <w:rPr>
                <w:sz w:val="13"/>
              </w:rPr>
              <w:t>0.799</w:t>
            </w:r>
          </w:p>
        </w:tc>
        <w:tc>
          <w:tcPr>
            <w:tcW w:w="633" w:type="dxa"/>
          </w:tcPr>
          <w:p w14:paraId="315A4F02" w14:textId="77777777" w:rsidR="00625FDA" w:rsidRDefault="00000000">
            <w:pPr>
              <w:keepNext/>
              <w:spacing w:after="0" w:line="240" w:lineRule="auto"/>
            </w:pPr>
            <w:r>
              <w:rPr>
                <w:sz w:val="13"/>
              </w:rPr>
              <w:t>0.016</w:t>
            </w:r>
          </w:p>
        </w:tc>
        <w:tc>
          <w:tcPr>
            <w:tcW w:w="726" w:type="dxa"/>
          </w:tcPr>
          <w:p w14:paraId="7095BF43" w14:textId="77777777" w:rsidR="00625FDA" w:rsidRDefault="00000000">
            <w:pPr>
              <w:keepNext/>
              <w:spacing w:after="0" w:line="240" w:lineRule="auto"/>
            </w:pPr>
            <w:r>
              <w:rPr>
                <w:sz w:val="13"/>
              </w:rPr>
              <w:t>3</w:t>
            </w:r>
          </w:p>
        </w:tc>
        <w:tc>
          <w:tcPr>
            <w:tcW w:w="950" w:type="dxa"/>
          </w:tcPr>
          <w:p w14:paraId="3BD76EBE" w14:textId="77777777" w:rsidR="00625FDA" w:rsidRDefault="00000000">
            <w:pPr>
              <w:keepNext/>
              <w:spacing w:after="0" w:line="240" w:lineRule="auto"/>
            </w:pPr>
            <w:r>
              <w:rPr>
                <w:sz w:val="13"/>
              </w:rPr>
              <w:t>0.825</w:t>
            </w:r>
          </w:p>
        </w:tc>
        <w:tc>
          <w:tcPr>
            <w:tcW w:w="894" w:type="dxa"/>
          </w:tcPr>
          <w:p w14:paraId="52C03D2C" w14:textId="77777777" w:rsidR="00625FDA" w:rsidRDefault="00000000">
            <w:pPr>
              <w:keepNext/>
              <w:spacing w:after="0" w:line="240" w:lineRule="auto"/>
            </w:pPr>
            <w:r>
              <w:rPr>
                <w:sz w:val="13"/>
              </w:rPr>
              <w:t>0.01</w:t>
            </w:r>
          </w:p>
        </w:tc>
        <w:tc>
          <w:tcPr>
            <w:tcW w:w="1006" w:type="dxa"/>
          </w:tcPr>
          <w:p w14:paraId="33F7AC22" w14:textId="77777777" w:rsidR="00625FDA" w:rsidRDefault="00000000">
            <w:pPr>
              <w:keepNext/>
              <w:spacing w:after="0" w:line="240" w:lineRule="auto"/>
            </w:pPr>
            <w:r>
              <w:rPr>
                <w:sz w:val="13"/>
              </w:rPr>
              <w:t>3</w:t>
            </w:r>
          </w:p>
        </w:tc>
        <w:tc>
          <w:tcPr>
            <w:tcW w:w="950" w:type="dxa"/>
          </w:tcPr>
          <w:p w14:paraId="3F936473" w14:textId="77777777" w:rsidR="00625FDA" w:rsidRDefault="00000000">
            <w:pPr>
              <w:keepNext/>
              <w:spacing w:after="0" w:line="240" w:lineRule="auto"/>
            </w:pPr>
            <w:r>
              <w:rPr>
                <w:sz w:val="13"/>
              </w:rPr>
              <w:t>0.827</w:t>
            </w:r>
          </w:p>
        </w:tc>
        <w:tc>
          <w:tcPr>
            <w:tcW w:w="894" w:type="dxa"/>
          </w:tcPr>
          <w:p w14:paraId="1481704A" w14:textId="77777777" w:rsidR="00625FDA" w:rsidRDefault="00000000">
            <w:pPr>
              <w:keepNext/>
              <w:spacing w:after="0" w:line="240" w:lineRule="auto"/>
            </w:pPr>
            <w:r>
              <w:rPr>
                <w:sz w:val="13"/>
              </w:rPr>
              <w:t>0.014</w:t>
            </w:r>
          </w:p>
        </w:tc>
        <w:tc>
          <w:tcPr>
            <w:tcW w:w="1006" w:type="dxa"/>
          </w:tcPr>
          <w:p w14:paraId="44BD788F" w14:textId="77777777" w:rsidR="00625FDA" w:rsidRDefault="00000000">
            <w:pPr>
              <w:keepNext/>
              <w:spacing w:after="0" w:line="240" w:lineRule="auto"/>
            </w:pPr>
            <w:r>
              <w:rPr>
                <w:sz w:val="13"/>
              </w:rPr>
              <w:t>3</w:t>
            </w:r>
          </w:p>
        </w:tc>
      </w:tr>
      <w:tr w:rsidR="00625FDA" w14:paraId="1339E03E" w14:textId="77777777">
        <w:trPr>
          <w:cantSplit/>
          <w:jc w:val="center"/>
        </w:trPr>
        <w:tc>
          <w:tcPr>
            <w:tcW w:w="633" w:type="dxa"/>
            <w:shd w:val="clear" w:color="auto" w:fill="EEF3F7"/>
          </w:tcPr>
          <w:p w14:paraId="71F99DBB" w14:textId="77777777" w:rsidR="00625FDA" w:rsidRDefault="00000000">
            <w:pPr>
              <w:keepNext/>
              <w:spacing w:after="0" w:line="240" w:lineRule="auto"/>
            </w:pPr>
            <w:r>
              <w:rPr>
                <w:sz w:val="13"/>
              </w:rPr>
              <w:t>gcn_anom</w:t>
            </w:r>
          </w:p>
        </w:tc>
        <w:tc>
          <w:tcPr>
            <w:tcW w:w="782" w:type="dxa"/>
            <w:shd w:val="clear" w:color="auto" w:fill="EEF3F7"/>
          </w:tcPr>
          <w:p w14:paraId="1024FA89" w14:textId="77777777" w:rsidR="00625FDA" w:rsidRDefault="00000000">
            <w:pPr>
              <w:keepNext/>
              <w:spacing w:after="0" w:line="240" w:lineRule="auto"/>
            </w:pPr>
            <w:r>
              <w:rPr>
                <w:sz w:val="13"/>
              </w:rPr>
              <w:t>0.022</w:t>
            </w:r>
          </w:p>
        </w:tc>
        <w:tc>
          <w:tcPr>
            <w:tcW w:w="670" w:type="dxa"/>
            <w:shd w:val="clear" w:color="auto" w:fill="EEF3F7"/>
          </w:tcPr>
          <w:p w14:paraId="75AC06F3" w14:textId="77777777" w:rsidR="00625FDA" w:rsidRDefault="00000000">
            <w:pPr>
              <w:keepNext/>
              <w:spacing w:after="0" w:line="240" w:lineRule="auto"/>
            </w:pPr>
            <w:r>
              <w:rPr>
                <w:sz w:val="13"/>
              </w:rPr>
              <w:t>0.758</w:t>
            </w:r>
          </w:p>
        </w:tc>
        <w:tc>
          <w:tcPr>
            <w:tcW w:w="633" w:type="dxa"/>
            <w:shd w:val="clear" w:color="auto" w:fill="EEF3F7"/>
          </w:tcPr>
          <w:p w14:paraId="6393866C" w14:textId="77777777" w:rsidR="00625FDA" w:rsidRDefault="00000000">
            <w:pPr>
              <w:keepNext/>
              <w:spacing w:after="0" w:line="240" w:lineRule="auto"/>
            </w:pPr>
            <w:r>
              <w:rPr>
                <w:sz w:val="13"/>
              </w:rPr>
              <w:t>0.058</w:t>
            </w:r>
          </w:p>
        </w:tc>
        <w:tc>
          <w:tcPr>
            <w:tcW w:w="726" w:type="dxa"/>
            <w:shd w:val="clear" w:color="auto" w:fill="EEF3F7"/>
          </w:tcPr>
          <w:p w14:paraId="2D98B7AD" w14:textId="77777777" w:rsidR="00625FDA" w:rsidRDefault="00000000">
            <w:pPr>
              <w:keepNext/>
              <w:spacing w:after="0" w:line="240" w:lineRule="auto"/>
            </w:pPr>
            <w:r>
              <w:rPr>
                <w:sz w:val="13"/>
              </w:rPr>
              <w:t>3</w:t>
            </w:r>
          </w:p>
        </w:tc>
        <w:tc>
          <w:tcPr>
            <w:tcW w:w="950" w:type="dxa"/>
            <w:shd w:val="clear" w:color="auto" w:fill="EEF3F7"/>
          </w:tcPr>
          <w:p w14:paraId="56CB248A" w14:textId="77777777" w:rsidR="00625FDA" w:rsidRDefault="00000000">
            <w:pPr>
              <w:keepNext/>
              <w:spacing w:after="0" w:line="240" w:lineRule="auto"/>
            </w:pPr>
            <w:r>
              <w:rPr>
                <w:sz w:val="13"/>
              </w:rPr>
              <w:t>n/a</w:t>
            </w:r>
          </w:p>
        </w:tc>
        <w:tc>
          <w:tcPr>
            <w:tcW w:w="894" w:type="dxa"/>
            <w:shd w:val="clear" w:color="auto" w:fill="EEF3F7"/>
          </w:tcPr>
          <w:p w14:paraId="4A45A0EB" w14:textId="77777777" w:rsidR="00625FDA" w:rsidRDefault="00000000">
            <w:pPr>
              <w:keepNext/>
              <w:spacing w:after="0" w:line="240" w:lineRule="auto"/>
            </w:pPr>
            <w:r>
              <w:rPr>
                <w:sz w:val="13"/>
              </w:rPr>
              <w:t>n/a</w:t>
            </w:r>
          </w:p>
        </w:tc>
        <w:tc>
          <w:tcPr>
            <w:tcW w:w="1006" w:type="dxa"/>
            <w:shd w:val="clear" w:color="auto" w:fill="EEF3F7"/>
          </w:tcPr>
          <w:p w14:paraId="6C3B2897" w14:textId="77777777" w:rsidR="00625FDA" w:rsidRDefault="00000000">
            <w:pPr>
              <w:keepNext/>
              <w:spacing w:after="0" w:line="240" w:lineRule="auto"/>
            </w:pPr>
            <w:r>
              <w:rPr>
                <w:sz w:val="13"/>
              </w:rPr>
              <w:t>0</w:t>
            </w:r>
          </w:p>
        </w:tc>
        <w:tc>
          <w:tcPr>
            <w:tcW w:w="950" w:type="dxa"/>
            <w:shd w:val="clear" w:color="auto" w:fill="EEF3F7"/>
          </w:tcPr>
          <w:p w14:paraId="3491252A" w14:textId="77777777" w:rsidR="00625FDA" w:rsidRDefault="00000000">
            <w:pPr>
              <w:keepNext/>
              <w:spacing w:after="0" w:line="240" w:lineRule="auto"/>
            </w:pPr>
            <w:r>
              <w:rPr>
                <w:sz w:val="13"/>
              </w:rPr>
              <w:t>n/a</w:t>
            </w:r>
          </w:p>
        </w:tc>
        <w:tc>
          <w:tcPr>
            <w:tcW w:w="894" w:type="dxa"/>
            <w:shd w:val="clear" w:color="auto" w:fill="EEF3F7"/>
          </w:tcPr>
          <w:p w14:paraId="3F4B7CEC" w14:textId="77777777" w:rsidR="00625FDA" w:rsidRDefault="00000000">
            <w:pPr>
              <w:keepNext/>
              <w:spacing w:after="0" w:line="240" w:lineRule="auto"/>
            </w:pPr>
            <w:r>
              <w:rPr>
                <w:sz w:val="13"/>
              </w:rPr>
              <w:t>n/a</w:t>
            </w:r>
          </w:p>
        </w:tc>
        <w:tc>
          <w:tcPr>
            <w:tcW w:w="1006" w:type="dxa"/>
            <w:shd w:val="clear" w:color="auto" w:fill="EEF3F7"/>
          </w:tcPr>
          <w:p w14:paraId="4E043A35" w14:textId="77777777" w:rsidR="00625FDA" w:rsidRDefault="00000000">
            <w:pPr>
              <w:keepNext/>
              <w:spacing w:after="0" w:line="240" w:lineRule="auto"/>
            </w:pPr>
            <w:r>
              <w:rPr>
                <w:sz w:val="13"/>
              </w:rPr>
              <w:t>0</w:t>
            </w:r>
          </w:p>
        </w:tc>
      </w:tr>
      <w:tr w:rsidR="00625FDA" w14:paraId="6B94A221" w14:textId="77777777">
        <w:trPr>
          <w:cantSplit/>
          <w:jc w:val="center"/>
        </w:trPr>
        <w:tc>
          <w:tcPr>
            <w:tcW w:w="633" w:type="dxa"/>
          </w:tcPr>
          <w:p w14:paraId="2E5C6DF6" w14:textId="77777777" w:rsidR="00625FDA" w:rsidRDefault="00000000">
            <w:pPr>
              <w:keepNext/>
              <w:spacing w:after="0" w:line="240" w:lineRule="auto"/>
            </w:pPr>
            <w:r>
              <w:rPr>
                <w:sz w:val="13"/>
              </w:rPr>
              <w:t>gcn_anom</w:t>
            </w:r>
          </w:p>
        </w:tc>
        <w:tc>
          <w:tcPr>
            <w:tcW w:w="782" w:type="dxa"/>
          </w:tcPr>
          <w:p w14:paraId="2AF33C21" w14:textId="77777777" w:rsidR="00625FDA" w:rsidRDefault="00000000">
            <w:pPr>
              <w:keepNext/>
              <w:spacing w:after="0" w:line="240" w:lineRule="auto"/>
            </w:pPr>
            <w:r>
              <w:rPr>
                <w:sz w:val="13"/>
              </w:rPr>
              <w:t>0.052</w:t>
            </w:r>
          </w:p>
        </w:tc>
        <w:tc>
          <w:tcPr>
            <w:tcW w:w="670" w:type="dxa"/>
          </w:tcPr>
          <w:p w14:paraId="50567596" w14:textId="77777777" w:rsidR="00625FDA" w:rsidRDefault="00000000">
            <w:pPr>
              <w:keepNext/>
              <w:spacing w:after="0" w:line="240" w:lineRule="auto"/>
            </w:pPr>
            <w:r>
              <w:rPr>
                <w:sz w:val="13"/>
              </w:rPr>
              <w:t>0.765</w:t>
            </w:r>
          </w:p>
        </w:tc>
        <w:tc>
          <w:tcPr>
            <w:tcW w:w="633" w:type="dxa"/>
          </w:tcPr>
          <w:p w14:paraId="1FE9CCCB" w14:textId="77777777" w:rsidR="00625FDA" w:rsidRDefault="00000000">
            <w:pPr>
              <w:keepNext/>
              <w:spacing w:after="0" w:line="240" w:lineRule="auto"/>
            </w:pPr>
            <w:r>
              <w:rPr>
                <w:sz w:val="13"/>
              </w:rPr>
              <w:t>0.03</w:t>
            </w:r>
          </w:p>
        </w:tc>
        <w:tc>
          <w:tcPr>
            <w:tcW w:w="726" w:type="dxa"/>
          </w:tcPr>
          <w:p w14:paraId="67623E4B" w14:textId="77777777" w:rsidR="00625FDA" w:rsidRDefault="00000000">
            <w:pPr>
              <w:keepNext/>
              <w:spacing w:after="0" w:line="240" w:lineRule="auto"/>
            </w:pPr>
            <w:r>
              <w:rPr>
                <w:sz w:val="13"/>
              </w:rPr>
              <w:t>5</w:t>
            </w:r>
          </w:p>
        </w:tc>
        <w:tc>
          <w:tcPr>
            <w:tcW w:w="950" w:type="dxa"/>
          </w:tcPr>
          <w:p w14:paraId="3EFCA614" w14:textId="77777777" w:rsidR="00625FDA" w:rsidRDefault="00000000">
            <w:pPr>
              <w:keepNext/>
              <w:spacing w:after="0" w:line="240" w:lineRule="auto"/>
            </w:pPr>
            <w:r>
              <w:rPr>
                <w:sz w:val="13"/>
              </w:rPr>
              <w:t>n/a</w:t>
            </w:r>
          </w:p>
        </w:tc>
        <w:tc>
          <w:tcPr>
            <w:tcW w:w="894" w:type="dxa"/>
          </w:tcPr>
          <w:p w14:paraId="7D7C1724" w14:textId="77777777" w:rsidR="00625FDA" w:rsidRDefault="00000000">
            <w:pPr>
              <w:keepNext/>
              <w:spacing w:after="0" w:line="240" w:lineRule="auto"/>
            </w:pPr>
            <w:r>
              <w:rPr>
                <w:sz w:val="13"/>
              </w:rPr>
              <w:t>n/a</w:t>
            </w:r>
          </w:p>
        </w:tc>
        <w:tc>
          <w:tcPr>
            <w:tcW w:w="1006" w:type="dxa"/>
          </w:tcPr>
          <w:p w14:paraId="1C90C408" w14:textId="77777777" w:rsidR="00625FDA" w:rsidRDefault="00000000">
            <w:pPr>
              <w:keepNext/>
              <w:spacing w:after="0" w:line="240" w:lineRule="auto"/>
            </w:pPr>
            <w:r>
              <w:rPr>
                <w:sz w:val="13"/>
              </w:rPr>
              <w:t>0</w:t>
            </w:r>
          </w:p>
        </w:tc>
        <w:tc>
          <w:tcPr>
            <w:tcW w:w="950" w:type="dxa"/>
          </w:tcPr>
          <w:p w14:paraId="78BD156F" w14:textId="77777777" w:rsidR="00625FDA" w:rsidRDefault="00000000">
            <w:pPr>
              <w:keepNext/>
              <w:spacing w:after="0" w:line="240" w:lineRule="auto"/>
            </w:pPr>
            <w:r>
              <w:rPr>
                <w:sz w:val="13"/>
              </w:rPr>
              <w:t>n/a</w:t>
            </w:r>
          </w:p>
        </w:tc>
        <w:tc>
          <w:tcPr>
            <w:tcW w:w="894" w:type="dxa"/>
          </w:tcPr>
          <w:p w14:paraId="08EC3BD0" w14:textId="77777777" w:rsidR="00625FDA" w:rsidRDefault="00000000">
            <w:pPr>
              <w:keepNext/>
              <w:spacing w:after="0" w:line="240" w:lineRule="auto"/>
            </w:pPr>
            <w:r>
              <w:rPr>
                <w:sz w:val="13"/>
              </w:rPr>
              <w:t>n/a</w:t>
            </w:r>
          </w:p>
        </w:tc>
        <w:tc>
          <w:tcPr>
            <w:tcW w:w="1006" w:type="dxa"/>
          </w:tcPr>
          <w:p w14:paraId="69BF5108" w14:textId="77777777" w:rsidR="00625FDA" w:rsidRDefault="00000000">
            <w:pPr>
              <w:keepNext/>
              <w:spacing w:after="0" w:line="240" w:lineRule="auto"/>
            </w:pPr>
            <w:r>
              <w:rPr>
                <w:sz w:val="13"/>
              </w:rPr>
              <w:t>0</w:t>
            </w:r>
          </w:p>
        </w:tc>
      </w:tr>
      <w:tr w:rsidR="00625FDA" w14:paraId="708E924F" w14:textId="77777777">
        <w:trPr>
          <w:cantSplit/>
          <w:jc w:val="center"/>
        </w:trPr>
        <w:tc>
          <w:tcPr>
            <w:tcW w:w="633" w:type="dxa"/>
            <w:shd w:val="clear" w:color="auto" w:fill="EEF3F7"/>
          </w:tcPr>
          <w:p w14:paraId="401CC05A" w14:textId="77777777" w:rsidR="00625FDA" w:rsidRDefault="00000000">
            <w:pPr>
              <w:spacing w:after="0" w:line="240" w:lineRule="auto"/>
            </w:pPr>
            <w:r>
              <w:rPr>
                <w:sz w:val="13"/>
              </w:rPr>
              <w:t>gcn_anom</w:t>
            </w:r>
          </w:p>
        </w:tc>
        <w:tc>
          <w:tcPr>
            <w:tcW w:w="782" w:type="dxa"/>
            <w:shd w:val="clear" w:color="auto" w:fill="EEF3F7"/>
          </w:tcPr>
          <w:p w14:paraId="2A0C19FC" w14:textId="77777777" w:rsidR="00625FDA" w:rsidRDefault="00000000">
            <w:pPr>
              <w:spacing w:after="0" w:line="240" w:lineRule="auto"/>
            </w:pPr>
            <w:r>
              <w:rPr>
                <w:sz w:val="13"/>
              </w:rPr>
              <w:t>0.103</w:t>
            </w:r>
          </w:p>
        </w:tc>
        <w:tc>
          <w:tcPr>
            <w:tcW w:w="670" w:type="dxa"/>
            <w:shd w:val="clear" w:color="auto" w:fill="EEF3F7"/>
          </w:tcPr>
          <w:p w14:paraId="2D4D917E" w14:textId="77777777" w:rsidR="00625FDA" w:rsidRDefault="00000000">
            <w:pPr>
              <w:spacing w:after="0" w:line="240" w:lineRule="auto"/>
            </w:pPr>
            <w:r>
              <w:rPr>
                <w:sz w:val="13"/>
              </w:rPr>
              <w:t>0.79</w:t>
            </w:r>
          </w:p>
        </w:tc>
        <w:tc>
          <w:tcPr>
            <w:tcW w:w="633" w:type="dxa"/>
            <w:shd w:val="clear" w:color="auto" w:fill="EEF3F7"/>
          </w:tcPr>
          <w:p w14:paraId="13D36A6A" w14:textId="77777777" w:rsidR="00625FDA" w:rsidRDefault="00000000">
            <w:pPr>
              <w:spacing w:after="0" w:line="240" w:lineRule="auto"/>
            </w:pPr>
            <w:r>
              <w:rPr>
                <w:sz w:val="13"/>
              </w:rPr>
              <w:t>0.01</w:t>
            </w:r>
          </w:p>
        </w:tc>
        <w:tc>
          <w:tcPr>
            <w:tcW w:w="726" w:type="dxa"/>
            <w:shd w:val="clear" w:color="auto" w:fill="EEF3F7"/>
          </w:tcPr>
          <w:p w14:paraId="30A61D9B" w14:textId="77777777" w:rsidR="00625FDA" w:rsidRDefault="00000000">
            <w:pPr>
              <w:spacing w:after="0" w:line="240" w:lineRule="auto"/>
            </w:pPr>
            <w:r>
              <w:rPr>
                <w:sz w:val="13"/>
              </w:rPr>
              <w:t>3</w:t>
            </w:r>
          </w:p>
        </w:tc>
        <w:tc>
          <w:tcPr>
            <w:tcW w:w="950" w:type="dxa"/>
            <w:shd w:val="clear" w:color="auto" w:fill="EEF3F7"/>
          </w:tcPr>
          <w:p w14:paraId="6FCA8684" w14:textId="77777777" w:rsidR="00625FDA" w:rsidRDefault="00000000">
            <w:pPr>
              <w:spacing w:after="0" w:line="240" w:lineRule="auto"/>
            </w:pPr>
            <w:r>
              <w:rPr>
                <w:sz w:val="13"/>
              </w:rPr>
              <w:t>n/a</w:t>
            </w:r>
          </w:p>
        </w:tc>
        <w:tc>
          <w:tcPr>
            <w:tcW w:w="894" w:type="dxa"/>
            <w:shd w:val="clear" w:color="auto" w:fill="EEF3F7"/>
          </w:tcPr>
          <w:p w14:paraId="47977388" w14:textId="77777777" w:rsidR="00625FDA" w:rsidRDefault="00000000">
            <w:pPr>
              <w:spacing w:after="0" w:line="240" w:lineRule="auto"/>
            </w:pPr>
            <w:r>
              <w:rPr>
                <w:sz w:val="13"/>
              </w:rPr>
              <w:t>n/a</w:t>
            </w:r>
          </w:p>
        </w:tc>
        <w:tc>
          <w:tcPr>
            <w:tcW w:w="1006" w:type="dxa"/>
            <w:shd w:val="clear" w:color="auto" w:fill="EEF3F7"/>
          </w:tcPr>
          <w:p w14:paraId="183812BB" w14:textId="77777777" w:rsidR="00625FDA" w:rsidRDefault="00000000">
            <w:pPr>
              <w:spacing w:after="0" w:line="240" w:lineRule="auto"/>
            </w:pPr>
            <w:r>
              <w:rPr>
                <w:sz w:val="13"/>
              </w:rPr>
              <w:t>0</w:t>
            </w:r>
          </w:p>
        </w:tc>
        <w:tc>
          <w:tcPr>
            <w:tcW w:w="950" w:type="dxa"/>
            <w:shd w:val="clear" w:color="auto" w:fill="EEF3F7"/>
          </w:tcPr>
          <w:p w14:paraId="3A33601C" w14:textId="77777777" w:rsidR="00625FDA" w:rsidRDefault="00000000">
            <w:pPr>
              <w:spacing w:after="0" w:line="240" w:lineRule="auto"/>
            </w:pPr>
            <w:r>
              <w:rPr>
                <w:sz w:val="13"/>
              </w:rPr>
              <w:t>n/a</w:t>
            </w:r>
          </w:p>
        </w:tc>
        <w:tc>
          <w:tcPr>
            <w:tcW w:w="894" w:type="dxa"/>
            <w:shd w:val="clear" w:color="auto" w:fill="EEF3F7"/>
          </w:tcPr>
          <w:p w14:paraId="5FFAD348" w14:textId="77777777" w:rsidR="00625FDA" w:rsidRDefault="00000000">
            <w:pPr>
              <w:spacing w:after="0" w:line="240" w:lineRule="auto"/>
            </w:pPr>
            <w:r>
              <w:rPr>
                <w:sz w:val="13"/>
              </w:rPr>
              <w:t>n/a</w:t>
            </w:r>
          </w:p>
        </w:tc>
        <w:tc>
          <w:tcPr>
            <w:tcW w:w="1006" w:type="dxa"/>
            <w:shd w:val="clear" w:color="auto" w:fill="EEF3F7"/>
          </w:tcPr>
          <w:p w14:paraId="34886B71" w14:textId="77777777" w:rsidR="00625FDA" w:rsidRDefault="00000000">
            <w:pPr>
              <w:spacing w:after="0" w:line="240" w:lineRule="auto"/>
            </w:pPr>
            <w:r>
              <w:rPr>
                <w:sz w:val="13"/>
              </w:rPr>
              <w:t>0</w:t>
            </w:r>
          </w:p>
        </w:tc>
      </w:tr>
    </w:tbl>
    <w:p w14:paraId="288FCCBF" w14:textId="77777777" w:rsidR="00625FDA" w:rsidRDefault="00625FDA">
      <w:pPr>
        <w:spacing w:after="40"/>
      </w:pPr>
    </w:p>
    <w:p w14:paraId="2FAE9288" w14:textId="77777777" w:rsidR="00625FDA" w:rsidRDefault="00000000">
      <w:pPr>
        <w:keepNext/>
        <w:jc w:val="center"/>
      </w:pPr>
      <w:r>
        <w:rPr>
          <w:noProof/>
        </w:rPr>
        <w:drawing>
          <wp:inline distT="0" distB="0" distL="0" distR="0" wp14:anchorId="1FF7FBD3" wp14:editId="0784949D">
            <wp:extent cx="5760720" cy="387539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_injection_rate.png"/>
                    <pic:cNvPicPr/>
                  </pic:nvPicPr>
                  <pic:blipFill>
                    <a:blip r:embed="rId36"/>
                    <a:stretch>
                      <a:fillRect/>
                    </a:stretch>
                  </pic:blipFill>
                  <pic:spPr>
                    <a:xfrm>
                      <a:off x="0" y="0"/>
                      <a:ext cx="5760720" cy="3875393"/>
                    </a:xfrm>
                    <a:prstGeom prst="rect">
                      <a:avLst/>
                    </a:prstGeom>
                  </pic:spPr>
                </pic:pic>
              </a:graphicData>
            </a:graphic>
          </wp:inline>
        </w:drawing>
      </w:r>
    </w:p>
    <w:p w14:paraId="57382866" w14:textId="77777777" w:rsidR="00625FDA" w:rsidRDefault="00000000">
      <w:pPr>
        <w:jc w:val="center"/>
      </w:pPr>
      <w:r>
        <w:rPr>
          <w:b/>
          <w:color w:val="0B2545"/>
          <w:sz w:val="18"/>
        </w:rPr>
        <w:t>Figure 20.</w:t>
      </w:r>
      <w:r>
        <w:rPr>
          <w:color w:val="0B2545"/>
          <w:sz w:val="18"/>
        </w:rPr>
        <w:t xml:space="preserve"> Sensitivity to the injection rate on Cora (2.2 %, 5.2 % and 10.3 % of nodes anomalous).</w:t>
      </w:r>
    </w:p>
    <w:p w14:paraId="2072A55A" w14:textId="77777777" w:rsidR="00625FDA" w:rsidRDefault="00000000">
      <w:pPr>
        <w:jc w:val="both"/>
      </w:pPr>
      <w:r>
        <w:t>Raising the injection rate from 2.2 % to 10.3 % raises the ROC-AUC of every score, and the ordering of methods does not change within the seed spread: reconstruction with a GAT and with a GCN are indistinguishable, and the attention-only and combined scores stay a few hundredths higher. With more injected structural cliques and swapped attributes, anomalies become easier to separate, so absolute numbers on injected data should not be read as expected performance on organic anomalies, where the benchmark paper reports much lower scores for deep detectors [15]. Sensitivity to the cascade probability is shown in the influence figures of Section 5.2: the ranking quality of degree, PageRank and the learned heads changes with p, and relative to the non-learned uniform-attention control, received attention is identical on Cora and lower on Weibo at every p we tried. Degree has the highest correlation at the smallest p, while the GCN head improves as p grows.</w:t>
      </w:r>
    </w:p>
    <w:tbl>
      <w:tblPr>
        <w:tblStyle w:val="TableGrid"/>
        <w:tblW w:w="0" w:type="auto"/>
        <w:jc w:val="center"/>
        <w:tblLayout w:type="fixed"/>
        <w:tblLook w:val="04A0" w:firstRow="1" w:lastRow="0" w:firstColumn="1" w:lastColumn="0" w:noHBand="0" w:noVBand="1"/>
      </w:tblPr>
      <w:tblGrid>
        <w:gridCol w:w="1164"/>
        <w:gridCol w:w="629"/>
        <w:gridCol w:w="796"/>
        <w:gridCol w:w="1899"/>
        <w:gridCol w:w="1103"/>
        <w:gridCol w:w="2695"/>
        <w:gridCol w:w="858"/>
      </w:tblGrid>
      <w:tr w:rsidR="00625FDA" w14:paraId="301EE947" w14:textId="77777777">
        <w:trPr>
          <w:cantSplit/>
          <w:tblHeader/>
          <w:jc w:val="center"/>
        </w:trPr>
        <w:tc>
          <w:tcPr>
            <w:tcW w:w="1164" w:type="dxa"/>
            <w:shd w:val="clear" w:color="auto" w:fill="0B2545"/>
          </w:tcPr>
          <w:p w14:paraId="693E2E6E" w14:textId="77777777" w:rsidR="00625FDA" w:rsidRDefault="00000000">
            <w:pPr>
              <w:keepNext/>
              <w:spacing w:after="0" w:line="240" w:lineRule="auto"/>
            </w:pPr>
            <w:r>
              <w:rPr>
                <w:b/>
                <w:color w:val="FFFFFF"/>
                <w:sz w:val="14"/>
              </w:rPr>
              <w:lastRenderedPageBreak/>
              <w:t>variant</w:t>
            </w:r>
          </w:p>
        </w:tc>
        <w:tc>
          <w:tcPr>
            <w:tcW w:w="629" w:type="dxa"/>
            <w:shd w:val="clear" w:color="auto" w:fill="0B2545"/>
          </w:tcPr>
          <w:p w14:paraId="11882FC5" w14:textId="77777777" w:rsidR="00625FDA" w:rsidRDefault="00000000">
            <w:pPr>
              <w:keepNext/>
              <w:spacing w:after="0" w:line="240" w:lineRule="auto"/>
            </w:pPr>
            <w:r>
              <w:rPr>
                <w:b/>
                <w:color w:val="FFFFFF"/>
                <w:sz w:val="14"/>
              </w:rPr>
              <w:t>seeds</w:t>
            </w:r>
          </w:p>
        </w:tc>
        <w:tc>
          <w:tcPr>
            <w:tcW w:w="796" w:type="dxa"/>
            <w:shd w:val="clear" w:color="auto" w:fill="0B2545"/>
          </w:tcPr>
          <w:p w14:paraId="309D4B12" w14:textId="77777777" w:rsidR="00625FDA" w:rsidRDefault="00000000">
            <w:pPr>
              <w:keepNext/>
              <w:spacing w:after="0" w:line="240" w:lineRule="auto"/>
            </w:pPr>
            <w:r>
              <w:rPr>
                <w:b/>
                <w:color w:val="FFFFFF"/>
                <w:sz w:val="14"/>
              </w:rPr>
              <w:t>train seconds</w:t>
            </w:r>
          </w:p>
        </w:tc>
        <w:tc>
          <w:tcPr>
            <w:tcW w:w="1899" w:type="dxa"/>
            <w:shd w:val="clear" w:color="auto" w:fill="0B2545"/>
          </w:tcPr>
          <w:p w14:paraId="1D55B55A" w14:textId="77777777" w:rsidR="00625FDA" w:rsidRDefault="00000000">
            <w:pPr>
              <w:keepNext/>
              <w:spacing w:after="0" w:line="240" w:lineRule="auto"/>
            </w:pPr>
            <w:r>
              <w:rPr>
                <w:b/>
                <w:color w:val="FFFFFF"/>
                <w:sz w:val="14"/>
              </w:rPr>
              <w:t>anomaly-score inference seconds</w:t>
            </w:r>
          </w:p>
        </w:tc>
        <w:tc>
          <w:tcPr>
            <w:tcW w:w="1103" w:type="dxa"/>
            <w:shd w:val="clear" w:color="auto" w:fill="0B2545"/>
          </w:tcPr>
          <w:p w14:paraId="7C1AFFEE" w14:textId="77777777" w:rsidR="00625FDA" w:rsidRDefault="00000000">
            <w:pPr>
              <w:keepNext/>
              <w:spacing w:after="0" w:line="240" w:lineRule="auto"/>
            </w:pPr>
            <w:r>
              <w:rPr>
                <w:b/>
                <w:color w:val="FFFFFF"/>
                <w:sz w:val="14"/>
              </w:rPr>
              <w:t>centrality seconds</w:t>
            </w:r>
          </w:p>
        </w:tc>
        <w:tc>
          <w:tcPr>
            <w:tcW w:w="2695" w:type="dxa"/>
            <w:shd w:val="clear" w:color="auto" w:fill="0B2545"/>
          </w:tcPr>
          <w:p w14:paraId="32D93D2E" w14:textId="77777777" w:rsidR="00625FDA" w:rsidRDefault="00000000">
            <w:pPr>
              <w:keepNext/>
              <w:spacing w:after="0" w:line="240" w:lineRule="auto"/>
            </w:pPr>
            <w:r>
              <w:rPr>
                <w:b/>
                <w:color w:val="FFFFFF"/>
                <w:sz w:val="14"/>
              </w:rPr>
              <w:t>process peak working set, MB (cumulative upper bound)</w:t>
            </w:r>
          </w:p>
        </w:tc>
        <w:tc>
          <w:tcPr>
            <w:tcW w:w="858" w:type="dxa"/>
            <w:shd w:val="clear" w:color="auto" w:fill="0B2545"/>
          </w:tcPr>
          <w:p w14:paraId="530CE0F5" w14:textId="77777777" w:rsidR="00625FDA" w:rsidRDefault="00000000">
            <w:pPr>
              <w:keepNext/>
              <w:spacing w:after="0" w:line="240" w:lineRule="auto"/>
            </w:pPr>
            <w:r>
              <w:rPr>
                <w:b/>
                <w:color w:val="FFFFFF"/>
                <w:sz w:val="14"/>
              </w:rPr>
              <w:t>total params</w:t>
            </w:r>
          </w:p>
        </w:tc>
      </w:tr>
      <w:tr w:rsidR="00625FDA" w14:paraId="1327D2B1" w14:textId="77777777">
        <w:trPr>
          <w:cantSplit/>
          <w:jc w:val="center"/>
        </w:trPr>
        <w:tc>
          <w:tcPr>
            <w:tcW w:w="1164" w:type="dxa"/>
          </w:tcPr>
          <w:p w14:paraId="2CE80D34" w14:textId="77777777" w:rsidR="00625FDA" w:rsidRDefault="00000000">
            <w:pPr>
              <w:keepNext/>
              <w:spacing w:after="0" w:line="240" w:lineRule="auto"/>
            </w:pPr>
            <w:r>
              <w:rPr>
                <w:sz w:val="14"/>
              </w:rPr>
              <w:t>centrality</w:t>
            </w:r>
          </w:p>
        </w:tc>
        <w:tc>
          <w:tcPr>
            <w:tcW w:w="629" w:type="dxa"/>
          </w:tcPr>
          <w:p w14:paraId="5D4F5782" w14:textId="77777777" w:rsidR="00625FDA" w:rsidRDefault="00000000">
            <w:pPr>
              <w:keepNext/>
              <w:spacing w:after="0" w:line="240" w:lineRule="auto"/>
            </w:pPr>
            <w:r>
              <w:rPr>
                <w:sz w:val="14"/>
              </w:rPr>
              <w:t>5</w:t>
            </w:r>
          </w:p>
        </w:tc>
        <w:tc>
          <w:tcPr>
            <w:tcW w:w="796" w:type="dxa"/>
          </w:tcPr>
          <w:p w14:paraId="47DD0B57" w14:textId="77777777" w:rsidR="00625FDA" w:rsidRDefault="00000000">
            <w:pPr>
              <w:keepNext/>
              <w:spacing w:after="0" w:line="240" w:lineRule="auto"/>
            </w:pPr>
            <w:r>
              <w:rPr>
                <w:sz w:val="14"/>
              </w:rPr>
              <w:t>-</w:t>
            </w:r>
          </w:p>
        </w:tc>
        <w:tc>
          <w:tcPr>
            <w:tcW w:w="1899" w:type="dxa"/>
          </w:tcPr>
          <w:p w14:paraId="0608DEC7" w14:textId="77777777" w:rsidR="00625FDA" w:rsidRDefault="00000000">
            <w:pPr>
              <w:keepNext/>
              <w:spacing w:after="0" w:line="240" w:lineRule="auto"/>
            </w:pPr>
            <w:r>
              <w:rPr>
                <w:sz w:val="14"/>
              </w:rPr>
              <w:t>-</w:t>
            </w:r>
          </w:p>
        </w:tc>
        <w:tc>
          <w:tcPr>
            <w:tcW w:w="1103" w:type="dxa"/>
          </w:tcPr>
          <w:p w14:paraId="1D57276D" w14:textId="77777777" w:rsidR="00625FDA" w:rsidRDefault="00000000">
            <w:pPr>
              <w:keepNext/>
              <w:spacing w:after="0" w:line="240" w:lineRule="auto"/>
            </w:pPr>
            <w:r>
              <w:rPr>
                <w:sz w:val="14"/>
              </w:rPr>
              <w:t>25.6 ± 6.9</w:t>
            </w:r>
          </w:p>
        </w:tc>
        <w:tc>
          <w:tcPr>
            <w:tcW w:w="2695" w:type="dxa"/>
          </w:tcPr>
          <w:p w14:paraId="33903DBD" w14:textId="77777777" w:rsidR="00625FDA" w:rsidRDefault="00000000">
            <w:pPr>
              <w:keepNext/>
              <w:spacing w:after="0" w:line="240" w:lineRule="auto"/>
            </w:pPr>
            <w:r>
              <w:rPr>
                <w:sz w:val="14"/>
              </w:rPr>
              <w:t>761.4 ± 117.3</w:t>
            </w:r>
          </w:p>
        </w:tc>
        <w:tc>
          <w:tcPr>
            <w:tcW w:w="858" w:type="dxa"/>
          </w:tcPr>
          <w:p w14:paraId="3F9D5DE4" w14:textId="77777777" w:rsidR="00625FDA" w:rsidRDefault="00000000">
            <w:pPr>
              <w:keepNext/>
              <w:spacing w:after="0" w:line="240" w:lineRule="auto"/>
            </w:pPr>
            <w:r>
              <w:rPr>
                <w:sz w:val="14"/>
              </w:rPr>
              <w:t>-</w:t>
            </w:r>
          </w:p>
        </w:tc>
      </w:tr>
      <w:tr w:rsidR="00625FDA" w14:paraId="255E896C" w14:textId="77777777">
        <w:trPr>
          <w:cantSplit/>
          <w:jc w:val="center"/>
        </w:trPr>
        <w:tc>
          <w:tcPr>
            <w:tcW w:w="1164" w:type="dxa"/>
            <w:shd w:val="clear" w:color="auto" w:fill="EEF3F7"/>
          </w:tcPr>
          <w:p w14:paraId="79CA8220" w14:textId="77777777" w:rsidR="00625FDA" w:rsidRDefault="00000000">
            <w:pPr>
              <w:keepNext/>
              <w:spacing w:after="0" w:line="240" w:lineRule="auto"/>
            </w:pPr>
            <w:r>
              <w:rPr>
                <w:sz w:val="14"/>
              </w:rPr>
              <w:t>gat1h_joint</w:t>
            </w:r>
          </w:p>
        </w:tc>
        <w:tc>
          <w:tcPr>
            <w:tcW w:w="629" w:type="dxa"/>
            <w:shd w:val="clear" w:color="auto" w:fill="EEF3F7"/>
          </w:tcPr>
          <w:p w14:paraId="68EEFDCF" w14:textId="77777777" w:rsidR="00625FDA" w:rsidRDefault="00000000">
            <w:pPr>
              <w:keepNext/>
              <w:spacing w:after="0" w:line="240" w:lineRule="auto"/>
            </w:pPr>
            <w:r>
              <w:rPr>
                <w:sz w:val="14"/>
              </w:rPr>
              <w:t>5</w:t>
            </w:r>
          </w:p>
        </w:tc>
        <w:tc>
          <w:tcPr>
            <w:tcW w:w="796" w:type="dxa"/>
            <w:shd w:val="clear" w:color="auto" w:fill="EEF3F7"/>
          </w:tcPr>
          <w:p w14:paraId="338BD587" w14:textId="77777777" w:rsidR="00625FDA" w:rsidRDefault="00000000">
            <w:pPr>
              <w:keepNext/>
              <w:spacing w:after="0" w:line="240" w:lineRule="auto"/>
            </w:pPr>
            <w:r>
              <w:rPr>
                <w:sz w:val="14"/>
              </w:rPr>
              <w:t>18.6 ± 1.6</w:t>
            </w:r>
          </w:p>
        </w:tc>
        <w:tc>
          <w:tcPr>
            <w:tcW w:w="1899" w:type="dxa"/>
            <w:shd w:val="clear" w:color="auto" w:fill="EEF3F7"/>
          </w:tcPr>
          <w:p w14:paraId="168B6207" w14:textId="77777777" w:rsidR="00625FDA" w:rsidRDefault="00000000">
            <w:pPr>
              <w:keepNext/>
              <w:spacing w:after="0" w:line="240" w:lineRule="auto"/>
            </w:pPr>
            <w:r>
              <w:rPr>
                <w:sz w:val="14"/>
              </w:rPr>
              <w:t>0.2 ± 0.0</w:t>
            </w:r>
          </w:p>
        </w:tc>
        <w:tc>
          <w:tcPr>
            <w:tcW w:w="1103" w:type="dxa"/>
            <w:shd w:val="clear" w:color="auto" w:fill="EEF3F7"/>
          </w:tcPr>
          <w:p w14:paraId="7C3C730B" w14:textId="77777777" w:rsidR="00625FDA" w:rsidRDefault="00000000">
            <w:pPr>
              <w:keepNext/>
              <w:spacing w:after="0" w:line="240" w:lineRule="auto"/>
            </w:pPr>
            <w:r>
              <w:rPr>
                <w:sz w:val="14"/>
              </w:rPr>
              <w:t>-</w:t>
            </w:r>
          </w:p>
        </w:tc>
        <w:tc>
          <w:tcPr>
            <w:tcW w:w="2695" w:type="dxa"/>
            <w:shd w:val="clear" w:color="auto" w:fill="EEF3F7"/>
          </w:tcPr>
          <w:p w14:paraId="3616584B" w14:textId="77777777" w:rsidR="00625FDA" w:rsidRDefault="00000000">
            <w:pPr>
              <w:keepNext/>
              <w:spacing w:after="0" w:line="240" w:lineRule="auto"/>
            </w:pPr>
            <w:r>
              <w:rPr>
                <w:sz w:val="14"/>
              </w:rPr>
              <w:t>814.5 ± 6.1</w:t>
            </w:r>
          </w:p>
        </w:tc>
        <w:tc>
          <w:tcPr>
            <w:tcW w:w="858" w:type="dxa"/>
            <w:shd w:val="clear" w:color="auto" w:fill="EEF3F7"/>
          </w:tcPr>
          <w:p w14:paraId="12461349" w14:textId="77777777" w:rsidR="00625FDA" w:rsidRDefault="00000000">
            <w:pPr>
              <w:keepNext/>
              <w:spacing w:after="0" w:line="240" w:lineRule="auto"/>
            </w:pPr>
            <w:r>
              <w:rPr>
                <w:sz w:val="14"/>
              </w:rPr>
              <w:t>195804.0 ± 0.0</w:t>
            </w:r>
          </w:p>
        </w:tc>
      </w:tr>
      <w:tr w:rsidR="00625FDA" w14:paraId="67CF7D1D" w14:textId="77777777">
        <w:trPr>
          <w:cantSplit/>
          <w:jc w:val="center"/>
        </w:trPr>
        <w:tc>
          <w:tcPr>
            <w:tcW w:w="1164" w:type="dxa"/>
          </w:tcPr>
          <w:p w14:paraId="36CACD06" w14:textId="77777777" w:rsidR="00625FDA" w:rsidRDefault="00000000">
            <w:pPr>
              <w:keepNext/>
              <w:spacing w:after="0" w:line="240" w:lineRule="auto"/>
            </w:pPr>
            <w:r>
              <w:rPr>
                <w:sz w:val="14"/>
              </w:rPr>
              <w:t>gat_anom</w:t>
            </w:r>
          </w:p>
        </w:tc>
        <w:tc>
          <w:tcPr>
            <w:tcW w:w="629" w:type="dxa"/>
          </w:tcPr>
          <w:p w14:paraId="1D284263" w14:textId="77777777" w:rsidR="00625FDA" w:rsidRDefault="00000000">
            <w:pPr>
              <w:keepNext/>
              <w:spacing w:after="0" w:line="240" w:lineRule="auto"/>
            </w:pPr>
            <w:r>
              <w:rPr>
                <w:sz w:val="14"/>
              </w:rPr>
              <w:t>5</w:t>
            </w:r>
          </w:p>
        </w:tc>
        <w:tc>
          <w:tcPr>
            <w:tcW w:w="796" w:type="dxa"/>
          </w:tcPr>
          <w:p w14:paraId="2C879653" w14:textId="77777777" w:rsidR="00625FDA" w:rsidRDefault="00000000">
            <w:pPr>
              <w:keepNext/>
              <w:spacing w:after="0" w:line="240" w:lineRule="auto"/>
            </w:pPr>
            <w:r>
              <w:rPr>
                <w:sz w:val="14"/>
              </w:rPr>
              <w:t>24.4 ± 4.8</w:t>
            </w:r>
          </w:p>
        </w:tc>
        <w:tc>
          <w:tcPr>
            <w:tcW w:w="1899" w:type="dxa"/>
          </w:tcPr>
          <w:p w14:paraId="689EB721" w14:textId="77777777" w:rsidR="00625FDA" w:rsidRDefault="00000000">
            <w:pPr>
              <w:keepNext/>
              <w:spacing w:after="0" w:line="240" w:lineRule="auto"/>
            </w:pPr>
            <w:r>
              <w:rPr>
                <w:sz w:val="14"/>
              </w:rPr>
              <w:t>0.3 ± 0.1</w:t>
            </w:r>
          </w:p>
        </w:tc>
        <w:tc>
          <w:tcPr>
            <w:tcW w:w="1103" w:type="dxa"/>
          </w:tcPr>
          <w:p w14:paraId="2BE46A0C" w14:textId="77777777" w:rsidR="00625FDA" w:rsidRDefault="00000000">
            <w:pPr>
              <w:keepNext/>
              <w:spacing w:after="0" w:line="240" w:lineRule="auto"/>
            </w:pPr>
            <w:r>
              <w:rPr>
                <w:sz w:val="14"/>
              </w:rPr>
              <w:t>-</w:t>
            </w:r>
          </w:p>
        </w:tc>
        <w:tc>
          <w:tcPr>
            <w:tcW w:w="2695" w:type="dxa"/>
          </w:tcPr>
          <w:p w14:paraId="74C507E7" w14:textId="77777777" w:rsidR="00625FDA" w:rsidRDefault="00000000">
            <w:pPr>
              <w:keepNext/>
              <w:spacing w:after="0" w:line="240" w:lineRule="auto"/>
            </w:pPr>
            <w:r>
              <w:rPr>
                <w:sz w:val="14"/>
              </w:rPr>
              <w:t>810.3 ± 10.7</w:t>
            </w:r>
          </w:p>
        </w:tc>
        <w:tc>
          <w:tcPr>
            <w:tcW w:w="858" w:type="dxa"/>
          </w:tcPr>
          <w:p w14:paraId="45CD15F0" w14:textId="77777777" w:rsidR="00625FDA" w:rsidRDefault="00000000">
            <w:pPr>
              <w:keepNext/>
              <w:spacing w:after="0" w:line="240" w:lineRule="auto"/>
            </w:pPr>
            <w:r>
              <w:rPr>
                <w:sz w:val="14"/>
              </w:rPr>
              <w:t>195804.0 ± 0.0</w:t>
            </w:r>
          </w:p>
        </w:tc>
      </w:tr>
      <w:tr w:rsidR="00625FDA" w14:paraId="52DE1CC6" w14:textId="77777777">
        <w:trPr>
          <w:cantSplit/>
          <w:jc w:val="center"/>
        </w:trPr>
        <w:tc>
          <w:tcPr>
            <w:tcW w:w="1164" w:type="dxa"/>
            <w:shd w:val="clear" w:color="auto" w:fill="EEF3F7"/>
          </w:tcPr>
          <w:p w14:paraId="1DFFB514" w14:textId="77777777" w:rsidR="00625FDA" w:rsidRDefault="00000000">
            <w:pPr>
              <w:keepNext/>
              <w:spacing w:after="0" w:line="240" w:lineRule="auto"/>
            </w:pPr>
            <w:r>
              <w:rPr>
                <w:sz w:val="14"/>
              </w:rPr>
              <w:t>gat_inf</w:t>
            </w:r>
          </w:p>
        </w:tc>
        <w:tc>
          <w:tcPr>
            <w:tcW w:w="629" w:type="dxa"/>
            <w:shd w:val="clear" w:color="auto" w:fill="EEF3F7"/>
          </w:tcPr>
          <w:p w14:paraId="75D2772F" w14:textId="77777777" w:rsidR="00625FDA" w:rsidRDefault="00000000">
            <w:pPr>
              <w:keepNext/>
              <w:spacing w:after="0" w:line="240" w:lineRule="auto"/>
            </w:pPr>
            <w:r>
              <w:rPr>
                <w:sz w:val="14"/>
              </w:rPr>
              <w:t>5</w:t>
            </w:r>
          </w:p>
        </w:tc>
        <w:tc>
          <w:tcPr>
            <w:tcW w:w="796" w:type="dxa"/>
            <w:shd w:val="clear" w:color="auto" w:fill="EEF3F7"/>
          </w:tcPr>
          <w:p w14:paraId="26334BC0" w14:textId="77777777" w:rsidR="00625FDA" w:rsidRDefault="00000000">
            <w:pPr>
              <w:keepNext/>
              <w:spacing w:after="0" w:line="240" w:lineRule="auto"/>
            </w:pPr>
            <w:r>
              <w:rPr>
                <w:sz w:val="14"/>
              </w:rPr>
              <w:t>23.9 ± 4.6</w:t>
            </w:r>
          </w:p>
        </w:tc>
        <w:tc>
          <w:tcPr>
            <w:tcW w:w="1899" w:type="dxa"/>
            <w:shd w:val="clear" w:color="auto" w:fill="EEF3F7"/>
          </w:tcPr>
          <w:p w14:paraId="18EDBA07" w14:textId="77777777" w:rsidR="00625FDA" w:rsidRDefault="00000000">
            <w:pPr>
              <w:keepNext/>
              <w:spacing w:after="0" w:line="240" w:lineRule="auto"/>
            </w:pPr>
            <w:r>
              <w:rPr>
                <w:sz w:val="14"/>
              </w:rPr>
              <w:t>0.3 ± 0.1</w:t>
            </w:r>
          </w:p>
        </w:tc>
        <w:tc>
          <w:tcPr>
            <w:tcW w:w="1103" w:type="dxa"/>
            <w:shd w:val="clear" w:color="auto" w:fill="EEF3F7"/>
          </w:tcPr>
          <w:p w14:paraId="730657A3" w14:textId="77777777" w:rsidR="00625FDA" w:rsidRDefault="00000000">
            <w:pPr>
              <w:keepNext/>
              <w:spacing w:after="0" w:line="240" w:lineRule="auto"/>
            </w:pPr>
            <w:r>
              <w:rPr>
                <w:sz w:val="14"/>
              </w:rPr>
              <w:t>-</w:t>
            </w:r>
          </w:p>
        </w:tc>
        <w:tc>
          <w:tcPr>
            <w:tcW w:w="2695" w:type="dxa"/>
            <w:shd w:val="clear" w:color="auto" w:fill="EEF3F7"/>
          </w:tcPr>
          <w:p w14:paraId="555CF1CA" w14:textId="77777777" w:rsidR="00625FDA" w:rsidRDefault="00000000">
            <w:pPr>
              <w:keepNext/>
              <w:spacing w:after="0" w:line="240" w:lineRule="auto"/>
            </w:pPr>
            <w:r>
              <w:rPr>
                <w:sz w:val="14"/>
              </w:rPr>
              <w:t>813.4 ± 7.4</w:t>
            </w:r>
          </w:p>
        </w:tc>
        <w:tc>
          <w:tcPr>
            <w:tcW w:w="858" w:type="dxa"/>
            <w:shd w:val="clear" w:color="auto" w:fill="EEF3F7"/>
          </w:tcPr>
          <w:p w14:paraId="69B4A9AC" w14:textId="77777777" w:rsidR="00625FDA" w:rsidRDefault="00000000">
            <w:pPr>
              <w:keepNext/>
              <w:spacing w:after="0" w:line="240" w:lineRule="auto"/>
            </w:pPr>
            <w:r>
              <w:rPr>
                <w:sz w:val="14"/>
              </w:rPr>
              <w:t>195804.0 ± 0.0</w:t>
            </w:r>
          </w:p>
        </w:tc>
      </w:tr>
      <w:tr w:rsidR="00625FDA" w14:paraId="109A1C59" w14:textId="77777777">
        <w:trPr>
          <w:cantSplit/>
          <w:jc w:val="center"/>
        </w:trPr>
        <w:tc>
          <w:tcPr>
            <w:tcW w:w="1164" w:type="dxa"/>
          </w:tcPr>
          <w:p w14:paraId="2E02CA59" w14:textId="77777777" w:rsidR="00625FDA" w:rsidRDefault="00000000">
            <w:pPr>
              <w:keepNext/>
              <w:spacing w:after="0" w:line="240" w:lineRule="auto"/>
            </w:pPr>
            <w:r>
              <w:rPr>
                <w:sz w:val="14"/>
              </w:rPr>
              <w:t>gat_joint</w:t>
            </w:r>
          </w:p>
        </w:tc>
        <w:tc>
          <w:tcPr>
            <w:tcW w:w="629" w:type="dxa"/>
          </w:tcPr>
          <w:p w14:paraId="3C1979D2" w14:textId="77777777" w:rsidR="00625FDA" w:rsidRDefault="00000000">
            <w:pPr>
              <w:keepNext/>
              <w:spacing w:after="0" w:line="240" w:lineRule="auto"/>
            </w:pPr>
            <w:r>
              <w:rPr>
                <w:sz w:val="14"/>
              </w:rPr>
              <w:t>5</w:t>
            </w:r>
          </w:p>
        </w:tc>
        <w:tc>
          <w:tcPr>
            <w:tcW w:w="796" w:type="dxa"/>
          </w:tcPr>
          <w:p w14:paraId="38633DB0" w14:textId="77777777" w:rsidR="00625FDA" w:rsidRDefault="00000000">
            <w:pPr>
              <w:keepNext/>
              <w:spacing w:after="0" w:line="240" w:lineRule="auto"/>
            </w:pPr>
            <w:r>
              <w:rPr>
                <w:sz w:val="14"/>
              </w:rPr>
              <w:t>24.7 ± 3.6</w:t>
            </w:r>
          </w:p>
        </w:tc>
        <w:tc>
          <w:tcPr>
            <w:tcW w:w="1899" w:type="dxa"/>
          </w:tcPr>
          <w:p w14:paraId="52425EF4" w14:textId="77777777" w:rsidR="00625FDA" w:rsidRDefault="00000000">
            <w:pPr>
              <w:keepNext/>
              <w:spacing w:after="0" w:line="240" w:lineRule="auto"/>
            </w:pPr>
            <w:r>
              <w:rPr>
                <w:sz w:val="14"/>
              </w:rPr>
              <w:t>0.2 ± 0.0</w:t>
            </w:r>
          </w:p>
        </w:tc>
        <w:tc>
          <w:tcPr>
            <w:tcW w:w="1103" w:type="dxa"/>
          </w:tcPr>
          <w:p w14:paraId="5741A48F" w14:textId="77777777" w:rsidR="00625FDA" w:rsidRDefault="00000000">
            <w:pPr>
              <w:keepNext/>
              <w:spacing w:after="0" w:line="240" w:lineRule="auto"/>
            </w:pPr>
            <w:r>
              <w:rPr>
                <w:sz w:val="14"/>
              </w:rPr>
              <w:t>-</w:t>
            </w:r>
          </w:p>
        </w:tc>
        <w:tc>
          <w:tcPr>
            <w:tcW w:w="2695" w:type="dxa"/>
          </w:tcPr>
          <w:p w14:paraId="0C52EDB3" w14:textId="77777777" w:rsidR="00625FDA" w:rsidRDefault="00000000">
            <w:pPr>
              <w:keepNext/>
              <w:spacing w:after="0" w:line="240" w:lineRule="auto"/>
            </w:pPr>
            <w:r>
              <w:rPr>
                <w:sz w:val="14"/>
              </w:rPr>
              <w:t>814.1 ± 6.0</w:t>
            </w:r>
          </w:p>
        </w:tc>
        <w:tc>
          <w:tcPr>
            <w:tcW w:w="858" w:type="dxa"/>
          </w:tcPr>
          <w:p w14:paraId="6475A725" w14:textId="77777777" w:rsidR="00625FDA" w:rsidRDefault="00000000">
            <w:pPr>
              <w:keepNext/>
              <w:spacing w:after="0" w:line="240" w:lineRule="auto"/>
            </w:pPr>
            <w:r>
              <w:rPr>
                <w:sz w:val="14"/>
              </w:rPr>
              <w:t>195804.0 ± 0.0</w:t>
            </w:r>
          </w:p>
        </w:tc>
      </w:tr>
      <w:tr w:rsidR="00625FDA" w14:paraId="30F1D471" w14:textId="77777777">
        <w:trPr>
          <w:cantSplit/>
          <w:jc w:val="center"/>
        </w:trPr>
        <w:tc>
          <w:tcPr>
            <w:tcW w:w="1164" w:type="dxa"/>
            <w:shd w:val="clear" w:color="auto" w:fill="EEF3F7"/>
          </w:tcPr>
          <w:p w14:paraId="033E3703" w14:textId="77777777" w:rsidR="00625FDA" w:rsidRDefault="00000000">
            <w:pPr>
              <w:keepNext/>
              <w:spacing w:after="0" w:line="240" w:lineRule="auto"/>
            </w:pPr>
            <w:r>
              <w:rPr>
                <w:sz w:val="14"/>
              </w:rPr>
              <w:t>gat_untrained</w:t>
            </w:r>
          </w:p>
        </w:tc>
        <w:tc>
          <w:tcPr>
            <w:tcW w:w="629" w:type="dxa"/>
            <w:shd w:val="clear" w:color="auto" w:fill="EEF3F7"/>
          </w:tcPr>
          <w:p w14:paraId="04D115CE" w14:textId="77777777" w:rsidR="00625FDA" w:rsidRDefault="00000000">
            <w:pPr>
              <w:keepNext/>
              <w:spacing w:after="0" w:line="240" w:lineRule="auto"/>
            </w:pPr>
            <w:r>
              <w:rPr>
                <w:sz w:val="14"/>
              </w:rPr>
              <w:t>5</w:t>
            </w:r>
          </w:p>
        </w:tc>
        <w:tc>
          <w:tcPr>
            <w:tcW w:w="796" w:type="dxa"/>
            <w:shd w:val="clear" w:color="auto" w:fill="EEF3F7"/>
          </w:tcPr>
          <w:p w14:paraId="643E3DA7" w14:textId="77777777" w:rsidR="00625FDA" w:rsidRDefault="00000000">
            <w:pPr>
              <w:keepNext/>
              <w:spacing w:after="0" w:line="240" w:lineRule="auto"/>
            </w:pPr>
            <w:r>
              <w:rPr>
                <w:sz w:val="14"/>
              </w:rPr>
              <w:t>0.0 ± 0.0</w:t>
            </w:r>
          </w:p>
        </w:tc>
        <w:tc>
          <w:tcPr>
            <w:tcW w:w="1899" w:type="dxa"/>
            <w:shd w:val="clear" w:color="auto" w:fill="EEF3F7"/>
          </w:tcPr>
          <w:p w14:paraId="42D01AE2" w14:textId="77777777" w:rsidR="00625FDA" w:rsidRDefault="00000000">
            <w:pPr>
              <w:keepNext/>
              <w:spacing w:after="0" w:line="240" w:lineRule="auto"/>
            </w:pPr>
            <w:r>
              <w:rPr>
                <w:sz w:val="14"/>
              </w:rPr>
              <w:t>0.2 ± 0.0</w:t>
            </w:r>
          </w:p>
        </w:tc>
        <w:tc>
          <w:tcPr>
            <w:tcW w:w="1103" w:type="dxa"/>
            <w:shd w:val="clear" w:color="auto" w:fill="EEF3F7"/>
          </w:tcPr>
          <w:p w14:paraId="44A417E2" w14:textId="77777777" w:rsidR="00625FDA" w:rsidRDefault="00000000">
            <w:pPr>
              <w:keepNext/>
              <w:spacing w:after="0" w:line="240" w:lineRule="auto"/>
            </w:pPr>
            <w:r>
              <w:rPr>
                <w:sz w:val="14"/>
              </w:rPr>
              <w:t>-</w:t>
            </w:r>
          </w:p>
        </w:tc>
        <w:tc>
          <w:tcPr>
            <w:tcW w:w="2695" w:type="dxa"/>
            <w:shd w:val="clear" w:color="auto" w:fill="EEF3F7"/>
          </w:tcPr>
          <w:p w14:paraId="66351363" w14:textId="77777777" w:rsidR="00625FDA" w:rsidRDefault="00000000">
            <w:pPr>
              <w:keepNext/>
              <w:spacing w:after="0" w:line="240" w:lineRule="auto"/>
            </w:pPr>
            <w:r>
              <w:rPr>
                <w:sz w:val="14"/>
              </w:rPr>
              <w:t>814.5 ± 6.1</w:t>
            </w:r>
          </w:p>
        </w:tc>
        <w:tc>
          <w:tcPr>
            <w:tcW w:w="858" w:type="dxa"/>
            <w:shd w:val="clear" w:color="auto" w:fill="EEF3F7"/>
          </w:tcPr>
          <w:p w14:paraId="1D35B873" w14:textId="77777777" w:rsidR="00625FDA" w:rsidRDefault="00000000">
            <w:pPr>
              <w:keepNext/>
              <w:spacing w:after="0" w:line="240" w:lineRule="auto"/>
            </w:pPr>
            <w:r>
              <w:rPr>
                <w:sz w:val="14"/>
              </w:rPr>
              <w:t>195804.0 ± 0.0</w:t>
            </w:r>
          </w:p>
        </w:tc>
      </w:tr>
      <w:tr w:rsidR="00625FDA" w14:paraId="0F3316F9" w14:textId="77777777">
        <w:trPr>
          <w:cantSplit/>
          <w:jc w:val="center"/>
        </w:trPr>
        <w:tc>
          <w:tcPr>
            <w:tcW w:w="1164" w:type="dxa"/>
          </w:tcPr>
          <w:p w14:paraId="486FC386" w14:textId="77777777" w:rsidR="00625FDA" w:rsidRDefault="00000000">
            <w:pPr>
              <w:keepNext/>
              <w:spacing w:after="0" w:line="240" w:lineRule="auto"/>
            </w:pPr>
            <w:r>
              <w:rPr>
                <w:sz w:val="14"/>
              </w:rPr>
              <w:t>gatv2_anom</w:t>
            </w:r>
          </w:p>
        </w:tc>
        <w:tc>
          <w:tcPr>
            <w:tcW w:w="629" w:type="dxa"/>
          </w:tcPr>
          <w:p w14:paraId="02ACC8AB" w14:textId="77777777" w:rsidR="00625FDA" w:rsidRDefault="00000000">
            <w:pPr>
              <w:keepNext/>
              <w:spacing w:after="0" w:line="240" w:lineRule="auto"/>
            </w:pPr>
            <w:r>
              <w:rPr>
                <w:sz w:val="14"/>
              </w:rPr>
              <w:t>5</w:t>
            </w:r>
          </w:p>
        </w:tc>
        <w:tc>
          <w:tcPr>
            <w:tcW w:w="796" w:type="dxa"/>
          </w:tcPr>
          <w:p w14:paraId="399B0B8F" w14:textId="77777777" w:rsidR="00625FDA" w:rsidRDefault="00000000">
            <w:pPr>
              <w:keepNext/>
              <w:spacing w:after="0" w:line="240" w:lineRule="auto"/>
            </w:pPr>
            <w:r>
              <w:rPr>
                <w:sz w:val="14"/>
              </w:rPr>
              <w:t>29.7 ± 3.1</w:t>
            </w:r>
          </w:p>
        </w:tc>
        <w:tc>
          <w:tcPr>
            <w:tcW w:w="1899" w:type="dxa"/>
          </w:tcPr>
          <w:p w14:paraId="0C1732B7" w14:textId="77777777" w:rsidR="00625FDA" w:rsidRDefault="00000000">
            <w:pPr>
              <w:keepNext/>
              <w:spacing w:after="0" w:line="240" w:lineRule="auto"/>
            </w:pPr>
            <w:r>
              <w:rPr>
                <w:sz w:val="14"/>
              </w:rPr>
              <w:t>0.3 ± 0.1</w:t>
            </w:r>
          </w:p>
        </w:tc>
        <w:tc>
          <w:tcPr>
            <w:tcW w:w="1103" w:type="dxa"/>
          </w:tcPr>
          <w:p w14:paraId="71013EB7" w14:textId="77777777" w:rsidR="00625FDA" w:rsidRDefault="00000000">
            <w:pPr>
              <w:keepNext/>
              <w:spacing w:after="0" w:line="240" w:lineRule="auto"/>
            </w:pPr>
            <w:r>
              <w:rPr>
                <w:sz w:val="14"/>
              </w:rPr>
              <w:t>-</w:t>
            </w:r>
          </w:p>
        </w:tc>
        <w:tc>
          <w:tcPr>
            <w:tcW w:w="2695" w:type="dxa"/>
          </w:tcPr>
          <w:p w14:paraId="57CFE113" w14:textId="77777777" w:rsidR="00625FDA" w:rsidRDefault="00000000">
            <w:pPr>
              <w:keepNext/>
              <w:spacing w:after="0" w:line="240" w:lineRule="auto"/>
            </w:pPr>
            <w:r>
              <w:rPr>
                <w:sz w:val="14"/>
              </w:rPr>
              <w:t>811.4 ± 10.6</w:t>
            </w:r>
          </w:p>
        </w:tc>
        <w:tc>
          <w:tcPr>
            <w:tcW w:w="858" w:type="dxa"/>
          </w:tcPr>
          <w:p w14:paraId="5CFA73A3" w14:textId="77777777" w:rsidR="00625FDA" w:rsidRDefault="00000000">
            <w:pPr>
              <w:keepNext/>
              <w:spacing w:after="0" w:line="240" w:lineRule="auto"/>
            </w:pPr>
            <w:r>
              <w:rPr>
                <w:sz w:val="14"/>
              </w:rPr>
              <w:t>295900.0 ± 0.0</w:t>
            </w:r>
          </w:p>
        </w:tc>
      </w:tr>
      <w:tr w:rsidR="00625FDA" w14:paraId="7FB01489" w14:textId="77777777">
        <w:trPr>
          <w:cantSplit/>
          <w:jc w:val="center"/>
        </w:trPr>
        <w:tc>
          <w:tcPr>
            <w:tcW w:w="1164" w:type="dxa"/>
            <w:shd w:val="clear" w:color="auto" w:fill="EEF3F7"/>
          </w:tcPr>
          <w:p w14:paraId="3605115E" w14:textId="77777777" w:rsidR="00625FDA" w:rsidRDefault="00000000">
            <w:pPr>
              <w:keepNext/>
              <w:spacing w:after="0" w:line="240" w:lineRule="auto"/>
            </w:pPr>
            <w:r>
              <w:rPr>
                <w:sz w:val="14"/>
              </w:rPr>
              <w:t>gatv2_joint</w:t>
            </w:r>
          </w:p>
        </w:tc>
        <w:tc>
          <w:tcPr>
            <w:tcW w:w="629" w:type="dxa"/>
            <w:shd w:val="clear" w:color="auto" w:fill="EEF3F7"/>
          </w:tcPr>
          <w:p w14:paraId="7B7824DA" w14:textId="77777777" w:rsidR="00625FDA" w:rsidRDefault="00000000">
            <w:pPr>
              <w:keepNext/>
              <w:spacing w:after="0" w:line="240" w:lineRule="auto"/>
            </w:pPr>
            <w:r>
              <w:rPr>
                <w:sz w:val="14"/>
              </w:rPr>
              <w:t>5</w:t>
            </w:r>
          </w:p>
        </w:tc>
        <w:tc>
          <w:tcPr>
            <w:tcW w:w="796" w:type="dxa"/>
            <w:shd w:val="clear" w:color="auto" w:fill="EEF3F7"/>
          </w:tcPr>
          <w:p w14:paraId="4B2ABA01" w14:textId="77777777" w:rsidR="00625FDA" w:rsidRDefault="00000000">
            <w:pPr>
              <w:keepNext/>
              <w:spacing w:after="0" w:line="240" w:lineRule="auto"/>
            </w:pPr>
            <w:r>
              <w:rPr>
                <w:sz w:val="14"/>
              </w:rPr>
              <w:t>32.2 ± 5.8</w:t>
            </w:r>
          </w:p>
        </w:tc>
        <w:tc>
          <w:tcPr>
            <w:tcW w:w="1899" w:type="dxa"/>
            <w:shd w:val="clear" w:color="auto" w:fill="EEF3F7"/>
          </w:tcPr>
          <w:p w14:paraId="412E871D" w14:textId="77777777" w:rsidR="00625FDA" w:rsidRDefault="00000000">
            <w:pPr>
              <w:keepNext/>
              <w:spacing w:after="0" w:line="240" w:lineRule="auto"/>
            </w:pPr>
            <w:r>
              <w:rPr>
                <w:sz w:val="14"/>
              </w:rPr>
              <w:t>0.3 ± 0.0</w:t>
            </w:r>
          </w:p>
        </w:tc>
        <w:tc>
          <w:tcPr>
            <w:tcW w:w="1103" w:type="dxa"/>
            <w:shd w:val="clear" w:color="auto" w:fill="EEF3F7"/>
          </w:tcPr>
          <w:p w14:paraId="310239B4" w14:textId="77777777" w:rsidR="00625FDA" w:rsidRDefault="00000000">
            <w:pPr>
              <w:keepNext/>
              <w:spacing w:after="0" w:line="240" w:lineRule="auto"/>
            </w:pPr>
            <w:r>
              <w:rPr>
                <w:sz w:val="14"/>
              </w:rPr>
              <w:t>-</w:t>
            </w:r>
          </w:p>
        </w:tc>
        <w:tc>
          <w:tcPr>
            <w:tcW w:w="2695" w:type="dxa"/>
            <w:shd w:val="clear" w:color="auto" w:fill="EEF3F7"/>
          </w:tcPr>
          <w:p w14:paraId="3D6C83E2" w14:textId="77777777" w:rsidR="00625FDA" w:rsidRDefault="00000000">
            <w:pPr>
              <w:keepNext/>
              <w:spacing w:after="0" w:line="240" w:lineRule="auto"/>
            </w:pPr>
            <w:r>
              <w:rPr>
                <w:sz w:val="14"/>
              </w:rPr>
              <w:t>814.5 ± 6.1</w:t>
            </w:r>
          </w:p>
        </w:tc>
        <w:tc>
          <w:tcPr>
            <w:tcW w:w="858" w:type="dxa"/>
            <w:shd w:val="clear" w:color="auto" w:fill="EEF3F7"/>
          </w:tcPr>
          <w:p w14:paraId="070C589C" w14:textId="77777777" w:rsidR="00625FDA" w:rsidRDefault="00000000">
            <w:pPr>
              <w:keepNext/>
              <w:spacing w:after="0" w:line="240" w:lineRule="auto"/>
            </w:pPr>
            <w:r>
              <w:rPr>
                <w:sz w:val="14"/>
              </w:rPr>
              <w:t>295900.0 ± 0.0</w:t>
            </w:r>
          </w:p>
        </w:tc>
      </w:tr>
      <w:tr w:rsidR="00625FDA" w14:paraId="380961DC" w14:textId="77777777">
        <w:trPr>
          <w:cantSplit/>
          <w:jc w:val="center"/>
        </w:trPr>
        <w:tc>
          <w:tcPr>
            <w:tcW w:w="1164" w:type="dxa"/>
          </w:tcPr>
          <w:p w14:paraId="2110D0FF" w14:textId="77777777" w:rsidR="00625FDA" w:rsidRDefault="00000000">
            <w:pPr>
              <w:keepNext/>
              <w:spacing w:after="0" w:line="240" w:lineRule="auto"/>
            </w:pPr>
            <w:r>
              <w:rPr>
                <w:sz w:val="14"/>
              </w:rPr>
              <w:t>gcn_anom</w:t>
            </w:r>
          </w:p>
        </w:tc>
        <w:tc>
          <w:tcPr>
            <w:tcW w:w="629" w:type="dxa"/>
          </w:tcPr>
          <w:p w14:paraId="1D2E789E" w14:textId="77777777" w:rsidR="00625FDA" w:rsidRDefault="00000000">
            <w:pPr>
              <w:keepNext/>
              <w:spacing w:after="0" w:line="240" w:lineRule="auto"/>
            </w:pPr>
            <w:r>
              <w:rPr>
                <w:sz w:val="14"/>
              </w:rPr>
              <w:t>5</w:t>
            </w:r>
          </w:p>
        </w:tc>
        <w:tc>
          <w:tcPr>
            <w:tcW w:w="796" w:type="dxa"/>
          </w:tcPr>
          <w:p w14:paraId="1AD5FECC" w14:textId="77777777" w:rsidR="00625FDA" w:rsidRDefault="00000000">
            <w:pPr>
              <w:keepNext/>
              <w:spacing w:after="0" w:line="240" w:lineRule="auto"/>
            </w:pPr>
            <w:r>
              <w:rPr>
                <w:sz w:val="14"/>
              </w:rPr>
              <w:t>17.7 ± 2.8</w:t>
            </w:r>
          </w:p>
        </w:tc>
        <w:tc>
          <w:tcPr>
            <w:tcW w:w="1899" w:type="dxa"/>
          </w:tcPr>
          <w:p w14:paraId="1E9C90D5" w14:textId="77777777" w:rsidR="00625FDA" w:rsidRDefault="00000000">
            <w:pPr>
              <w:keepNext/>
              <w:spacing w:after="0" w:line="240" w:lineRule="auto"/>
            </w:pPr>
            <w:r>
              <w:rPr>
                <w:sz w:val="14"/>
              </w:rPr>
              <w:t>0.2 ± 0.0</w:t>
            </w:r>
          </w:p>
        </w:tc>
        <w:tc>
          <w:tcPr>
            <w:tcW w:w="1103" w:type="dxa"/>
          </w:tcPr>
          <w:p w14:paraId="776D021C" w14:textId="77777777" w:rsidR="00625FDA" w:rsidRDefault="00000000">
            <w:pPr>
              <w:keepNext/>
              <w:spacing w:after="0" w:line="240" w:lineRule="auto"/>
            </w:pPr>
            <w:r>
              <w:rPr>
                <w:sz w:val="14"/>
              </w:rPr>
              <w:t>-</w:t>
            </w:r>
          </w:p>
        </w:tc>
        <w:tc>
          <w:tcPr>
            <w:tcW w:w="2695" w:type="dxa"/>
          </w:tcPr>
          <w:p w14:paraId="2BF6D7FF" w14:textId="77777777" w:rsidR="00625FDA" w:rsidRDefault="00000000">
            <w:pPr>
              <w:keepNext/>
              <w:spacing w:after="0" w:line="240" w:lineRule="auto"/>
            </w:pPr>
            <w:r>
              <w:rPr>
                <w:sz w:val="14"/>
              </w:rPr>
              <w:t>803.5 ± 23.8</w:t>
            </w:r>
          </w:p>
        </w:tc>
        <w:tc>
          <w:tcPr>
            <w:tcW w:w="858" w:type="dxa"/>
          </w:tcPr>
          <w:p w14:paraId="37C913CD" w14:textId="77777777" w:rsidR="00625FDA" w:rsidRDefault="00000000">
            <w:pPr>
              <w:keepNext/>
              <w:spacing w:after="0" w:line="240" w:lineRule="auto"/>
            </w:pPr>
            <w:r>
              <w:rPr>
                <w:sz w:val="14"/>
              </w:rPr>
              <w:t>195420.0 ± 0.0</w:t>
            </w:r>
          </w:p>
        </w:tc>
      </w:tr>
      <w:tr w:rsidR="00625FDA" w14:paraId="3D969904" w14:textId="77777777">
        <w:trPr>
          <w:cantSplit/>
          <w:jc w:val="center"/>
        </w:trPr>
        <w:tc>
          <w:tcPr>
            <w:tcW w:w="1164" w:type="dxa"/>
            <w:shd w:val="clear" w:color="auto" w:fill="EEF3F7"/>
          </w:tcPr>
          <w:p w14:paraId="5AFC0C36" w14:textId="77777777" w:rsidR="00625FDA" w:rsidRDefault="00000000">
            <w:pPr>
              <w:keepNext/>
              <w:spacing w:after="0" w:line="240" w:lineRule="auto"/>
            </w:pPr>
            <w:r>
              <w:rPr>
                <w:sz w:val="14"/>
              </w:rPr>
              <w:t>gcn_joint</w:t>
            </w:r>
          </w:p>
        </w:tc>
        <w:tc>
          <w:tcPr>
            <w:tcW w:w="629" w:type="dxa"/>
            <w:shd w:val="clear" w:color="auto" w:fill="EEF3F7"/>
          </w:tcPr>
          <w:p w14:paraId="126D64E9" w14:textId="77777777" w:rsidR="00625FDA" w:rsidRDefault="00000000">
            <w:pPr>
              <w:keepNext/>
              <w:spacing w:after="0" w:line="240" w:lineRule="auto"/>
            </w:pPr>
            <w:r>
              <w:rPr>
                <w:sz w:val="14"/>
              </w:rPr>
              <w:t>5</w:t>
            </w:r>
          </w:p>
        </w:tc>
        <w:tc>
          <w:tcPr>
            <w:tcW w:w="796" w:type="dxa"/>
            <w:shd w:val="clear" w:color="auto" w:fill="EEF3F7"/>
          </w:tcPr>
          <w:p w14:paraId="09C50AB3" w14:textId="77777777" w:rsidR="00625FDA" w:rsidRDefault="00000000">
            <w:pPr>
              <w:keepNext/>
              <w:spacing w:after="0" w:line="240" w:lineRule="auto"/>
            </w:pPr>
            <w:r>
              <w:rPr>
                <w:sz w:val="14"/>
              </w:rPr>
              <w:t>18.0 ± 3.5</w:t>
            </w:r>
          </w:p>
        </w:tc>
        <w:tc>
          <w:tcPr>
            <w:tcW w:w="1899" w:type="dxa"/>
            <w:shd w:val="clear" w:color="auto" w:fill="EEF3F7"/>
          </w:tcPr>
          <w:p w14:paraId="67383683" w14:textId="77777777" w:rsidR="00625FDA" w:rsidRDefault="00000000">
            <w:pPr>
              <w:keepNext/>
              <w:spacing w:after="0" w:line="240" w:lineRule="auto"/>
            </w:pPr>
            <w:r>
              <w:rPr>
                <w:sz w:val="14"/>
              </w:rPr>
              <w:t>0.2 ± 0.0</w:t>
            </w:r>
          </w:p>
        </w:tc>
        <w:tc>
          <w:tcPr>
            <w:tcW w:w="1103" w:type="dxa"/>
            <w:shd w:val="clear" w:color="auto" w:fill="EEF3F7"/>
          </w:tcPr>
          <w:p w14:paraId="72903659" w14:textId="77777777" w:rsidR="00625FDA" w:rsidRDefault="00000000">
            <w:pPr>
              <w:keepNext/>
              <w:spacing w:after="0" w:line="240" w:lineRule="auto"/>
            </w:pPr>
            <w:r>
              <w:rPr>
                <w:sz w:val="14"/>
              </w:rPr>
              <w:t>-</w:t>
            </w:r>
          </w:p>
        </w:tc>
        <w:tc>
          <w:tcPr>
            <w:tcW w:w="2695" w:type="dxa"/>
            <w:shd w:val="clear" w:color="auto" w:fill="EEF3F7"/>
          </w:tcPr>
          <w:p w14:paraId="2181F0B7" w14:textId="77777777" w:rsidR="00625FDA" w:rsidRDefault="00000000">
            <w:pPr>
              <w:keepNext/>
              <w:spacing w:after="0" w:line="240" w:lineRule="auto"/>
            </w:pPr>
            <w:r>
              <w:rPr>
                <w:sz w:val="14"/>
              </w:rPr>
              <w:t>814.1 ± 6.0</w:t>
            </w:r>
          </w:p>
        </w:tc>
        <w:tc>
          <w:tcPr>
            <w:tcW w:w="858" w:type="dxa"/>
            <w:shd w:val="clear" w:color="auto" w:fill="EEF3F7"/>
          </w:tcPr>
          <w:p w14:paraId="10FC640A" w14:textId="77777777" w:rsidR="00625FDA" w:rsidRDefault="00000000">
            <w:pPr>
              <w:keepNext/>
              <w:spacing w:after="0" w:line="240" w:lineRule="auto"/>
            </w:pPr>
            <w:r>
              <w:rPr>
                <w:sz w:val="14"/>
              </w:rPr>
              <w:t>195420.0 ± 0.0</w:t>
            </w:r>
          </w:p>
        </w:tc>
      </w:tr>
      <w:tr w:rsidR="00625FDA" w14:paraId="472BE6B7" w14:textId="77777777">
        <w:trPr>
          <w:cantSplit/>
          <w:jc w:val="center"/>
        </w:trPr>
        <w:tc>
          <w:tcPr>
            <w:tcW w:w="1164" w:type="dxa"/>
          </w:tcPr>
          <w:p w14:paraId="55790FEF" w14:textId="77777777" w:rsidR="00625FDA" w:rsidRDefault="00000000">
            <w:pPr>
              <w:keepNext/>
              <w:spacing w:after="0" w:line="240" w:lineRule="auto"/>
            </w:pPr>
            <w:r>
              <w:rPr>
                <w:sz w:val="14"/>
              </w:rPr>
              <w:t>iforest_attr</w:t>
            </w:r>
          </w:p>
        </w:tc>
        <w:tc>
          <w:tcPr>
            <w:tcW w:w="629" w:type="dxa"/>
          </w:tcPr>
          <w:p w14:paraId="206529BB" w14:textId="77777777" w:rsidR="00625FDA" w:rsidRDefault="00000000">
            <w:pPr>
              <w:keepNext/>
              <w:spacing w:after="0" w:line="240" w:lineRule="auto"/>
            </w:pPr>
            <w:r>
              <w:rPr>
                <w:sz w:val="14"/>
              </w:rPr>
              <w:t>5</w:t>
            </w:r>
          </w:p>
        </w:tc>
        <w:tc>
          <w:tcPr>
            <w:tcW w:w="796" w:type="dxa"/>
          </w:tcPr>
          <w:p w14:paraId="63FE9F9B" w14:textId="77777777" w:rsidR="00625FDA" w:rsidRDefault="00000000">
            <w:pPr>
              <w:keepNext/>
              <w:spacing w:after="0" w:line="240" w:lineRule="auto"/>
            </w:pPr>
            <w:r>
              <w:rPr>
                <w:sz w:val="14"/>
              </w:rPr>
              <w:t>0.5 ± 0.2</w:t>
            </w:r>
          </w:p>
        </w:tc>
        <w:tc>
          <w:tcPr>
            <w:tcW w:w="1899" w:type="dxa"/>
          </w:tcPr>
          <w:p w14:paraId="3A3DF1BF" w14:textId="77777777" w:rsidR="00625FDA" w:rsidRDefault="00000000">
            <w:pPr>
              <w:keepNext/>
              <w:spacing w:after="0" w:line="240" w:lineRule="auto"/>
            </w:pPr>
            <w:r>
              <w:rPr>
                <w:sz w:val="14"/>
              </w:rPr>
              <w:t>-</w:t>
            </w:r>
          </w:p>
        </w:tc>
        <w:tc>
          <w:tcPr>
            <w:tcW w:w="1103" w:type="dxa"/>
          </w:tcPr>
          <w:p w14:paraId="75701090" w14:textId="77777777" w:rsidR="00625FDA" w:rsidRDefault="00000000">
            <w:pPr>
              <w:keepNext/>
              <w:spacing w:after="0" w:line="240" w:lineRule="auto"/>
            </w:pPr>
            <w:r>
              <w:rPr>
                <w:sz w:val="14"/>
              </w:rPr>
              <w:t>-</w:t>
            </w:r>
          </w:p>
        </w:tc>
        <w:tc>
          <w:tcPr>
            <w:tcW w:w="2695" w:type="dxa"/>
          </w:tcPr>
          <w:p w14:paraId="67385EE5" w14:textId="77777777" w:rsidR="00625FDA" w:rsidRDefault="00000000">
            <w:pPr>
              <w:keepNext/>
              <w:spacing w:after="0" w:line="240" w:lineRule="auto"/>
            </w:pPr>
            <w:r>
              <w:rPr>
                <w:sz w:val="14"/>
              </w:rPr>
              <w:t>744.7 ± 154.7</w:t>
            </w:r>
          </w:p>
        </w:tc>
        <w:tc>
          <w:tcPr>
            <w:tcW w:w="858" w:type="dxa"/>
          </w:tcPr>
          <w:p w14:paraId="789D5752" w14:textId="77777777" w:rsidR="00625FDA" w:rsidRDefault="00000000">
            <w:pPr>
              <w:keepNext/>
              <w:spacing w:after="0" w:line="240" w:lineRule="auto"/>
            </w:pPr>
            <w:r>
              <w:rPr>
                <w:sz w:val="14"/>
              </w:rPr>
              <w:t>-</w:t>
            </w:r>
          </w:p>
        </w:tc>
      </w:tr>
      <w:tr w:rsidR="00625FDA" w14:paraId="5DB50711" w14:textId="77777777">
        <w:trPr>
          <w:cantSplit/>
          <w:jc w:val="center"/>
        </w:trPr>
        <w:tc>
          <w:tcPr>
            <w:tcW w:w="1164" w:type="dxa"/>
            <w:shd w:val="clear" w:color="auto" w:fill="EEF3F7"/>
          </w:tcPr>
          <w:p w14:paraId="7A3ED31E" w14:textId="77777777" w:rsidR="00625FDA" w:rsidRDefault="00000000">
            <w:pPr>
              <w:spacing w:after="0" w:line="240" w:lineRule="auto"/>
            </w:pPr>
            <w:r>
              <w:rPr>
                <w:sz w:val="14"/>
              </w:rPr>
              <w:t>iforest_attr_struct</w:t>
            </w:r>
          </w:p>
        </w:tc>
        <w:tc>
          <w:tcPr>
            <w:tcW w:w="629" w:type="dxa"/>
            <w:shd w:val="clear" w:color="auto" w:fill="EEF3F7"/>
          </w:tcPr>
          <w:p w14:paraId="57362187" w14:textId="77777777" w:rsidR="00625FDA" w:rsidRDefault="00000000">
            <w:pPr>
              <w:spacing w:after="0" w:line="240" w:lineRule="auto"/>
            </w:pPr>
            <w:r>
              <w:rPr>
                <w:sz w:val="14"/>
              </w:rPr>
              <w:t>5</w:t>
            </w:r>
          </w:p>
        </w:tc>
        <w:tc>
          <w:tcPr>
            <w:tcW w:w="796" w:type="dxa"/>
            <w:shd w:val="clear" w:color="auto" w:fill="EEF3F7"/>
          </w:tcPr>
          <w:p w14:paraId="52B12D28" w14:textId="77777777" w:rsidR="00625FDA" w:rsidRDefault="00000000">
            <w:pPr>
              <w:spacing w:after="0" w:line="240" w:lineRule="auto"/>
            </w:pPr>
            <w:r>
              <w:rPr>
                <w:sz w:val="14"/>
              </w:rPr>
              <w:t>0.5 ± 0.2</w:t>
            </w:r>
          </w:p>
        </w:tc>
        <w:tc>
          <w:tcPr>
            <w:tcW w:w="1899" w:type="dxa"/>
            <w:shd w:val="clear" w:color="auto" w:fill="EEF3F7"/>
          </w:tcPr>
          <w:p w14:paraId="721E2DB2" w14:textId="77777777" w:rsidR="00625FDA" w:rsidRDefault="00000000">
            <w:pPr>
              <w:spacing w:after="0" w:line="240" w:lineRule="auto"/>
            </w:pPr>
            <w:r>
              <w:rPr>
                <w:sz w:val="14"/>
              </w:rPr>
              <w:t>-</w:t>
            </w:r>
          </w:p>
        </w:tc>
        <w:tc>
          <w:tcPr>
            <w:tcW w:w="1103" w:type="dxa"/>
            <w:shd w:val="clear" w:color="auto" w:fill="EEF3F7"/>
          </w:tcPr>
          <w:p w14:paraId="0ACC0186" w14:textId="77777777" w:rsidR="00625FDA" w:rsidRDefault="00000000">
            <w:pPr>
              <w:spacing w:after="0" w:line="240" w:lineRule="auto"/>
            </w:pPr>
            <w:r>
              <w:rPr>
                <w:sz w:val="14"/>
              </w:rPr>
              <w:t>-</w:t>
            </w:r>
          </w:p>
        </w:tc>
        <w:tc>
          <w:tcPr>
            <w:tcW w:w="2695" w:type="dxa"/>
            <w:shd w:val="clear" w:color="auto" w:fill="EEF3F7"/>
          </w:tcPr>
          <w:p w14:paraId="4F632EE5" w14:textId="77777777" w:rsidR="00625FDA" w:rsidRDefault="00000000">
            <w:pPr>
              <w:spacing w:after="0" w:line="240" w:lineRule="auto"/>
            </w:pPr>
            <w:r>
              <w:rPr>
                <w:sz w:val="14"/>
              </w:rPr>
              <w:t>747.9 ± 147.5</w:t>
            </w:r>
          </w:p>
        </w:tc>
        <w:tc>
          <w:tcPr>
            <w:tcW w:w="858" w:type="dxa"/>
            <w:shd w:val="clear" w:color="auto" w:fill="EEF3F7"/>
          </w:tcPr>
          <w:p w14:paraId="2B0AF064" w14:textId="77777777" w:rsidR="00625FDA" w:rsidRDefault="00000000">
            <w:pPr>
              <w:spacing w:after="0" w:line="240" w:lineRule="auto"/>
            </w:pPr>
            <w:r>
              <w:rPr>
                <w:sz w:val="14"/>
              </w:rPr>
              <w:t>-</w:t>
            </w:r>
          </w:p>
        </w:tc>
      </w:tr>
    </w:tbl>
    <w:p w14:paraId="04DCEFBF" w14:textId="77777777" w:rsidR="00625FDA" w:rsidRDefault="00625FDA">
      <w:pPr>
        <w:spacing w:after="40"/>
      </w:pPr>
    </w:p>
    <w:tbl>
      <w:tblPr>
        <w:tblStyle w:val="TableGrid"/>
        <w:tblW w:w="0" w:type="auto"/>
        <w:jc w:val="center"/>
        <w:tblLayout w:type="fixed"/>
        <w:tblLook w:val="04A0" w:firstRow="1" w:lastRow="0" w:firstColumn="1" w:lastColumn="0" w:noHBand="0" w:noVBand="1"/>
      </w:tblPr>
      <w:tblGrid>
        <w:gridCol w:w="1172"/>
        <w:gridCol w:w="630"/>
        <w:gridCol w:w="802"/>
        <w:gridCol w:w="1913"/>
        <w:gridCol w:w="1111"/>
        <w:gridCol w:w="2715"/>
        <w:gridCol w:w="802"/>
      </w:tblGrid>
      <w:tr w:rsidR="00625FDA" w14:paraId="10927561" w14:textId="77777777">
        <w:trPr>
          <w:cantSplit/>
          <w:tblHeader/>
          <w:jc w:val="center"/>
        </w:trPr>
        <w:tc>
          <w:tcPr>
            <w:tcW w:w="1172" w:type="dxa"/>
            <w:shd w:val="clear" w:color="auto" w:fill="0B2545"/>
          </w:tcPr>
          <w:p w14:paraId="2AE61A53" w14:textId="77777777" w:rsidR="00625FDA" w:rsidRDefault="00000000">
            <w:pPr>
              <w:keepNext/>
              <w:spacing w:after="0" w:line="240" w:lineRule="auto"/>
            </w:pPr>
            <w:r>
              <w:rPr>
                <w:b/>
                <w:color w:val="FFFFFF"/>
                <w:sz w:val="14"/>
              </w:rPr>
              <w:t>variant</w:t>
            </w:r>
          </w:p>
        </w:tc>
        <w:tc>
          <w:tcPr>
            <w:tcW w:w="630" w:type="dxa"/>
            <w:shd w:val="clear" w:color="auto" w:fill="0B2545"/>
          </w:tcPr>
          <w:p w14:paraId="588CB4DF" w14:textId="77777777" w:rsidR="00625FDA" w:rsidRDefault="00000000">
            <w:pPr>
              <w:keepNext/>
              <w:spacing w:after="0" w:line="240" w:lineRule="auto"/>
            </w:pPr>
            <w:r>
              <w:rPr>
                <w:b/>
                <w:color w:val="FFFFFF"/>
                <w:sz w:val="14"/>
              </w:rPr>
              <w:t>seeds</w:t>
            </w:r>
          </w:p>
        </w:tc>
        <w:tc>
          <w:tcPr>
            <w:tcW w:w="802" w:type="dxa"/>
            <w:shd w:val="clear" w:color="auto" w:fill="0B2545"/>
          </w:tcPr>
          <w:p w14:paraId="2903BD3C" w14:textId="77777777" w:rsidR="00625FDA" w:rsidRDefault="00000000">
            <w:pPr>
              <w:keepNext/>
              <w:spacing w:after="0" w:line="240" w:lineRule="auto"/>
            </w:pPr>
            <w:r>
              <w:rPr>
                <w:b/>
                <w:color w:val="FFFFFF"/>
                <w:sz w:val="14"/>
              </w:rPr>
              <w:t>train seconds</w:t>
            </w:r>
          </w:p>
        </w:tc>
        <w:tc>
          <w:tcPr>
            <w:tcW w:w="1913" w:type="dxa"/>
            <w:shd w:val="clear" w:color="auto" w:fill="0B2545"/>
          </w:tcPr>
          <w:p w14:paraId="0F7F61B2" w14:textId="77777777" w:rsidR="00625FDA" w:rsidRDefault="00000000">
            <w:pPr>
              <w:keepNext/>
              <w:spacing w:after="0" w:line="240" w:lineRule="auto"/>
            </w:pPr>
            <w:r>
              <w:rPr>
                <w:b/>
                <w:color w:val="FFFFFF"/>
                <w:sz w:val="14"/>
              </w:rPr>
              <w:t>anomaly-score inference seconds</w:t>
            </w:r>
          </w:p>
        </w:tc>
        <w:tc>
          <w:tcPr>
            <w:tcW w:w="1111" w:type="dxa"/>
            <w:shd w:val="clear" w:color="auto" w:fill="0B2545"/>
          </w:tcPr>
          <w:p w14:paraId="24D3944D" w14:textId="77777777" w:rsidR="00625FDA" w:rsidRDefault="00000000">
            <w:pPr>
              <w:keepNext/>
              <w:spacing w:after="0" w:line="240" w:lineRule="auto"/>
            </w:pPr>
            <w:r>
              <w:rPr>
                <w:b/>
                <w:color w:val="FFFFFF"/>
                <w:sz w:val="14"/>
              </w:rPr>
              <w:t>centrality seconds</w:t>
            </w:r>
          </w:p>
        </w:tc>
        <w:tc>
          <w:tcPr>
            <w:tcW w:w="2715" w:type="dxa"/>
            <w:shd w:val="clear" w:color="auto" w:fill="0B2545"/>
          </w:tcPr>
          <w:p w14:paraId="63ED0F02" w14:textId="77777777" w:rsidR="00625FDA" w:rsidRDefault="00000000">
            <w:pPr>
              <w:keepNext/>
              <w:spacing w:after="0" w:line="240" w:lineRule="auto"/>
            </w:pPr>
            <w:r>
              <w:rPr>
                <w:b/>
                <w:color w:val="FFFFFF"/>
                <w:sz w:val="14"/>
              </w:rPr>
              <w:t>process peak working set, MB (cumulative upper bound)</w:t>
            </w:r>
          </w:p>
        </w:tc>
        <w:tc>
          <w:tcPr>
            <w:tcW w:w="802" w:type="dxa"/>
            <w:shd w:val="clear" w:color="auto" w:fill="0B2545"/>
          </w:tcPr>
          <w:p w14:paraId="1865B30B" w14:textId="77777777" w:rsidR="00625FDA" w:rsidRDefault="00000000">
            <w:pPr>
              <w:keepNext/>
              <w:spacing w:after="0" w:line="240" w:lineRule="auto"/>
            </w:pPr>
            <w:r>
              <w:rPr>
                <w:b/>
                <w:color w:val="FFFFFF"/>
                <w:sz w:val="14"/>
              </w:rPr>
              <w:t>total params</w:t>
            </w:r>
          </w:p>
        </w:tc>
      </w:tr>
      <w:tr w:rsidR="00625FDA" w14:paraId="206FD17D" w14:textId="77777777">
        <w:trPr>
          <w:cantSplit/>
          <w:jc w:val="center"/>
        </w:trPr>
        <w:tc>
          <w:tcPr>
            <w:tcW w:w="1172" w:type="dxa"/>
          </w:tcPr>
          <w:p w14:paraId="5DADCF8C" w14:textId="77777777" w:rsidR="00625FDA" w:rsidRDefault="00000000">
            <w:pPr>
              <w:keepNext/>
              <w:spacing w:after="0" w:line="240" w:lineRule="auto"/>
            </w:pPr>
            <w:r>
              <w:rPr>
                <w:sz w:val="14"/>
              </w:rPr>
              <w:t>centrality</w:t>
            </w:r>
          </w:p>
        </w:tc>
        <w:tc>
          <w:tcPr>
            <w:tcW w:w="630" w:type="dxa"/>
          </w:tcPr>
          <w:p w14:paraId="7000085F" w14:textId="77777777" w:rsidR="00625FDA" w:rsidRDefault="00000000">
            <w:pPr>
              <w:keepNext/>
              <w:spacing w:after="0" w:line="240" w:lineRule="auto"/>
            </w:pPr>
            <w:r>
              <w:rPr>
                <w:sz w:val="14"/>
              </w:rPr>
              <w:t>3</w:t>
            </w:r>
          </w:p>
        </w:tc>
        <w:tc>
          <w:tcPr>
            <w:tcW w:w="802" w:type="dxa"/>
          </w:tcPr>
          <w:p w14:paraId="4C4E0E89" w14:textId="77777777" w:rsidR="00625FDA" w:rsidRDefault="00000000">
            <w:pPr>
              <w:keepNext/>
              <w:spacing w:after="0" w:line="240" w:lineRule="auto"/>
            </w:pPr>
            <w:r>
              <w:rPr>
                <w:sz w:val="14"/>
              </w:rPr>
              <w:t>-</w:t>
            </w:r>
          </w:p>
        </w:tc>
        <w:tc>
          <w:tcPr>
            <w:tcW w:w="1913" w:type="dxa"/>
          </w:tcPr>
          <w:p w14:paraId="69907881" w14:textId="77777777" w:rsidR="00625FDA" w:rsidRDefault="00000000">
            <w:pPr>
              <w:keepNext/>
              <w:spacing w:after="0" w:line="240" w:lineRule="auto"/>
            </w:pPr>
            <w:r>
              <w:rPr>
                <w:sz w:val="14"/>
              </w:rPr>
              <w:t>-</w:t>
            </w:r>
          </w:p>
        </w:tc>
        <w:tc>
          <w:tcPr>
            <w:tcW w:w="1111" w:type="dxa"/>
          </w:tcPr>
          <w:p w14:paraId="666BEBCA" w14:textId="77777777" w:rsidR="00625FDA" w:rsidRDefault="00000000">
            <w:pPr>
              <w:keepNext/>
              <w:spacing w:after="0" w:line="240" w:lineRule="auto"/>
            </w:pPr>
            <w:r>
              <w:rPr>
                <w:sz w:val="14"/>
              </w:rPr>
              <w:t>30.6 ± 1.6</w:t>
            </w:r>
          </w:p>
        </w:tc>
        <w:tc>
          <w:tcPr>
            <w:tcW w:w="2715" w:type="dxa"/>
          </w:tcPr>
          <w:p w14:paraId="5541990C" w14:textId="77777777" w:rsidR="00625FDA" w:rsidRDefault="00000000">
            <w:pPr>
              <w:keepNext/>
              <w:spacing w:after="0" w:line="240" w:lineRule="auto"/>
            </w:pPr>
            <w:r>
              <w:rPr>
                <w:sz w:val="14"/>
              </w:rPr>
              <w:t>1323.7 ± 565.9</w:t>
            </w:r>
          </w:p>
        </w:tc>
        <w:tc>
          <w:tcPr>
            <w:tcW w:w="802" w:type="dxa"/>
          </w:tcPr>
          <w:p w14:paraId="50993414" w14:textId="77777777" w:rsidR="00625FDA" w:rsidRDefault="00000000">
            <w:pPr>
              <w:keepNext/>
              <w:spacing w:after="0" w:line="240" w:lineRule="auto"/>
            </w:pPr>
            <w:r>
              <w:rPr>
                <w:sz w:val="14"/>
              </w:rPr>
              <w:t>-</w:t>
            </w:r>
          </w:p>
        </w:tc>
      </w:tr>
      <w:tr w:rsidR="00625FDA" w14:paraId="4A5CE652" w14:textId="77777777">
        <w:trPr>
          <w:cantSplit/>
          <w:jc w:val="center"/>
        </w:trPr>
        <w:tc>
          <w:tcPr>
            <w:tcW w:w="1172" w:type="dxa"/>
            <w:shd w:val="clear" w:color="auto" w:fill="EEF3F7"/>
          </w:tcPr>
          <w:p w14:paraId="7CC4634D" w14:textId="77777777" w:rsidR="00625FDA" w:rsidRDefault="00000000">
            <w:pPr>
              <w:keepNext/>
              <w:spacing w:after="0" w:line="240" w:lineRule="auto"/>
            </w:pPr>
            <w:r>
              <w:rPr>
                <w:sz w:val="14"/>
              </w:rPr>
              <w:t>gat1h_joint</w:t>
            </w:r>
          </w:p>
        </w:tc>
        <w:tc>
          <w:tcPr>
            <w:tcW w:w="630" w:type="dxa"/>
            <w:shd w:val="clear" w:color="auto" w:fill="EEF3F7"/>
          </w:tcPr>
          <w:p w14:paraId="15227856" w14:textId="77777777" w:rsidR="00625FDA" w:rsidRDefault="00000000">
            <w:pPr>
              <w:keepNext/>
              <w:spacing w:after="0" w:line="240" w:lineRule="auto"/>
            </w:pPr>
            <w:r>
              <w:rPr>
                <w:sz w:val="14"/>
              </w:rPr>
              <w:t>3</w:t>
            </w:r>
          </w:p>
        </w:tc>
        <w:tc>
          <w:tcPr>
            <w:tcW w:w="802" w:type="dxa"/>
            <w:shd w:val="clear" w:color="auto" w:fill="EEF3F7"/>
          </w:tcPr>
          <w:p w14:paraId="666F3C5A" w14:textId="77777777" w:rsidR="00625FDA" w:rsidRDefault="00000000">
            <w:pPr>
              <w:keepNext/>
              <w:spacing w:after="0" w:line="240" w:lineRule="auto"/>
            </w:pPr>
            <w:r>
              <w:rPr>
                <w:sz w:val="14"/>
              </w:rPr>
              <w:t>51.1 ± 7.8</w:t>
            </w:r>
          </w:p>
        </w:tc>
        <w:tc>
          <w:tcPr>
            <w:tcW w:w="1913" w:type="dxa"/>
            <w:shd w:val="clear" w:color="auto" w:fill="EEF3F7"/>
          </w:tcPr>
          <w:p w14:paraId="546B42FA" w14:textId="77777777" w:rsidR="00625FDA" w:rsidRDefault="00000000">
            <w:pPr>
              <w:keepNext/>
              <w:spacing w:after="0" w:line="240" w:lineRule="auto"/>
            </w:pPr>
            <w:r>
              <w:rPr>
                <w:sz w:val="14"/>
              </w:rPr>
              <w:t>3.8 ± 0.4</w:t>
            </w:r>
          </w:p>
        </w:tc>
        <w:tc>
          <w:tcPr>
            <w:tcW w:w="1111" w:type="dxa"/>
            <w:shd w:val="clear" w:color="auto" w:fill="EEF3F7"/>
          </w:tcPr>
          <w:p w14:paraId="31F55B72" w14:textId="77777777" w:rsidR="00625FDA" w:rsidRDefault="00000000">
            <w:pPr>
              <w:keepNext/>
              <w:spacing w:after="0" w:line="240" w:lineRule="auto"/>
            </w:pPr>
            <w:r>
              <w:rPr>
                <w:sz w:val="14"/>
              </w:rPr>
              <w:t>-</w:t>
            </w:r>
          </w:p>
        </w:tc>
        <w:tc>
          <w:tcPr>
            <w:tcW w:w="2715" w:type="dxa"/>
            <w:shd w:val="clear" w:color="auto" w:fill="EEF3F7"/>
          </w:tcPr>
          <w:p w14:paraId="2CC1EA19" w14:textId="77777777" w:rsidR="00625FDA" w:rsidRDefault="00000000">
            <w:pPr>
              <w:keepNext/>
              <w:spacing w:after="0" w:line="240" w:lineRule="auto"/>
            </w:pPr>
            <w:r>
              <w:rPr>
                <w:sz w:val="14"/>
              </w:rPr>
              <w:t>1650.4 ± 0.0</w:t>
            </w:r>
          </w:p>
        </w:tc>
        <w:tc>
          <w:tcPr>
            <w:tcW w:w="802" w:type="dxa"/>
            <w:shd w:val="clear" w:color="auto" w:fill="EEF3F7"/>
          </w:tcPr>
          <w:p w14:paraId="263E9813" w14:textId="77777777" w:rsidR="00625FDA" w:rsidRDefault="00000000">
            <w:pPr>
              <w:keepNext/>
              <w:spacing w:after="0" w:line="240" w:lineRule="auto"/>
            </w:pPr>
            <w:r>
              <w:rPr>
                <w:sz w:val="14"/>
              </w:rPr>
              <w:t>62547.0 ± 0.0</w:t>
            </w:r>
          </w:p>
        </w:tc>
      </w:tr>
      <w:tr w:rsidR="00625FDA" w14:paraId="01450945" w14:textId="77777777">
        <w:trPr>
          <w:cantSplit/>
          <w:jc w:val="center"/>
        </w:trPr>
        <w:tc>
          <w:tcPr>
            <w:tcW w:w="1172" w:type="dxa"/>
          </w:tcPr>
          <w:p w14:paraId="68FCB453" w14:textId="77777777" w:rsidR="00625FDA" w:rsidRDefault="00000000">
            <w:pPr>
              <w:keepNext/>
              <w:spacing w:after="0" w:line="240" w:lineRule="auto"/>
            </w:pPr>
            <w:r>
              <w:rPr>
                <w:sz w:val="14"/>
              </w:rPr>
              <w:t>gat_anom</w:t>
            </w:r>
          </w:p>
        </w:tc>
        <w:tc>
          <w:tcPr>
            <w:tcW w:w="630" w:type="dxa"/>
          </w:tcPr>
          <w:p w14:paraId="419EBA81" w14:textId="77777777" w:rsidR="00625FDA" w:rsidRDefault="00000000">
            <w:pPr>
              <w:keepNext/>
              <w:spacing w:after="0" w:line="240" w:lineRule="auto"/>
            </w:pPr>
            <w:r>
              <w:rPr>
                <w:sz w:val="14"/>
              </w:rPr>
              <w:t>3</w:t>
            </w:r>
          </w:p>
        </w:tc>
        <w:tc>
          <w:tcPr>
            <w:tcW w:w="802" w:type="dxa"/>
          </w:tcPr>
          <w:p w14:paraId="0165C55A" w14:textId="77777777" w:rsidR="00625FDA" w:rsidRDefault="00000000">
            <w:pPr>
              <w:keepNext/>
              <w:spacing w:after="0" w:line="240" w:lineRule="auto"/>
            </w:pPr>
            <w:r>
              <w:rPr>
                <w:sz w:val="14"/>
              </w:rPr>
              <w:t>57.5 ± 2.3</w:t>
            </w:r>
          </w:p>
        </w:tc>
        <w:tc>
          <w:tcPr>
            <w:tcW w:w="1913" w:type="dxa"/>
          </w:tcPr>
          <w:p w14:paraId="3850C30C" w14:textId="77777777" w:rsidR="00625FDA" w:rsidRDefault="00000000">
            <w:pPr>
              <w:keepNext/>
              <w:spacing w:after="0" w:line="240" w:lineRule="auto"/>
            </w:pPr>
            <w:r>
              <w:rPr>
                <w:sz w:val="14"/>
              </w:rPr>
              <w:t>4.1 ± 0.3</w:t>
            </w:r>
          </w:p>
        </w:tc>
        <w:tc>
          <w:tcPr>
            <w:tcW w:w="1111" w:type="dxa"/>
          </w:tcPr>
          <w:p w14:paraId="0D57636D" w14:textId="77777777" w:rsidR="00625FDA" w:rsidRDefault="00000000">
            <w:pPr>
              <w:keepNext/>
              <w:spacing w:after="0" w:line="240" w:lineRule="auto"/>
            </w:pPr>
            <w:r>
              <w:rPr>
                <w:sz w:val="14"/>
              </w:rPr>
              <w:t>-</w:t>
            </w:r>
          </w:p>
        </w:tc>
        <w:tc>
          <w:tcPr>
            <w:tcW w:w="2715" w:type="dxa"/>
          </w:tcPr>
          <w:p w14:paraId="6C8E1726" w14:textId="77777777" w:rsidR="00625FDA" w:rsidRDefault="00000000">
            <w:pPr>
              <w:keepNext/>
              <w:spacing w:after="0" w:line="240" w:lineRule="auto"/>
            </w:pPr>
            <w:r>
              <w:rPr>
                <w:sz w:val="14"/>
              </w:rPr>
              <w:t>1556.5 ± 162.6</w:t>
            </w:r>
          </w:p>
        </w:tc>
        <w:tc>
          <w:tcPr>
            <w:tcW w:w="802" w:type="dxa"/>
          </w:tcPr>
          <w:p w14:paraId="221B02BE" w14:textId="77777777" w:rsidR="00625FDA" w:rsidRDefault="00000000">
            <w:pPr>
              <w:keepNext/>
              <w:spacing w:after="0" w:line="240" w:lineRule="auto"/>
            </w:pPr>
            <w:r>
              <w:rPr>
                <w:sz w:val="14"/>
              </w:rPr>
              <w:t>62547.0 ± 0.0</w:t>
            </w:r>
          </w:p>
        </w:tc>
      </w:tr>
      <w:tr w:rsidR="00625FDA" w14:paraId="5B238390" w14:textId="77777777">
        <w:trPr>
          <w:cantSplit/>
          <w:jc w:val="center"/>
        </w:trPr>
        <w:tc>
          <w:tcPr>
            <w:tcW w:w="1172" w:type="dxa"/>
            <w:shd w:val="clear" w:color="auto" w:fill="EEF3F7"/>
          </w:tcPr>
          <w:p w14:paraId="5081522A" w14:textId="77777777" w:rsidR="00625FDA" w:rsidRDefault="00000000">
            <w:pPr>
              <w:keepNext/>
              <w:spacing w:after="0" w:line="240" w:lineRule="auto"/>
            </w:pPr>
            <w:r>
              <w:rPr>
                <w:sz w:val="14"/>
              </w:rPr>
              <w:t>gat_inf</w:t>
            </w:r>
          </w:p>
        </w:tc>
        <w:tc>
          <w:tcPr>
            <w:tcW w:w="630" w:type="dxa"/>
            <w:shd w:val="clear" w:color="auto" w:fill="EEF3F7"/>
          </w:tcPr>
          <w:p w14:paraId="0C39F4A5" w14:textId="77777777" w:rsidR="00625FDA" w:rsidRDefault="00000000">
            <w:pPr>
              <w:keepNext/>
              <w:spacing w:after="0" w:line="240" w:lineRule="auto"/>
            </w:pPr>
            <w:r>
              <w:rPr>
                <w:sz w:val="14"/>
              </w:rPr>
              <w:t>3</w:t>
            </w:r>
          </w:p>
        </w:tc>
        <w:tc>
          <w:tcPr>
            <w:tcW w:w="802" w:type="dxa"/>
            <w:shd w:val="clear" w:color="auto" w:fill="EEF3F7"/>
          </w:tcPr>
          <w:p w14:paraId="266B25A6" w14:textId="77777777" w:rsidR="00625FDA" w:rsidRDefault="00000000">
            <w:pPr>
              <w:keepNext/>
              <w:spacing w:after="0" w:line="240" w:lineRule="auto"/>
            </w:pPr>
            <w:r>
              <w:rPr>
                <w:sz w:val="14"/>
              </w:rPr>
              <w:t>57.0 ± 7.1</w:t>
            </w:r>
          </w:p>
        </w:tc>
        <w:tc>
          <w:tcPr>
            <w:tcW w:w="1913" w:type="dxa"/>
            <w:shd w:val="clear" w:color="auto" w:fill="EEF3F7"/>
          </w:tcPr>
          <w:p w14:paraId="7790249F" w14:textId="77777777" w:rsidR="00625FDA" w:rsidRDefault="00000000">
            <w:pPr>
              <w:keepNext/>
              <w:spacing w:after="0" w:line="240" w:lineRule="auto"/>
            </w:pPr>
            <w:r>
              <w:rPr>
                <w:sz w:val="14"/>
              </w:rPr>
              <w:t>4.4 ± 0.4</w:t>
            </w:r>
          </w:p>
        </w:tc>
        <w:tc>
          <w:tcPr>
            <w:tcW w:w="1111" w:type="dxa"/>
            <w:shd w:val="clear" w:color="auto" w:fill="EEF3F7"/>
          </w:tcPr>
          <w:p w14:paraId="6FD9E75D" w14:textId="77777777" w:rsidR="00625FDA" w:rsidRDefault="00000000">
            <w:pPr>
              <w:keepNext/>
              <w:spacing w:after="0" w:line="240" w:lineRule="auto"/>
            </w:pPr>
            <w:r>
              <w:rPr>
                <w:sz w:val="14"/>
              </w:rPr>
              <w:t>-</w:t>
            </w:r>
          </w:p>
        </w:tc>
        <w:tc>
          <w:tcPr>
            <w:tcW w:w="2715" w:type="dxa"/>
            <w:shd w:val="clear" w:color="auto" w:fill="EEF3F7"/>
          </w:tcPr>
          <w:p w14:paraId="158DC184" w14:textId="77777777" w:rsidR="00625FDA" w:rsidRDefault="00000000">
            <w:pPr>
              <w:keepNext/>
              <w:spacing w:after="0" w:line="240" w:lineRule="auto"/>
            </w:pPr>
            <w:r>
              <w:rPr>
                <w:sz w:val="14"/>
              </w:rPr>
              <w:t>1650.4 ± 0.0</w:t>
            </w:r>
          </w:p>
        </w:tc>
        <w:tc>
          <w:tcPr>
            <w:tcW w:w="802" w:type="dxa"/>
            <w:shd w:val="clear" w:color="auto" w:fill="EEF3F7"/>
          </w:tcPr>
          <w:p w14:paraId="7A4599A0" w14:textId="77777777" w:rsidR="00625FDA" w:rsidRDefault="00000000">
            <w:pPr>
              <w:keepNext/>
              <w:spacing w:after="0" w:line="240" w:lineRule="auto"/>
            </w:pPr>
            <w:r>
              <w:rPr>
                <w:sz w:val="14"/>
              </w:rPr>
              <w:t>62547.0 ± 0.0</w:t>
            </w:r>
          </w:p>
        </w:tc>
      </w:tr>
      <w:tr w:rsidR="00625FDA" w14:paraId="767DB9B9" w14:textId="77777777">
        <w:trPr>
          <w:cantSplit/>
          <w:jc w:val="center"/>
        </w:trPr>
        <w:tc>
          <w:tcPr>
            <w:tcW w:w="1172" w:type="dxa"/>
          </w:tcPr>
          <w:p w14:paraId="7C7B0FA3" w14:textId="77777777" w:rsidR="00625FDA" w:rsidRDefault="00000000">
            <w:pPr>
              <w:keepNext/>
              <w:spacing w:after="0" w:line="240" w:lineRule="auto"/>
            </w:pPr>
            <w:r>
              <w:rPr>
                <w:sz w:val="14"/>
              </w:rPr>
              <w:t>gat_joint</w:t>
            </w:r>
          </w:p>
        </w:tc>
        <w:tc>
          <w:tcPr>
            <w:tcW w:w="630" w:type="dxa"/>
          </w:tcPr>
          <w:p w14:paraId="1813E8BD" w14:textId="77777777" w:rsidR="00625FDA" w:rsidRDefault="00000000">
            <w:pPr>
              <w:keepNext/>
              <w:spacing w:after="0" w:line="240" w:lineRule="auto"/>
            </w:pPr>
            <w:r>
              <w:rPr>
                <w:sz w:val="14"/>
              </w:rPr>
              <w:t>3</w:t>
            </w:r>
          </w:p>
        </w:tc>
        <w:tc>
          <w:tcPr>
            <w:tcW w:w="802" w:type="dxa"/>
          </w:tcPr>
          <w:p w14:paraId="4ED44C56" w14:textId="77777777" w:rsidR="00625FDA" w:rsidRDefault="00000000">
            <w:pPr>
              <w:keepNext/>
              <w:spacing w:after="0" w:line="240" w:lineRule="auto"/>
            </w:pPr>
            <w:r>
              <w:rPr>
                <w:sz w:val="14"/>
              </w:rPr>
              <w:t>59.9 ± 7.8</w:t>
            </w:r>
          </w:p>
        </w:tc>
        <w:tc>
          <w:tcPr>
            <w:tcW w:w="1913" w:type="dxa"/>
          </w:tcPr>
          <w:p w14:paraId="4181697E" w14:textId="77777777" w:rsidR="00625FDA" w:rsidRDefault="00000000">
            <w:pPr>
              <w:keepNext/>
              <w:spacing w:after="0" w:line="240" w:lineRule="auto"/>
            </w:pPr>
            <w:r>
              <w:rPr>
                <w:sz w:val="14"/>
              </w:rPr>
              <w:t>5.2 ± 1.9</w:t>
            </w:r>
          </w:p>
        </w:tc>
        <w:tc>
          <w:tcPr>
            <w:tcW w:w="1111" w:type="dxa"/>
          </w:tcPr>
          <w:p w14:paraId="1CB8CFFB" w14:textId="77777777" w:rsidR="00625FDA" w:rsidRDefault="00000000">
            <w:pPr>
              <w:keepNext/>
              <w:spacing w:after="0" w:line="240" w:lineRule="auto"/>
            </w:pPr>
            <w:r>
              <w:rPr>
                <w:sz w:val="14"/>
              </w:rPr>
              <w:t>-</w:t>
            </w:r>
          </w:p>
        </w:tc>
        <w:tc>
          <w:tcPr>
            <w:tcW w:w="2715" w:type="dxa"/>
          </w:tcPr>
          <w:p w14:paraId="790F956A" w14:textId="77777777" w:rsidR="00625FDA" w:rsidRDefault="00000000">
            <w:pPr>
              <w:keepNext/>
              <w:spacing w:after="0" w:line="240" w:lineRule="auto"/>
            </w:pPr>
            <w:r>
              <w:rPr>
                <w:sz w:val="14"/>
              </w:rPr>
              <w:t>1650.4 ± 0.0</w:t>
            </w:r>
          </w:p>
        </w:tc>
        <w:tc>
          <w:tcPr>
            <w:tcW w:w="802" w:type="dxa"/>
          </w:tcPr>
          <w:p w14:paraId="65E3FD6A" w14:textId="77777777" w:rsidR="00625FDA" w:rsidRDefault="00000000">
            <w:pPr>
              <w:keepNext/>
              <w:spacing w:after="0" w:line="240" w:lineRule="auto"/>
            </w:pPr>
            <w:r>
              <w:rPr>
                <w:sz w:val="14"/>
              </w:rPr>
              <w:t>62547.0 ± 0.0</w:t>
            </w:r>
          </w:p>
        </w:tc>
      </w:tr>
      <w:tr w:rsidR="00625FDA" w14:paraId="14194F02" w14:textId="77777777">
        <w:trPr>
          <w:cantSplit/>
          <w:jc w:val="center"/>
        </w:trPr>
        <w:tc>
          <w:tcPr>
            <w:tcW w:w="1172" w:type="dxa"/>
            <w:shd w:val="clear" w:color="auto" w:fill="EEF3F7"/>
          </w:tcPr>
          <w:p w14:paraId="504AF5D4" w14:textId="77777777" w:rsidR="00625FDA" w:rsidRDefault="00000000">
            <w:pPr>
              <w:keepNext/>
              <w:spacing w:after="0" w:line="240" w:lineRule="auto"/>
            </w:pPr>
            <w:r>
              <w:rPr>
                <w:sz w:val="14"/>
              </w:rPr>
              <w:t>gat_untrained</w:t>
            </w:r>
          </w:p>
        </w:tc>
        <w:tc>
          <w:tcPr>
            <w:tcW w:w="630" w:type="dxa"/>
            <w:shd w:val="clear" w:color="auto" w:fill="EEF3F7"/>
          </w:tcPr>
          <w:p w14:paraId="66C59729" w14:textId="77777777" w:rsidR="00625FDA" w:rsidRDefault="00000000">
            <w:pPr>
              <w:keepNext/>
              <w:spacing w:after="0" w:line="240" w:lineRule="auto"/>
            </w:pPr>
            <w:r>
              <w:rPr>
                <w:sz w:val="14"/>
              </w:rPr>
              <w:t>3</w:t>
            </w:r>
          </w:p>
        </w:tc>
        <w:tc>
          <w:tcPr>
            <w:tcW w:w="802" w:type="dxa"/>
            <w:shd w:val="clear" w:color="auto" w:fill="EEF3F7"/>
          </w:tcPr>
          <w:p w14:paraId="4544F53B" w14:textId="77777777" w:rsidR="00625FDA" w:rsidRDefault="00000000">
            <w:pPr>
              <w:keepNext/>
              <w:spacing w:after="0" w:line="240" w:lineRule="auto"/>
            </w:pPr>
            <w:r>
              <w:rPr>
                <w:sz w:val="14"/>
              </w:rPr>
              <w:t>0.0 ± 0.0</w:t>
            </w:r>
          </w:p>
        </w:tc>
        <w:tc>
          <w:tcPr>
            <w:tcW w:w="1913" w:type="dxa"/>
            <w:shd w:val="clear" w:color="auto" w:fill="EEF3F7"/>
          </w:tcPr>
          <w:p w14:paraId="0180C383" w14:textId="77777777" w:rsidR="00625FDA" w:rsidRDefault="00000000">
            <w:pPr>
              <w:keepNext/>
              <w:spacing w:after="0" w:line="240" w:lineRule="auto"/>
            </w:pPr>
            <w:r>
              <w:rPr>
                <w:sz w:val="14"/>
              </w:rPr>
              <w:t>4.1 ± 0.4</w:t>
            </w:r>
          </w:p>
        </w:tc>
        <w:tc>
          <w:tcPr>
            <w:tcW w:w="1111" w:type="dxa"/>
            <w:shd w:val="clear" w:color="auto" w:fill="EEF3F7"/>
          </w:tcPr>
          <w:p w14:paraId="43D91B5B" w14:textId="77777777" w:rsidR="00625FDA" w:rsidRDefault="00000000">
            <w:pPr>
              <w:keepNext/>
              <w:spacing w:after="0" w:line="240" w:lineRule="auto"/>
            </w:pPr>
            <w:r>
              <w:rPr>
                <w:sz w:val="14"/>
              </w:rPr>
              <w:t>-</w:t>
            </w:r>
          </w:p>
        </w:tc>
        <w:tc>
          <w:tcPr>
            <w:tcW w:w="2715" w:type="dxa"/>
            <w:shd w:val="clear" w:color="auto" w:fill="EEF3F7"/>
          </w:tcPr>
          <w:p w14:paraId="7AFB56AF" w14:textId="77777777" w:rsidR="00625FDA" w:rsidRDefault="00000000">
            <w:pPr>
              <w:keepNext/>
              <w:spacing w:after="0" w:line="240" w:lineRule="auto"/>
            </w:pPr>
            <w:r>
              <w:rPr>
                <w:sz w:val="14"/>
              </w:rPr>
              <w:t>1650.4 ± 0.0</w:t>
            </w:r>
          </w:p>
        </w:tc>
        <w:tc>
          <w:tcPr>
            <w:tcW w:w="802" w:type="dxa"/>
            <w:shd w:val="clear" w:color="auto" w:fill="EEF3F7"/>
          </w:tcPr>
          <w:p w14:paraId="17398112" w14:textId="77777777" w:rsidR="00625FDA" w:rsidRDefault="00000000">
            <w:pPr>
              <w:keepNext/>
              <w:spacing w:after="0" w:line="240" w:lineRule="auto"/>
            </w:pPr>
            <w:r>
              <w:rPr>
                <w:sz w:val="14"/>
              </w:rPr>
              <w:t>62547.0 ± 0.0</w:t>
            </w:r>
          </w:p>
        </w:tc>
      </w:tr>
      <w:tr w:rsidR="00625FDA" w14:paraId="683939CB" w14:textId="77777777">
        <w:trPr>
          <w:cantSplit/>
          <w:jc w:val="center"/>
        </w:trPr>
        <w:tc>
          <w:tcPr>
            <w:tcW w:w="1172" w:type="dxa"/>
          </w:tcPr>
          <w:p w14:paraId="29F8AD6F" w14:textId="77777777" w:rsidR="00625FDA" w:rsidRDefault="00000000">
            <w:pPr>
              <w:keepNext/>
              <w:spacing w:after="0" w:line="240" w:lineRule="auto"/>
            </w:pPr>
            <w:r>
              <w:rPr>
                <w:sz w:val="14"/>
              </w:rPr>
              <w:t>gatv2_anom</w:t>
            </w:r>
          </w:p>
        </w:tc>
        <w:tc>
          <w:tcPr>
            <w:tcW w:w="630" w:type="dxa"/>
          </w:tcPr>
          <w:p w14:paraId="44224D85" w14:textId="77777777" w:rsidR="00625FDA" w:rsidRDefault="00000000">
            <w:pPr>
              <w:keepNext/>
              <w:spacing w:after="0" w:line="240" w:lineRule="auto"/>
            </w:pPr>
            <w:r>
              <w:rPr>
                <w:sz w:val="14"/>
              </w:rPr>
              <w:t>3</w:t>
            </w:r>
          </w:p>
        </w:tc>
        <w:tc>
          <w:tcPr>
            <w:tcW w:w="802" w:type="dxa"/>
          </w:tcPr>
          <w:p w14:paraId="7304CB1E" w14:textId="77777777" w:rsidR="00625FDA" w:rsidRDefault="00000000">
            <w:pPr>
              <w:keepNext/>
              <w:spacing w:after="0" w:line="240" w:lineRule="auto"/>
            </w:pPr>
            <w:r>
              <w:rPr>
                <w:sz w:val="14"/>
              </w:rPr>
              <w:t>85.6 ± 9.9</w:t>
            </w:r>
          </w:p>
        </w:tc>
        <w:tc>
          <w:tcPr>
            <w:tcW w:w="1913" w:type="dxa"/>
          </w:tcPr>
          <w:p w14:paraId="19F13C01" w14:textId="77777777" w:rsidR="00625FDA" w:rsidRDefault="00000000">
            <w:pPr>
              <w:keepNext/>
              <w:spacing w:after="0" w:line="240" w:lineRule="auto"/>
            </w:pPr>
            <w:r>
              <w:rPr>
                <w:sz w:val="14"/>
              </w:rPr>
              <w:t>7.1 ± 2.6</w:t>
            </w:r>
          </w:p>
        </w:tc>
        <w:tc>
          <w:tcPr>
            <w:tcW w:w="1111" w:type="dxa"/>
          </w:tcPr>
          <w:p w14:paraId="5697C0D0" w14:textId="77777777" w:rsidR="00625FDA" w:rsidRDefault="00000000">
            <w:pPr>
              <w:keepNext/>
              <w:spacing w:after="0" w:line="240" w:lineRule="auto"/>
            </w:pPr>
            <w:r>
              <w:rPr>
                <w:sz w:val="14"/>
              </w:rPr>
              <w:t>-</w:t>
            </w:r>
          </w:p>
        </w:tc>
        <w:tc>
          <w:tcPr>
            <w:tcW w:w="2715" w:type="dxa"/>
          </w:tcPr>
          <w:p w14:paraId="16CCCC39" w14:textId="77777777" w:rsidR="00625FDA" w:rsidRDefault="00000000">
            <w:pPr>
              <w:keepNext/>
              <w:spacing w:after="0" w:line="240" w:lineRule="auto"/>
            </w:pPr>
            <w:r>
              <w:rPr>
                <w:sz w:val="14"/>
              </w:rPr>
              <w:t>1650.4 ± 0.0</w:t>
            </w:r>
          </w:p>
        </w:tc>
        <w:tc>
          <w:tcPr>
            <w:tcW w:w="802" w:type="dxa"/>
          </w:tcPr>
          <w:p w14:paraId="49C36652" w14:textId="77777777" w:rsidR="00625FDA" w:rsidRDefault="00000000">
            <w:pPr>
              <w:keepNext/>
              <w:spacing w:after="0" w:line="240" w:lineRule="auto"/>
            </w:pPr>
            <w:r>
              <w:rPr>
                <w:sz w:val="14"/>
              </w:rPr>
              <w:t>96531.0 ± 0.0</w:t>
            </w:r>
          </w:p>
        </w:tc>
      </w:tr>
      <w:tr w:rsidR="00625FDA" w14:paraId="6C363074" w14:textId="77777777">
        <w:trPr>
          <w:cantSplit/>
          <w:jc w:val="center"/>
        </w:trPr>
        <w:tc>
          <w:tcPr>
            <w:tcW w:w="1172" w:type="dxa"/>
            <w:shd w:val="clear" w:color="auto" w:fill="EEF3F7"/>
          </w:tcPr>
          <w:p w14:paraId="766B1110" w14:textId="77777777" w:rsidR="00625FDA" w:rsidRDefault="00000000">
            <w:pPr>
              <w:keepNext/>
              <w:spacing w:after="0" w:line="240" w:lineRule="auto"/>
            </w:pPr>
            <w:r>
              <w:rPr>
                <w:sz w:val="14"/>
              </w:rPr>
              <w:t>gatv2_joint</w:t>
            </w:r>
          </w:p>
        </w:tc>
        <w:tc>
          <w:tcPr>
            <w:tcW w:w="630" w:type="dxa"/>
            <w:shd w:val="clear" w:color="auto" w:fill="EEF3F7"/>
          </w:tcPr>
          <w:p w14:paraId="047A775F" w14:textId="77777777" w:rsidR="00625FDA" w:rsidRDefault="00000000">
            <w:pPr>
              <w:keepNext/>
              <w:spacing w:after="0" w:line="240" w:lineRule="auto"/>
            </w:pPr>
            <w:r>
              <w:rPr>
                <w:sz w:val="14"/>
              </w:rPr>
              <w:t>3</w:t>
            </w:r>
          </w:p>
        </w:tc>
        <w:tc>
          <w:tcPr>
            <w:tcW w:w="802" w:type="dxa"/>
            <w:shd w:val="clear" w:color="auto" w:fill="EEF3F7"/>
          </w:tcPr>
          <w:p w14:paraId="694221FE" w14:textId="77777777" w:rsidR="00625FDA" w:rsidRDefault="00000000">
            <w:pPr>
              <w:keepNext/>
              <w:spacing w:after="0" w:line="240" w:lineRule="auto"/>
            </w:pPr>
            <w:r>
              <w:rPr>
                <w:sz w:val="14"/>
              </w:rPr>
              <w:t>89.4 ± 10.0</w:t>
            </w:r>
          </w:p>
        </w:tc>
        <w:tc>
          <w:tcPr>
            <w:tcW w:w="1913" w:type="dxa"/>
            <w:shd w:val="clear" w:color="auto" w:fill="EEF3F7"/>
          </w:tcPr>
          <w:p w14:paraId="291F0D1A" w14:textId="77777777" w:rsidR="00625FDA" w:rsidRDefault="00000000">
            <w:pPr>
              <w:keepNext/>
              <w:spacing w:after="0" w:line="240" w:lineRule="auto"/>
            </w:pPr>
            <w:r>
              <w:rPr>
                <w:sz w:val="14"/>
              </w:rPr>
              <w:t>5.8 ± 1.0</w:t>
            </w:r>
          </w:p>
        </w:tc>
        <w:tc>
          <w:tcPr>
            <w:tcW w:w="1111" w:type="dxa"/>
            <w:shd w:val="clear" w:color="auto" w:fill="EEF3F7"/>
          </w:tcPr>
          <w:p w14:paraId="274673A4" w14:textId="77777777" w:rsidR="00625FDA" w:rsidRDefault="00000000">
            <w:pPr>
              <w:keepNext/>
              <w:spacing w:after="0" w:line="240" w:lineRule="auto"/>
            </w:pPr>
            <w:r>
              <w:rPr>
                <w:sz w:val="14"/>
              </w:rPr>
              <w:t>-</w:t>
            </w:r>
          </w:p>
        </w:tc>
        <w:tc>
          <w:tcPr>
            <w:tcW w:w="2715" w:type="dxa"/>
            <w:shd w:val="clear" w:color="auto" w:fill="EEF3F7"/>
          </w:tcPr>
          <w:p w14:paraId="54CF2235" w14:textId="77777777" w:rsidR="00625FDA" w:rsidRDefault="00000000">
            <w:pPr>
              <w:keepNext/>
              <w:spacing w:after="0" w:line="240" w:lineRule="auto"/>
            </w:pPr>
            <w:r>
              <w:rPr>
                <w:sz w:val="14"/>
              </w:rPr>
              <w:t>1650.4 ± 0.0</w:t>
            </w:r>
          </w:p>
        </w:tc>
        <w:tc>
          <w:tcPr>
            <w:tcW w:w="802" w:type="dxa"/>
            <w:shd w:val="clear" w:color="auto" w:fill="EEF3F7"/>
          </w:tcPr>
          <w:p w14:paraId="29603DF9" w14:textId="77777777" w:rsidR="00625FDA" w:rsidRDefault="00000000">
            <w:pPr>
              <w:keepNext/>
              <w:spacing w:after="0" w:line="240" w:lineRule="auto"/>
            </w:pPr>
            <w:r>
              <w:rPr>
                <w:sz w:val="14"/>
              </w:rPr>
              <w:t>96531.0 ± 0.0</w:t>
            </w:r>
          </w:p>
        </w:tc>
      </w:tr>
      <w:tr w:rsidR="00625FDA" w14:paraId="7EA6E24A" w14:textId="77777777">
        <w:trPr>
          <w:cantSplit/>
          <w:jc w:val="center"/>
        </w:trPr>
        <w:tc>
          <w:tcPr>
            <w:tcW w:w="1172" w:type="dxa"/>
          </w:tcPr>
          <w:p w14:paraId="75EDB86A" w14:textId="77777777" w:rsidR="00625FDA" w:rsidRDefault="00000000">
            <w:pPr>
              <w:keepNext/>
              <w:spacing w:after="0" w:line="240" w:lineRule="auto"/>
            </w:pPr>
            <w:r>
              <w:rPr>
                <w:sz w:val="14"/>
              </w:rPr>
              <w:t>gcn_anom</w:t>
            </w:r>
          </w:p>
        </w:tc>
        <w:tc>
          <w:tcPr>
            <w:tcW w:w="630" w:type="dxa"/>
          </w:tcPr>
          <w:p w14:paraId="3BC8B876" w14:textId="77777777" w:rsidR="00625FDA" w:rsidRDefault="00000000">
            <w:pPr>
              <w:keepNext/>
              <w:spacing w:after="0" w:line="240" w:lineRule="auto"/>
            </w:pPr>
            <w:r>
              <w:rPr>
                <w:sz w:val="14"/>
              </w:rPr>
              <w:t>3</w:t>
            </w:r>
          </w:p>
        </w:tc>
        <w:tc>
          <w:tcPr>
            <w:tcW w:w="802" w:type="dxa"/>
          </w:tcPr>
          <w:p w14:paraId="1E596DBF" w14:textId="77777777" w:rsidR="00625FDA" w:rsidRDefault="00000000">
            <w:pPr>
              <w:keepNext/>
              <w:spacing w:after="0" w:line="240" w:lineRule="auto"/>
            </w:pPr>
            <w:r>
              <w:rPr>
                <w:sz w:val="14"/>
              </w:rPr>
              <w:t>40.5 ± 2.7</w:t>
            </w:r>
          </w:p>
        </w:tc>
        <w:tc>
          <w:tcPr>
            <w:tcW w:w="1913" w:type="dxa"/>
          </w:tcPr>
          <w:p w14:paraId="67D3FAEC" w14:textId="77777777" w:rsidR="00625FDA" w:rsidRDefault="00000000">
            <w:pPr>
              <w:keepNext/>
              <w:spacing w:after="0" w:line="240" w:lineRule="auto"/>
            </w:pPr>
            <w:r>
              <w:rPr>
                <w:sz w:val="14"/>
              </w:rPr>
              <w:t>2.4 ± 0.1</w:t>
            </w:r>
          </w:p>
        </w:tc>
        <w:tc>
          <w:tcPr>
            <w:tcW w:w="1111" w:type="dxa"/>
          </w:tcPr>
          <w:p w14:paraId="4A4E14F6" w14:textId="77777777" w:rsidR="00625FDA" w:rsidRDefault="00000000">
            <w:pPr>
              <w:keepNext/>
              <w:spacing w:after="0" w:line="240" w:lineRule="auto"/>
            </w:pPr>
            <w:r>
              <w:rPr>
                <w:sz w:val="14"/>
              </w:rPr>
              <w:t>-</w:t>
            </w:r>
          </w:p>
        </w:tc>
        <w:tc>
          <w:tcPr>
            <w:tcW w:w="2715" w:type="dxa"/>
          </w:tcPr>
          <w:p w14:paraId="30870A6B" w14:textId="77777777" w:rsidR="00625FDA" w:rsidRDefault="00000000">
            <w:pPr>
              <w:keepNext/>
              <w:spacing w:after="0" w:line="240" w:lineRule="auto"/>
            </w:pPr>
            <w:r>
              <w:rPr>
                <w:sz w:val="14"/>
              </w:rPr>
              <w:t>1495.4 ± 268.5</w:t>
            </w:r>
          </w:p>
        </w:tc>
        <w:tc>
          <w:tcPr>
            <w:tcW w:w="802" w:type="dxa"/>
          </w:tcPr>
          <w:p w14:paraId="47A777AC" w14:textId="77777777" w:rsidR="00625FDA" w:rsidRDefault="00000000">
            <w:pPr>
              <w:keepNext/>
              <w:spacing w:after="0" w:line="240" w:lineRule="auto"/>
            </w:pPr>
            <w:r>
              <w:rPr>
                <w:sz w:val="14"/>
              </w:rPr>
              <w:t>62163.0 ± 0.0</w:t>
            </w:r>
          </w:p>
        </w:tc>
      </w:tr>
      <w:tr w:rsidR="00625FDA" w14:paraId="7FB7F71F" w14:textId="77777777">
        <w:trPr>
          <w:cantSplit/>
          <w:jc w:val="center"/>
        </w:trPr>
        <w:tc>
          <w:tcPr>
            <w:tcW w:w="1172" w:type="dxa"/>
            <w:shd w:val="clear" w:color="auto" w:fill="EEF3F7"/>
          </w:tcPr>
          <w:p w14:paraId="634424CC" w14:textId="77777777" w:rsidR="00625FDA" w:rsidRDefault="00000000">
            <w:pPr>
              <w:keepNext/>
              <w:spacing w:after="0" w:line="240" w:lineRule="auto"/>
            </w:pPr>
            <w:r>
              <w:rPr>
                <w:sz w:val="14"/>
              </w:rPr>
              <w:t>gcn_joint</w:t>
            </w:r>
          </w:p>
        </w:tc>
        <w:tc>
          <w:tcPr>
            <w:tcW w:w="630" w:type="dxa"/>
            <w:shd w:val="clear" w:color="auto" w:fill="EEF3F7"/>
          </w:tcPr>
          <w:p w14:paraId="48447FF3" w14:textId="77777777" w:rsidR="00625FDA" w:rsidRDefault="00000000">
            <w:pPr>
              <w:keepNext/>
              <w:spacing w:after="0" w:line="240" w:lineRule="auto"/>
            </w:pPr>
            <w:r>
              <w:rPr>
                <w:sz w:val="14"/>
              </w:rPr>
              <w:t>3</w:t>
            </w:r>
          </w:p>
        </w:tc>
        <w:tc>
          <w:tcPr>
            <w:tcW w:w="802" w:type="dxa"/>
            <w:shd w:val="clear" w:color="auto" w:fill="EEF3F7"/>
          </w:tcPr>
          <w:p w14:paraId="06ED5EF4" w14:textId="77777777" w:rsidR="00625FDA" w:rsidRDefault="00000000">
            <w:pPr>
              <w:keepNext/>
              <w:spacing w:after="0" w:line="240" w:lineRule="auto"/>
            </w:pPr>
            <w:r>
              <w:rPr>
                <w:sz w:val="14"/>
              </w:rPr>
              <w:t>37.9 ± 2.3</w:t>
            </w:r>
          </w:p>
        </w:tc>
        <w:tc>
          <w:tcPr>
            <w:tcW w:w="1913" w:type="dxa"/>
            <w:shd w:val="clear" w:color="auto" w:fill="EEF3F7"/>
          </w:tcPr>
          <w:p w14:paraId="5B6069AA" w14:textId="77777777" w:rsidR="00625FDA" w:rsidRDefault="00000000">
            <w:pPr>
              <w:keepNext/>
              <w:spacing w:after="0" w:line="240" w:lineRule="auto"/>
            </w:pPr>
            <w:r>
              <w:rPr>
                <w:sz w:val="14"/>
              </w:rPr>
              <w:t>2.4 ± 0.4</w:t>
            </w:r>
          </w:p>
        </w:tc>
        <w:tc>
          <w:tcPr>
            <w:tcW w:w="1111" w:type="dxa"/>
            <w:shd w:val="clear" w:color="auto" w:fill="EEF3F7"/>
          </w:tcPr>
          <w:p w14:paraId="1CC29359" w14:textId="77777777" w:rsidR="00625FDA" w:rsidRDefault="00000000">
            <w:pPr>
              <w:keepNext/>
              <w:spacing w:after="0" w:line="240" w:lineRule="auto"/>
            </w:pPr>
            <w:r>
              <w:rPr>
                <w:sz w:val="14"/>
              </w:rPr>
              <w:t>-</w:t>
            </w:r>
          </w:p>
        </w:tc>
        <w:tc>
          <w:tcPr>
            <w:tcW w:w="2715" w:type="dxa"/>
            <w:shd w:val="clear" w:color="auto" w:fill="EEF3F7"/>
          </w:tcPr>
          <w:p w14:paraId="6F9B8915" w14:textId="77777777" w:rsidR="00625FDA" w:rsidRDefault="00000000">
            <w:pPr>
              <w:keepNext/>
              <w:spacing w:after="0" w:line="240" w:lineRule="auto"/>
            </w:pPr>
            <w:r>
              <w:rPr>
                <w:sz w:val="14"/>
              </w:rPr>
              <w:t>1650.4 ± 0.0</w:t>
            </w:r>
          </w:p>
        </w:tc>
        <w:tc>
          <w:tcPr>
            <w:tcW w:w="802" w:type="dxa"/>
            <w:shd w:val="clear" w:color="auto" w:fill="EEF3F7"/>
          </w:tcPr>
          <w:p w14:paraId="3CE6DCF8" w14:textId="77777777" w:rsidR="00625FDA" w:rsidRDefault="00000000">
            <w:pPr>
              <w:keepNext/>
              <w:spacing w:after="0" w:line="240" w:lineRule="auto"/>
            </w:pPr>
            <w:r>
              <w:rPr>
                <w:sz w:val="14"/>
              </w:rPr>
              <w:t>62163.0 ± 0.0</w:t>
            </w:r>
          </w:p>
        </w:tc>
      </w:tr>
      <w:tr w:rsidR="00625FDA" w14:paraId="7482AD5E" w14:textId="77777777">
        <w:trPr>
          <w:cantSplit/>
          <w:jc w:val="center"/>
        </w:trPr>
        <w:tc>
          <w:tcPr>
            <w:tcW w:w="1172" w:type="dxa"/>
          </w:tcPr>
          <w:p w14:paraId="4F906915" w14:textId="77777777" w:rsidR="00625FDA" w:rsidRDefault="00000000">
            <w:pPr>
              <w:keepNext/>
              <w:spacing w:after="0" w:line="240" w:lineRule="auto"/>
            </w:pPr>
            <w:r>
              <w:rPr>
                <w:sz w:val="14"/>
              </w:rPr>
              <w:t>iforest_attr</w:t>
            </w:r>
          </w:p>
        </w:tc>
        <w:tc>
          <w:tcPr>
            <w:tcW w:w="630" w:type="dxa"/>
          </w:tcPr>
          <w:p w14:paraId="721C182D" w14:textId="77777777" w:rsidR="00625FDA" w:rsidRDefault="00000000">
            <w:pPr>
              <w:keepNext/>
              <w:spacing w:after="0" w:line="240" w:lineRule="auto"/>
            </w:pPr>
            <w:r>
              <w:rPr>
                <w:sz w:val="14"/>
              </w:rPr>
              <w:t>3</w:t>
            </w:r>
          </w:p>
        </w:tc>
        <w:tc>
          <w:tcPr>
            <w:tcW w:w="802" w:type="dxa"/>
          </w:tcPr>
          <w:p w14:paraId="3AD8767A" w14:textId="77777777" w:rsidR="00625FDA" w:rsidRDefault="00000000">
            <w:pPr>
              <w:keepNext/>
              <w:spacing w:after="0" w:line="240" w:lineRule="auto"/>
            </w:pPr>
            <w:r>
              <w:rPr>
                <w:sz w:val="14"/>
              </w:rPr>
              <w:t>0.3 ± 0.1</w:t>
            </w:r>
          </w:p>
        </w:tc>
        <w:tc>
          <w:tcPr>
            <w:tcW w:w="1913" w:type="dxa"/>
          </w:tcPr>
          <w:p w14:paraId="1D45F12D" w14:textId="77777777" w:rsidR="00625FDA" w:rsidRDefault="00000000">
            <w:pPr>
              <w:keepNext/>
              <w:spacing w:after="0" w:line="240" w:lineRule="auto"/>
            </w:pPr>
            <w:r>
              <w:rPr>
                <w:sz w:val="14"/>
              </w:rPr>
              <w:t>-</w:t>
            </w:r>
          </w:p>
        </w:tc>
        <w:tc>
          <w:tcPr>
            <w:tcW w:w="1111" w:type="dxa"/>
          </w:tcPr>
          <w:p w14:paraId="1F42106F" w14:textId="77777777" w:rsidR="00625FDA" w:rsidRDefault="00000000">
            <w:pPr>
              <w:keepNext/>
              <w:spacing w:after="0" w:line="240" w:lineRule="auto"/>
            </w:pPr>
            <w:r>
              <w:rPr>
                <w:sz w:val="14"/>
              </w:rPr>
              <w:t>-</w:t>
            </w:r>
          </w:p>
        </w:tc>
        <w:tc>
          <w:tcPr>
            <w:tcW w:w="2715" w:type="dxa"/>
          </w:tcPr>
          <w:p w14:paraId="447D37EF" w14:textId="77777777" w:rsidR="00625FDA" w:rsidRDefault="00000000">
            <w:pPr>
              <w:keepNext/>
              <w:spacing w:after="0" w:line="240" w:lineRule="auto"/>
            </w:pPr>
            <w:r>
              <w:rPr>
                <w:sz w:val="14"/>
              </w:rPr>
              <w:t>1289.1 ± 625.8</w:t>
            </w:r>
          </w:p>
        </w:tc>
        <w:tc>
          <w:tcPr>
            <w:tcW w:w="802" w:type="dxa"/>
          </w:tcPr>
          <w:p w14:paraId="12D79BDA" w14:textId="77777777" w:rsidR="00625FDA" w:rsidRDefault="00000000">
            <w:pPr>
              <w:keepNext/>
              <w:spacing w:after="0" w:line="240" w:lineRule="auto"/>
            </w:pPr>
            <w:r>
              <w:rPr>
                <w:sz w:val="14"/>
              </w:rPr>
              <w:t>-</w:t>
            </w:r>
          </w:p>
        </w:tc>
      </w:tr>
      <w:tr w:rsidR="00625FDA" w14:paraId="38E0F5BD" w14:textId="77777777">
        <w:trPr>
          <w:cantSplit/>
          <w:jc w:val="center"/>
        </w:trPr>
        <w:tc>
          <w:tcPr>
            <w:tcW w:w="1172" w:type="dxa"/>
            <w:shd w:val="clear" w:color="auto" w:fill="EEF3F7"/>
          </w:tcPr>
          <w:p w14:paraId="5441F1AC" w14:textId="77777777" w:rsidR="00625FDA" w:rsidRDefault="00000000">
            <w:pPr>
              <w:spacing w:after="0" w:line="240" w:lineRule="auto"/>
            </w:pPr>
            <w:r>
              <w:rPr>
                <w:sz w:val="14"/>
              </w:rPr>
              <w:t>iforest_attr_struct</w:t>
            </w:r>
          </w:p>
        </w:tc>
        <w:tc>
          <w:tcPr>
            <w:tcW w:w="630" w:type="dxa"/>
            <w:shd w:val="clear" w:color="auto" w:fill="EEF3F7"/>
          </w:tcPr>
          <w:p w14:paraId="00E13D83" w14:textId="77777777" w:rsidR="00625FDA" w:rsidRDefault="00000000">
            <w:pPr>
              <w:spacing w:after="0" w:line="240" w:lineRule="auto"/>
            </w:pPr>
            <w:r>
              <w:rPr>
                <w:sz w:val="14"/>
              </w:rPr>
              <w:t>3</w:t>
            </w:r>
          </w:p>
        </w:tc>
        <w:tc>
          <w:tcPr>
            <w:tcW w:w="802" w:type="dxa"/>
            <w:shd w:val="clear" w:color="auto" w:fill="EEF3F7"/>
          </w:tcPr>
          <w:p w14:paraId="5C017EE3" w14:textId="77777777" w:rsidR="00625FDA" w:rsidRDefault="00000000">
            <w:pPr>
              <w:spacing w:after="0" w:line="240" w:lineRule="auto"/>
            </w:pPr>
            <w:r>
              <w:rPr>
                <w:sz w:val="14"/>
              </w:rPr>
              <w:t>0.3 ± 0.0</w:t>
            </w:r>
          </w:p>
        </w:tc>
        <w:tc>
          <w:tcPr>
            <w:tcW w:w="1913" w:type="dxa"/>
            <w:shd w:val="clear" w:color="auto" w:fill="EEF3F7"/>
          </w:tcPr>
          <w:p w14:paraId="406DC26D" w14:textId="77777777" w:rsidR="00625FDA" w:rsidRDefault="00000000">
            <w:pPr>
              <w:spacing w:after="0" w:line="240" w:lineRule="auto"/>
            </w:pPr>
            <w:r>
              <w:rPr>
                <w:sz w:val="14"/>
              </w:rPr>
              <w:t>-</w:t>
            </w:r>
          </w:p>
        </w:tc>
        <w:tc>
          <w:tcPr>
            <w:tcW w:w="1111" w:type="dxa"/>
            <w:shd w:val="clear" w:color="auto" w:fill="EEF3F7"/>
          </w:tcPr>
          <w:p w14:paraId="4DC8AD7B" w14:textId="77777777" w:rsidR="00625FDA" w:rsidRDefault="00000000">
            <w:pPr>
              <w:spacing w:after="0" w:line="240" w:lineRule="auto"/>
            </w:pPr>
            <w:r>
              <w:rPr>
                <w:sz w:val="14"/>
              </w:rPr>
              <w:t>-</w:t>
            </w:r>
          </w:p>
        </w:tc>
        <w:tc>
          <w:tcPr>
            <w:tcW w:w="2715" w:type="dxa"/>
            <w:shd w:val="clear" w:color="auto" w:fill="EEF3F7"/>
          </w:tcPr>
          <w:p w14:paraId="26B43861" w14:textId="77777777" w:rsidR="00625FDA" w:rsidRDefault="00000000">
            <w:pPr>
              <w:spacing w:after="0" w:line="240" w:lineRule="auto"/>
            </w:pPr>
            <w:r>
              <w:rPr>
                <w:sz w:val="14"/>
              </w:rPr>
              <w:t>1299.6 ± 607.6</w:t>
            </w:r>
          </w:p>
        </w:tc>
        <w:tc>
          <w:tcPr>
            <w:tcW w:w="802" w:type="dxa"/>
            <w:shd w:val="clear" w:color="auto" w:fill="EEF3F7"/>
          </w:tcPr>
          <w:p w14:paraId="6AE39BE8" w14:textId="77777777" w:rsidR="00625FDA" w:rsidRDefault="00000000">
            <w:pPr>
              <w:spacing w:after="0" w:line="240" w:lineRule="auto"/>
            </w:pPr>
            <w:r>
              <w:rPr>
                <w:sz w:val="14"/>
              </w:rPr>
              <w:t>-</w:t>
            </w:r>
          </w:p>
        </w:tc>
      </w:tr>
    </w:tbl>
    <w:p w14:paraId="29402136" w14:textId="77777777" w:rsidR="00625FDA" w:rsidRDefault="00625FDA">
      <w:pPr>
        <w:spacing w:after="40"/>
      </w:pPr>
    </w:p>
    <w:tbl>
      <w:tblPr>
        <w:tblStyle w:val="TableGrid"/>
        <w:tblW w:w="0" w:type="auto"/>
        <w:jc w:val="center"/>
        <w:tblLayout w:type="fixed"/>
        <w:tblLook w:val="04A0" w:firstRow="1" w:lastRow="0" w:firstColumn="1" w:lastColumn="0" w:noHBand="0" w:noVBand="1"/>
      </w:tblPr>
      <w:tblGrid>
        <w:gridCol w:w="883"/>
        <w:gridCol w:w="637"/>
        <w:gridCol w:w="1043"/>
        <w:gridCol w:w="2488"/>
        <w:gridCol w:w="3130"/>
        <w:gridCol w:w="963"/>
      </w:tblGrid>
      <w:tr w:rsidR="00625FDA" w14:paraId="3433A185" w14:textId="77777777">
        <w:trPr>
          <w:cantSplit/>
          <w:tblHeader/>
          <w:jc w:val="center"/>
        </w:trPr>
        <w:tc>
          <w:tcPr>
            <w:tcW w:w="883" w:type="dxa"/>
            <w:shd w:val="clear" w:color="auto" w:fill="0B2545"/>
          </w:tcPr>
          <w:p w14:paraId="1C46EE62" w14:textId="77777777" w:rsidR="00625FDA" w:rsidRDefault="00000000">
            <w:pPr>
              <w:keepNext/>
              <w:spacing w:after="0" w:line="240" w:lineRule="auto"/>
            </w:pPr>
            <w:r>
              <w:rPr>
                <w:b/>
                <w:color w:val="FFFFFF"/>
                <w:sz w:val="14"/>
              </w:rPr>
              <w:t>variant</w:t>
            </w:r>
          </w:p>
        </w:tc>
        <w:tc>
          <w:tcPr>
            <w:tcW w:w="637" w:type="dxa"/>
            <w:shd w:val="clear" w:color="auto" w:fill="0B2545"/>
          </w:tcPr>
          <w:p w14:paraId="6833F04E" w14:textId="77777777" w:rsidR="00625FDA" w:rsidRDefault="00000000">
            <w:pPr>
              <w:keepNext/>
              <w:spacing w:after="0" w:line="240" w:lineRule="auto"/>
            </w:pPr>
            <w:r>
              <w:rPr>
                <w:b/>
                <w:color w:val="FFFFFF"/>
                <w:sz w:val="14"/>
              </w:rPr>
              <w:t>seed</w:t>
            </w:r>
          </w:p>
        </w:tc>
        <w:tc>
          <w:tcPr>
            <w:tcW w:w="1043" w:type="dxa"/>
            <w:shd w:val="clear" w:color="auto" w:fill="0B2545"/>
          </w:tcPr>
          <w:p w14:paraId="2B96BDD9" w14:textId="77777777" w:rsidR="00625FDA" w:rsidRDefault="00000000">
            <w:pPr>
              <w:keepNext/>
              <w:spacing w:after="0" w:line="240" w:lineRule="auto"/>
            </w:pPr>
            <w:r>
              <w:rPr>
                <w:b/>
                <w:color w:val="FFFFFF"/>
                <w:sz w:val="14"/>
              </w:rPr>
              <w:t>train seconds</w:t>
            </w:r>
          </w:p>
        </w:tc>
        <w:tc>
          <w:tcPr>
            <w:tcW w:w="2488" w:type="dxa"/>
            <w:shd w:val="clear" w:color="auto" w:fill="0B2545"/>
          </w:tcPr>
          <w:p w14:paraId="50FDFBAF" w14:textId="77777777" w:rsidR="00625FDA" w:rsidRDefault="00000000">
            <w:pPr>
              <w:keepNext/>
              <w:spacing w:after="0" w:line="240" w:lineRule="auto"/>
            </w:pPr>
            <w:r>
              <w:rPr>
                <w:b/>
                <w:color w:val="FFFFFF"/>
                <w:sz w:val="14"/>
              </w:rPr>
              <w:t>anomaly-score inference seconds</w:t>
            </w:r>
          </w:p>
        </w:tc>
        <w:tc>
          <w:tcPr>
            <w:tcW w:w="3130" w:type="dxa"/>
            <w:shd w:val="clear" w:color="auto" w:fill="0B2545"/>
          </w:tcPr>
          <w:p w14:paraId="3AAD37D9" w14:textId="77777777" w:rsidR="00625FDA" w:rsidRDefault="00000000">
            <w:pPr>
              <w:keepNext/>
              <w:spacing w:after="0" w:line="240" w:lineRule="auto"/>
            </w:pPr>
            <w:r>
              <w:rPr>
                <w:b/>
                <w:color w:val="FFFFFF"/>
                <w:sz w:val="14"/>
              </w:rPr>
              <w:t>peak working set, MB (isolated process)</w:t>
            </w:r>
          </w:p>
        </w:tc>
        <w:tc>
          <w:tcPr>
            <w:tcW w:w="963" w:type="dxa"/>
            <w:shd w:val="clear" w:color="auto" w:fill="0B2545"/>
          </w:tcPr>
          <w:p w14:paraId="2244606B" w14:textId="77777777" w:rsidR="00625FDA" w:rsidRDefault="00000000">
            <w:pPr>
              <w:keepNext/>
              <w:spacing w:after="0" w:line="240" w:lineRule="auto"/>
            </w:pPr>
            <w:r>
              <w:rPr>
                <w:b/>
                <w:color w:val="FFFFFF"/>
                <w:sz w:val="14"/>
              </w:rPr>
              <w:t>total params</w:t>
            </w:r>
          </w:p>
        </w:tc>
      </w:tr>
      <w:tr w:rsidR="00625FDA" w14:paraId="3825138D" w14:textId="77777777">
        <w:trPr>
          <w:cantSplit/>
          <w:jc w:val="center"/>
        </w:trPr>
        <w:tc>
          <w:tcPr>
            <w:tcW w:w="883" w:type="dxa"/>
          </w:tcPr>
          <w:p w14:paraId="3BC82B15" w14:textId="77777777" w:rsidR="00625FDA" w:rsidRDefault="00000000">
            <w:pPr>
              <w:keepNext/>
              <w:spacing w:after="0" w:line="240" w:lineRule="auto"/>
            </w:pPr>
            <w:r>
              <w:rPr>
                <w:sz w:val="14"/>
              </w:rPr>
              <w:t>gat_joint</w:t>
            </w:r>
          </w:p>
        </w:tc>
        <w:tc>
          <w:tcPr>
            <w:tcW w:w="637" w:type="dxa"/>
          </w:tcPr>
          <w:p w14:paraId="09298E36" w14:textId="77777777" w:rsidR="00625FDA" w:rsidRDefault="00000000">
            <w:pPr>
              <w:keepNext/>
              <w:spacing w:after="0" w:line="240" w:lineRule="auto"/>
            </w:pPr>
            <w:r>
              <w:rPr>
                <w:sz w:val="14"/>
              </w:rPr>
              <w:t>0</w:t>
            </w:r>
          </w:p>
        </w:tc>
        <w:tc>
          <w:tcPr>
            <w:tcW w:w="1043" w:type="dxa"/>
          </w:tcPr>
          <w:p w14:paraId="1A416F55" w14:textId="77777777" w:rsidR="00625FDA" w:rsidRDefault="00000000">
            <w:pPr>
              <w:keepNext/>
              <w:spacing w:after="0" w:line="240" w:lineRule="auto"/>
            </w:pPr>
            <w:r>
              <w:rPr>
                <w:sz w:val="14"/>
              </w:rPr>
              <w:t>11.9</w:t>
            </w:r>
          </w:p>
        </w:tc>
        <w:tc>
          <w:tcPr>
            <w:tcW w:w="2488" w:type="dxa"/>
          </w:tcPr>
          <w:p w14:paraId="5B58CED1" w14:textId="77777777" w:rsidR="00625FDA" w:rsidRDefault="00000000">
            <w:pPr>
              <w:keepNext/>
              <w:spacing w:after="0" w:line="240" w:lineRule="auto"/>
            </w:pPr>
            <w:r>
              <w:rPr>
                <w:sz w:val="14"/>
              </w:rPr>
              <w:t>0.14</w:t>
            </w:r>
          </w:p>
        </w:tc>
        <w:tc>
          <w:tcPr>
            <w:tcW w:w="3130" w:type="dxa"/>
          </w:tcPr>
          <w:p w14:paraId="790317F1" w14:textId="77777777" w:rsidR="00625FDA" w:rsidRDefault="00000000">
            <w:pPr>
              <w:keepNext/>
              <w:spacing w:after="0" w:line="240" w:lineRule="auto"/>
            </w:pPr>
            <w:r>
              <w:rPr>
                <w:sz w:val="14"/>
              </w:rPr>
              <w:t>767.8</w:t>
            </w:r>
          </w:p>
        </w:tc>
        <w:tc>
          <w:tcPr>
            <w:tcW w:w="963" w:type="dxa"/>
          </w:tcPr>
          <w:p w14:paraId="06BA6799" w14:textId="77777777" w:rsidR="00625FDA" w:rsidRDefault="00000000">
            <w:pPr>
              <w:keepNext/>
              <w:spacing w:after="0" w:line="240" w:lineRule="auto"/>
            </w:pPr>
            <w:r>
              <w:rPr>
                <w:sz w:val="14"/>
              </w:rPr>
              <w:t>195804</w:t>
            </w:r>
          </w:p>
        </w:tc>
      </w:tr>
      <w:tr w:rsidR="00625FDA" w14:paraId="15B7A405" w14:textId="77777777">
        <w:trPr>
          <w:cantSplit/>
          <w:jc w:val="center"/>
        </w:trPr>
        <w:tc>
          <w:tcPr>
            <w:tcW w:w="883" w:type="dxa"/>
            <w:shd w:val="clear" w:color="auto" w:fill="EEF3F7"/>
          </w:tcPr>
          <w:p w14:paraId="016BE031" w14:textId="77777777" w:rsidR="00625FDA" w:rsidRDefault="00000000">
            <w:pPr>
              <w:keepNext/>
              <w:spacing w:after="0" w:line="240" w:lineRule="auto"/>
            </w:pPr>
            <w:r>
              <w:rPr>
                <w:sz w:val="14"/>
              </w:rPr>
              <w:t>gatv2_joint</w:t>
            </w:r>
          </w:p>
        </w:tc>
        <w:tc>
          <w:tcPr>
            <w:tcW w:w="637" w:type="dxa"/>
            <w:shd w:val="clear" w:color="auto" w:fill="EEF3F7"/>
          </w:tcPr>
          <w:p w14:paraId="228474B8" w14:textId="77777777" w:rsidR="00625FDA" w:rsidRDefault="00000000">
            <w:pPr>
              <w:keepNext/>
              <w:spacing w:after="0" w:line="240" w:lineRule="auto"/>
            </w:pPr>
            <w:r>
              <w:rPr>
                <w:sz w:val="14"/>
              </w:rPr>
              <w:t>0</w:t>
            </w:r>
          </w:p>
        </w:tc>
        <w:tc>
          <w:tcPr>
            <w:tcW w:w="1043" w:type="dxa"/>
            <w:shd w:val="clear" w:color="auto" w:fill="EEF3F7"/>
          </w:tcPr>
          <w:p w14:paraId="4E7E842C" w14:textId="77777777" w:rsidR="00625FDA" w:rsidRDefault="00000000">
            <w:pPr>
              <w:keepNext/>
              <w:spacing w:after="0" w:line="240" w:lineRule="auto"/>
            </w:pPr>
            <w:r>
              <w:rPr>
                <w:sz w:val="14"/>
              </w:rPr>
              <w:t>16.5</w:t>
            </w:r>
          </w:p>
        </w:tc>
        <w:tc>
          <w:tcPr>
            <w:tcW w:w="2488" w:type="dxa"/>
            <w:shd w:val="clear" w:color="auto" w:fill="EEF3F7"/>
          </w:tcPr>
          <w:p w14:paraId="66A15C58" w14:textId="77777777" w:rsidR="00625FDA" w:rsidRDefault="00000000">
            <w:pPr>
              <w:keepNext/>
              <w:spacing w:after="0" w:line="240" w:lineRule="auto"/>
            </w:pPr>
            <w:r>
              <w:rPr>
                <w:sz w:val="14"/>
              </w:rPr>
              <w:t>0.16</w:t>
            </w:r>
          </w:p>
        </w:tc>
        <w:tc>
          <w:tcPr>
            <w:tcW w:w="3130" w:type="dxa"/>
            <w:shd w:val="clear" w:color="auto" w:fill="EEF3F7"/>
          </w:tcPr>
          <w:p w14:paraId="576081B8" w14:textId="77777777" w:rsidR="00625FDA" w:rsidRDefault="00000000">
            <w:pPr>
              <w:keepNext/>
              <w:spacing w:after="0" w:line="240" w:lineRule="auto"/>
            </w:pPr>
            <w:r>
              <w:rPr>
                <w:sz w:val="14"/>
              </w:rPr>
              <w:t>742.6</w:t>
            </w:r>
          </w:p>
        </w:tc>
        <w:tc>
          <w:tcPr>
            <w:tcW w:w="963" w:type="dxa"/>
            <w:shd w:val="clear" w:color="auto" w:fill="EEF3F7"/>
          </w:tcPr>
          <w:p w14:paraId="2C5D634F" w14:textId="77777777" w:rsidR="00625FDA" w:rsidRDefault="00000000">
            <w:pPr>
              <w:keepNext/>
              <w:spacing w:after="0" w:line="240" w:lineRule="auto"/>
            </w:pPr>
            <w:r>
              <w:rPr>
                <w:sz w:val="14"/>
              </w:rPr>
              <w:t>295900</w:t>
            </w:r>
          </w:p>
        </w:tc>
      </w:tr>
      <w:tr w:rsidR="00625FDA" w14:paraId="6920129E" w14:textId="77777777">
        <w:trPr>
          <w:cantSplit/>
          <w:jc w:val="center"/>
        </w:trPr>
        <w:tc>
          <w:tcPr>
            <w:tcW w:w="883" w:type="dxa"/>
          </w:tcPr>
          <w:p w14:paraId="411C10E2" w14:textId="77777777" w:rsidR="00625FDA" w:rsidRDefault="00000000">
            <w:pPr>
              <w:spacing w:after="0" w:line="240" w:lineRule="auto"/>
            </w:pPr>
            <w:r>
              <w:rPr>
                <w:sz w:val="14"/>
              </w:rPr>
              <w:t>gcn_joint</w:t>
            </w:r>
          </w:p>
        </w:tc>
        <w:tc>
          <w:tcPr>
            <w:tcW w:w="637" w:type="dxa"/>
          </w:tcPr>
          <w:p w14:paraId="6CC0895D" w14:textId="77777777" w:rsidR="00625FDA" w:rsidRDefault="00000000">
            <w:pPr>
              <w:spacing w:after="0" w:line="240" w:lineRule="auto"/>
            </w:pPr>
            <w:r>
              <w:rPr>
                <w:sz w:val="14"/>
              </w:rPr>
              <w:t>0</w:t>
            </w:r>
          </w:p>
        </w:tc>
        <w:tc>
          <w:tcPr>
            <w:tcW w:w="1043" w:type="dxa"/>
          </w:tcPr>
          <w:p w14:paraId="316297C4" w14:textId="77777777" w:rsidR="00625FDA" w:rsidRDefault="00000000">
            <w:pPr>
              <w:spacing w:after="0" w:line="240" w:lineRule="auto"/>
            </w:pPr>
            <w:r>
              <w:rPr>
                <w:sz w:val="14"/>
              </w:rPr>
              <w:t>10.4</w:t>
            </w:r>
          </w:p>
        </w:tc>
        <w:tc>
          <w:tcPr>
            <w:tcW w:w="2488" w:type="dxa"/>
          </w:tcPr>
          <w:p w14:paraId="2E651218" w14:textId="77777777" w:rsidR="00625FDA" w:rsidRDefault="00000000">
            <w:pPr>
              <w:spacing w:after="0" w:line="240" w:lineRule="auto"/>
            </w:pPr>
            <w:r>
              <w:rPr>
                <w:sz w:val="14"/>
              </w:rPr>
              <w:t>0.09</w:t>
            </w:r>
          </w:p>
        </w:tc>
        <w:tc>
          <w:tcPr>
            <w:tcW w:w="3130" w:type="dxa"/>
          </w:tcPr>
          <w:p w14:paraId="7673FF07" w14:textId="77777777" w:rsidR="00625FDA" w:rsidRDefault="00000000">
            <w:pPr>
              <w:spacing w:after="0" w:line="240" w:lineRule="auto"/>
            </w:pPr>
            <w:r>
              <w:rPr>
                <w:sz w:val="14"/>
              </w:rPr>
              <w:t>739.8</w:t>
            </w:r>
          </w:p>
        </w:tc>
        <w:tc>
          <w:tcPr>
            <w:tcW w:w="963" w:type="dxa"/>
          </w:tcPr>
          <w:p w14:paraId="5B0BA75A" w14:textId="77777777" w:rsidR="00625FDA" w:rsidRDefault="00000000">
            <w:pPr>
              <w:spacing w:after="0" w:line="240" w:lineRule="auto"/>
            </w:pPr>
            <w:r>
              <w:rPr>
                <w:sz w:val="14"/>
              </w:rPr>
              <w:t>195420</w:t>
            </w:r>
          </w:p>
        </w:tc>
      </w:tr>
    </w:tbl>
    <w:p w14:paraId="0E7718F5" w14:textId="77777777" w:rsidR="00625FDA" w:rsidRDefault="00625FDA">
      <w:pPr>
        <w:spacing w:after="40"/>
      </w:pPr>
    </w:p>
    <w:tbl>
      <w:tblPr>
        <w:tblStyle w:val="TableGrid"/>
        <w:tblW w:w="0" w:type="auto"/>
        <w:jc w:val="center"/>
        <w:tblLayout w:type="fixed"/>
        <w:tblLook w:val="04A0" w:firstRow="1" w:lastRow="0" w:firstColumn="1" w:lastColumn="0" w:noHBand="0" w:noVBand="1"/>
      </w:tblPr>
      <w:tblGrid>
        <w:gridCol w:w="883"/>
        <w:gridCol w:w="637"/>
        <w:gridCol w:w="1043"/>
        <w:gridCol w:w="2488"/>
        <w:gridCol w:w="3130"/>
        <w:gridCol w:w="963"/>
      </w:tblGrid>
      <w:tr w:rsidR="00625FDA" w14:paraId="5ED50BDD" w14:textId="77777777">
        <w:trPr>
          <w:cantSplit/>
          <w:tblHeader/>
          <w:jc w:val="center"/>
        </w:trPr>
        <w:tc>
          <w:tcPr>
            <w:tcW w:w="883" w:type="dxa"/>
            <w:shd w:val="clear" w:color="auto" w:fill="0B2545"/>
          </w:tcPr>
          <w:p w14:paraId="0A053584" w14:textId="77777777" w:rsidR="00625FDA" w:rsidRDefault="00000000">
            <w:pPr>
              <w:keepNext/>
              <w:spacing w:after="0" w:line="240" w:lineRule="auto"/>
            </w:pPr>
            <w:r>
              <w:rPr>
                <w:b/>
                <w:color w:val="FFFFFF"/>
                <w:sz w:val="14"/>
              </w:rPr>
              <w:t>variant</w:t>
            </w:r>
          </w:p>
        </w:tc>
        <w:tc>
          <w:tcPr>
            <w:tcW w:w="637" w:type="dxa"/>
            <w:shd w:val="clear" w:color="auto" w:fill="0B2545"/>
          </w:tcPr>
          <w:p w14:paraId="04E2B983" w14:textId="77777777" w:rsidR="00625FDA" w:rsidRDefault="00000000">
            <w:pPr>
              <w:keepNext/>
              <w:spacing w:after="0" w:line="240" w:lineRule="auto"/>
            </w:pPr>
            <w:r>
              <w:rPr>
                <w:b/>
                <w:color w:val="FFFFFF"/>
                <w:sz w:val="14"/>
              </w:rPr>
              <w:t>seed</w:t>
            </w:r>
          </w:p>
        </w:tc>
        <w:tc>
          <w:tcPr>
            <w:tcW w:w="1043" w:type="dxa"/>
            <w:shd w:val="clear" w:color="auto" w:fill="0B2545"/>
          </w:tcPr>
          <w:p w14:paraId="08F37EAE" w14:textId="77777777" w:rsidR="00625FDA" w:rsidRDefault="00000000">
            <w:pPr>
              <w:keepNext/>
              <w:spacing w:after="0" w:line="240" w:lineRule="auto"/>
            </w:pPr>
            <w:r>
              <w:rPr>
                <w:b/>
                <w:color w:val="FFFFFF"/>
                <w:sz w:val="14"/>
              </w:rPr>
              <w:t>train seconds</w:t>
            </w:r>
          </w:p>
        </w:tc>
        <w:tc>
          <w:tcPr>
            <w:tcW w:w="2488" w:type="dxa"/>
            <w:shd w:val="clear" w:color="auto" w:fill="0B2545"/>
          </w:tcPr>
          <w:p w14:paraId="004F9382" w14:textId="77777777" w:rsidR="00625FDA" w:rsidRDefault="00000000">
            <w:pPr>
              <w:keepNext/>
              <w:spacing w:after="0" w:line="240" w:lineRule="auto"/>
            </w:pPr>
            <w:r>
              <w:rPr>
                <w:b/>
                <w:color w:val="FFFFFF"/>
                <w:sz w:val="14"/>
              </w:rPr>
              <w:t>anomaly-score inference seconds</w:t>
            </w:r>
          </w:p>
        </w:tc>
        <w:tc>
          <w:tcPr>
            <w:tcW w:w="3130" w:type="dxa"/>
            <w:shd w:val="clear" w:color="auto" w:fill="0B2545"/>
          </w:tcPr>
          <w:p w14:paraId="07DAA1D8" w14:textId="77777777" w:rsidR="00625FDA" w:rsidRDefault="00000000">
            <w:pPr>
              <w:keepNext/>
              <w:spacing w:after="0" w:line="240" w:lineRule="auto"/>
            </w:pPr>
            <w:r>
              <w:rPr>
                <w:b/>
                <w:color w:val="FFFFFF"/>
                <w:sz w:val="14"/>
              </w:rPr>
              <w:t>peak working set, MB (isolated process)</w:t>
            </w:r>
          </w:p>
        </w:tc>
        <w:tc>
          <w:tcPr>
            <w:tcW w:w="963" w:type="dxa"/>
            <w:shd w:val="clear" w:color="auto" w:fill="0B2545"/>
          </w:tcPr>
          <w:p w14:paraId="697F971C" w14:textId="77777777" w:rsidR="00625FDA" w:rsidRDefault="00000000">
            <w:pPr>
              <w:keepNext/>
              <w:spacing w:after="0" w:line="240" w:lineRule="auto"/>
            </w:pPr>
            <w:r>
              <w:rPr>
                <w:b/>
                <w:color w:val="FFFFFF"/>
                <w:sz w:val="14"/>
              </w:rPr>
              <w:t>total params</w:t>
            </w:r>
          </w:p>
        </w:tc>
      </w:tr>
      <w:tr w:rsidR="00625FDA" w14:paraId="1A0E100A" w14:textId="77777777">
        <w:trPr>
          <w:cantSplit/>
          <w:jc w:val="center"/>
        </w:trPr>
        <w:tc>
          <w:tcPr>
            <w:tcW w:w="883" w:type="dxa"/>
          </w:tcPr>
          <w:p w14:paraId="2E35141F" w14:textId="77777777" w:rsidR="00625FDA" w:rsidRDefault="00000000">
            <w:pPr>
              <w:keepNext/>
              <w:spacing w:after="0" w:line="240" w:lineRule="auto"/>
            </w:pPr>
            <w:r>
              <w:rPr>
                <w:sz w:val="14"/>
              </w:rPr>
              <w:t>gat_joint</w:t>
            </w:r>
          </w:p>
        </w:tc>
        <w:tc>
          <w:tcPr>
            <w:tcW w:w="637" w:type="dxa"/>
          </w:tcPr>
          <w:p w14:paraId="4551C63F" w14:textId="77777777" w:rsidR="00625FDA" w:rsidRDefault="00000000">
            <w:pPr>
              <w:keepNext/>
              <w:spacing w:after="0" w:line="240" w:lineRule="auto"/>
            </w:pPr>
            <w:r>
              <w:rPr>
                <w:sz w:val="14"/>
              </w:rPr>
              <w:t>0</w:t>
            </w:r>
          </w:p>
        </w:tc>
        <w:tc>
          <w:tcPr>
            <w:tcW w:w="1043" w:type="dxa"/>
          </w:tcPr>
          <w:p w14:paraId="6D2F48AF" w14:textId="77777777" w:rsidR="00625FDA" w:rsidRDefault="00000000">
            <w:pPr>
              <w:keepNext/>
              <w:spacing w:after="0" w:line="240" w:lineRule="auto"/>
            </w:pPr>
            <w:r>
              <w:rPr>
                <w:sz w:val="14"/>
              </w:rPr>
              <w:t>51.8</w:t>
            </w:r>
          </w:p>
        </w:tc>
        <w:tc>
          <w:tcPr>
            <w:tcW w:w="2488" w:type="dxa"/>
          </w:tcPr>
          <w:p w14:paraId="4A044DB2" w14:textId="77777777" w:rsidR="00625FDA" w:rsidRDefault="00000000">
            <w:pPr>
              <w:keepNext/>
              <w:spacing w:after="0" w:line="240" w:lineRule="auto"/>
            </w:pPr>
            <w:r>
              <w:rPr>
                <w:sz w:val="14"/>
              </w:rPr>
              <w:t>4.02</w:t>
            </w:r>
          </w:p>
        </w:tc>
        <w:tc>
          <w:tcPr>
            <w:tcW w:w="3130" w:type="dxa"/>
          </w:tcPr>
          <w:p w14:paraId="222583B4" w14:textId="77777777" w:rsidR="00625FDA" w:rsidRDefault="00000000">
            <w:pPr>
              <w:keepNext/>
              <w:spacing w:after="0" w:line="240" w:lineRule="auto"/>
            </w:pPr>
            <w:r>
              <w:rPr>
                <w:sz w:val="14"/>
              </w:rPr>
              <w:t>1222.1</w:t>
            </w:r>
          </w:p>
        </w:tc>
        <w:tc>
          <w:tcPr>
            <w:tcW w:w="963" w:type="dxa"/>
          </w:tcPr>
          <w:p w14:paraId="143A424C" w14:textId="77777777" w:rsidR="00625FDA" w:rsidRDefault="00000000">
            <w:pPr>
              <w:keepNext/>
              <w:spacing w:after="0" w:line="240" w:lineRule="auto"/>
            </w:pPr>
            <w:r>
              <w:rPr>
                <w:sz w:val="14"/>
              </w:rPr>
              <w:t>62547</w:t>
            </w:r>
          </w:p>
        </w:tc>
      </w:tr>
      <w:tr w:rsidR="00625FDA" w14:paraId="4A81E949" w14:textId="77777777">
        <w:trPr>
          <w:cantSplit/>
          <w:jc w:val="center"/>
        </w:trPr>
        <w:tc>
          <w:tcPr>
            <w:tcW w:w="883" w:type="dxa"/>
            <w:shd w:val="clear" w:color="auto" w:fill="EEF3F7"/>
          </w:tcPr>
          <w:p w14:paraId="288A0C7A" w14:textId="77777777" w:rsidR="00625FDA" w:rsidRDefault="00000000">
            <w:pPr>
              <w:keepNext/>
              <w:spacing w:after="0" w:line="240" w:lineRule="auto"/>
            </w:pPr>
            <w:r>
              <w:rPr>
                <w:sz w:val="14"/>
              </w:rPr>
              <w:t>gatv2_joint</w:t>
            </w:r>
          </w:p>
        </w:tc>
        <w:tc>
          <w:tcPr>
            <w:tcW w:w="637" w:type="dxa"/>
            <w:shd w:val="clear" w:color="auto" w:fill="EEF3F7"/>
          </w:tcPr>
          <w:p w14:paraId="530D6AAD" w14:textId="77777777" w:rsidR="00625FDA" w:rsidRDefault="00000000">
            <w:pPr>
              <w:keepNext/>
              <w:spacing w:after="0" w:line="240" w:lineRule="auto"/>
            </w:pPr>
            <w:r>
              <w:rPr>
                <w:sz w:val="14"/>
              </w:rPr>
              <w:t>0</w:t>
            </w:r>
          </w:p>
        </w:tc>
        <w:tc>
          <w:tcPr>
            <w:tcW w:w="1043" w:type="dxa"/>
            <w:shd w:val="clear" w:color="auto" w:fill="EEF3F7"/>
          </w:tcPr>
          <w:p w14:paraId="44C25E31" w14:textId="77777777" w:rsidR="00625FDA" w:rsidRDefault="00000000">
            <w:pPr>
              <w:keepNext/>
              <w:spacing w:after="0" w:line="240" w:lineRule="auto"/>
            </w:pPr>
            <w:r>
              <w:rPr>
                <w:sz w:val="14"/>
              </w:rPr>
              <w:t>81.5</w:t>
            </w:r>
          </w:p>
        </w:tc>
        <w:tc>
          <w:tcPr>
            <w:tcW w:w="2488" w:type="dxa"/>
            <w:shd w:val="clear" w:color="auto" w:fill="EEF3F7"/>
          </w:tcPr>
          <w:p w14:paraId="6FA4547D" w14:textId="77777777" w:rsidR="00625FDA" w:rsidRDefault="00000000">
            <w:pPr>
              <w:keepNext/>
              <w:spacing w:after="0" w:line="240" w:lineRule="auto"/>
            </w:pPr>
            <w:r>
              <w:rPr>
                <w:sz w:val="14"/>
              </w:rPr>
              <w:t>5.63</w:t>
            </w:r>
          </w:p>
        </w:tc>
        <w:tc>
          <w:tcPr>
            <w:tcW w:w="3130" w:type="dxa"/>
            <w:shd w:val="clear" w:color="auto" w:fill="EEF3F7"/>
          </w:tcPr>
          <w:p w14:paraId="0E4A45AF" w14:textId="77777777" w:rsidR="00625FDA" w:rsidRDefault="00000000">
            <w:pPr>
              <w:keepNext/>
              <w:spacing w:after="0" w:line="240" w:lineRule="auto"/>
            </w:pPr>
            <w:r>
              <w:rPr>
                <w:sz w:val="14"/>
              </w:rPr>
              <w:t>1525.1</w:t>
            </w:r>
          </w:p>
        </w:tc>
        <w:tc>
          <w:tcPr>
            <w:tcW w:w="963" w:type="dxa"/>
            <w:shd w:val="clear" w:color="auto" w:fill="EEF3F7"/>
          </w:tcPr>
          <w:p w14:paraId="5260113B" w14:textId="77777777" w:rsidR="00625FDA" w:rsidRDefault="00000000">
            <w:pPr>
              <w:keepNext/>
              <w:spacing w:after="0" w:line="240" w:lineRule="auto"/>
            </w:pPr>
            <w:r>
              <w:rPr>
                <w:sz w:val="14"/>
              </w:rPr>
              <w:t>96531</w:t>
            </w:r>
          </w:p>
        </w:tc>
      </w:tr>
      <w:tr w:rsidR="00625FDA" w14:paraId="7D322EB6" w14:textId="77777777">
        <w:trPr>
          <w:cantSplit/>
          <w:jc w:val="center"/>
        </w:trPr>
        <w:tc>
          <w:tcPr>
            <w:tcW w:w="883" w:type="dxa"/>
          </w:tcPr>
          <w:p w14:paraId="74DF8216" w14:textId="77777777" w:rsidR="00625FDA" w:rsidRDefault="00000000">
            <w:pPr>
              <w:spacing w:after="0" w:line="240" w:lineRule="auto"/>
            </w:pPr>
            <w:r>
              <w:rPr>
                <w:sz w:val="14"/>
              </w:rPr>
              <w:t>gcn_joint</w:t>
            </w:r>
          </w:p>
        </w:tc>
        <w:tc>
          <w:tcPr>
            <w:tcW w:w="637" w:type="dxa"/>
          </w:tcPr>
          <w:p w14:paraId="3D8E8DC3" w14:textId="77777777" w:rsidR="00625FDA" w:rsidRDefault="00000000">
            <w:pPr>
              <w:spacing w:after="0" w:line="240" w:lineRule="auto"/>
            </w:pPr>
            <w:r>
              <w:rPr>
                <w:sz w:val="14"/>
              </w:rPr>
              <w:t>0</w:t>
            </w:r>
          </w:p>
        </w:tc>
        <w:tc>
          <w:tcPr>
            <w:tcW w:w="1043" w:type="dxa"/>
          </w:tcPr>
          <w:p w14:paraId="20E150C7" w14:textId="77777777" w:rsidR="00625FDA" w:rsidRDefault="00000000">
            <w:pPr>
              <w:spacing w:after="0" w:line="240" w:lineRule="auto"/>
            </w:pPr>
            <w:r>
              <w:rPr>
                <w:sz w:val="14"/>
              </w:rPr>
              <w:t>36.0</w:t>
            </w:r>
          </w:p>
        </w:tc>
        <w:tc>
          <w:tcPr>
            <w:tcW w:w="2488" w:type="dxa"/>
          </w:tcPr>
          <w:p w14:paraId="7EE49B16" w14:textId="77777777" w:rsidR="00625FDA" w:rsidRDefault="00000000">
            <w:pPr>
              <w:spacing w:after="0" w:line="240" w:lineRule="auto"/>
            </w:pPr>
            <w:r>
              <w:rPr>
                <w:sz w:val="14"/>
              </w:rPr>
              <w:t>2.22</w:t>
            </w:r>
          </w:p>
        </w:tc>
        <w:tc>
          <w:tcPr>
            <w:tcW w:w="3130" w:type="dxa"/>
          </w:tcPr>
          <w:p w14:paraId="231E8F0F" w14:textId="77777777" w:rsidR="00625FDA" w:rsidRDefault="00000000">
            <w:pPr>
              <w:spacing w:after="0" w:line="240" w:lineRule="auto"/>
            </w:pPr>
            <w:r>
              <w:rPr>
                <w:sz w:val="14"/>
              </w:rPr>
              <w:t>1062.6</w:t>
            </w:r>
          </w:p>
        </w:tc>
        <w:tc>
          <w:tcPr>
            <w:tcW w:w="963" w:type="dxa"/>
          </w:tcPr>
          <w:p w14:paraId="6662F3DC" w14:textId="77777777" w:rsidR="00625FDA" w:rsidRDefault="00000000">
            <w:pPr>
              <w:spacing w:after="0" w:line="240" w:lineRule="auto"/>
            </w:pPr>
            <w:r>
              <w:rPr>
                <w:sz w:val="14"/>
              </w:rPr>
              <w:t>62163</w:t>
            </w:r>
          </w:p>
        </w:tc>
      </w:tr>
    </w:tbl>
    <w:p w14:paraId="0936FC9F" w14:textId="77777777" w:rsidR="00625FDA" w:rsidRDefault="00625FDA">
      <w:pPr>
        <w:spacing w:after="40"/>
      </w:pPr>
    </w:p>
    <w:p w14:paraId="1D862705" w14:textId="77777777" w:rsidR="00625FDA" w:rsidRDefault="00000000">
      <w:pPr>
        <w:jc w:val="both"/>
      </w:pPr>
      <w:r>
        <w:t>The isolated profiles are the cleaner cost measurement. On Cora the isolated training times are about half of the benchmark averages, because the Cora benchmark ran while other work (builds, rendering, tests) shared the CPU; on Weibo the two agree (for example 52 s isolated against a 58 s benchmark average for the GAT) because that benchmark ran on an otherwise idle machine. Peak memory stays near 0.75 GB on Cora and between 1.1 and 1.5 GB on Weibo; GATv2 costs more time and memory than GAT, and GCN is cheapest. These numbers confirm that the full pipeline fits a laptop without a GPU, but they are single runs, and wall-clock times on other machines will differ.</w:t>
      </w:r>
    </w:p>
    <w:p w14:paraId="3E93BAB1" w14:textId="77777777" w:rsidR="00625FDA" w:rsidRDefault="00000000">
      <w:pPr>
        <w:jc w:val="both"/>
      </w:pPr>
      <w:r>
        <w:rPr>
          <w:b/>
        </w:rPr>
        <w:t>What the results establish and what they do not.</w:t>
      </w:r>
      <w:r>
        <w:t xml:space="preserve"> They establish, for these two graphs and this budget: (a) neighbour feature discrepancy and reconstruction error are useful anomaly signals, and a non-attentive control matches or beats the attention-only score; (b) degree and a plain GCN head are </w:t>
      </w:r>
      <w:r>
        <w:lastRenderedPageBreak/>
        <w:t>strong influence rankers under the independent-cascade proxy, and learned GAT attention adds nothing beyond a uniform-attention control on Cora and hurts overall ranking on Weibo; (c) high-attention edges matter more than random ones to the trained model's anomaly output on both datasets and to its influence output where attention is sharp; (d) dataset validation is not optional: a changed upstream label file would have biased every Weibo result. They do not establish how attention behaves on other graphs, with measured cascades, with longer training, with other attention regularisers, or on organic anomalies other than the Weibo labels; they do not show that joint training is harmful or useful in general; and they say nothing about causal explanation of the real network. The class imbalance (about 4 to 10 % anomalies), the label-informed selection of the mixing weight and threshold, the transductive setting and the small number of seeds all limit generalisation.</w:t>
      </w:r>
    </w:p>
    <w:p w14:paraId="446DE3E7" w14:textId="77777777" w:rsidR="00625FDA" w:rsidRDefault="00000000">
      <w:pPr>
        <w:pStyle w:val="Heading1"/>
      </w:pPr>
      <w:r>
        <w:t>6. Conclusion</w:t>
      </w:r>
    </w:p>
    <w:p w14:paraId="46CCF952" w14:textId="77777777" w:rsidR="00625FDA" w:rsidRDefault="00000000">
      <w:pPr>
        <w:jc w:val="both"/>
      </w:pPr>
      <w:r>
        <w:t>We implemented and evaluated a shared graph-attention encoder for influence ranking and anomaly detection under a CPU-only budget, with all comparisons run on the same held-out nodes and all numbers recomputed from saved runs. The measured answers to the four research questions are as follows.</w:t>
      </w:r>
    </w:p>
    <w:p w14:paraId="4085A7EA" w14:textId="77777777" w:rsidR="00625FDA" w:rsidRDefault="00000000">
      <w:pPr>
        <w:jc w:val="both"/>
      </w:pPr>
      <w:r>
        <w:rPr>
          <w:b/>
        </w:rPr>
        <w:t>RQ1 (attention-only anomaly scoring).</w:t>
      </w:r>
      <w:r>
        <w:t xml:space="preserve"> The attention-only score is a useful detector on injected Cora, but a uniform-weight control and an untrained-attention control perform almost identically (paired gap of about 0.006 ROC-AUC), and on Weibo the attention-only score is weaker than the control. The value comes from the neighbour feature discrepancy, not from learned attention. Combining it with reconstruction helps on Cora and hurts on Weibo, so the combination rule is dataset dependent.</w:t>
      </w:r>
    </w:p>
    <w:p w14:paraId="62878FC7" w14:textId="77777777" w:rsidR="00625FDA" w:rsidRDefault="00000000">
      <w:pPr>
        <w:jc w:val="both"/>
      </w:pPr>
      <w:r>
        <w:rPr>
          <w:b/>
        </w:rPr>
        <w:t>RQ2 (influence).</w:t>
      </w:r>
      <w:r>
        <w:t xml:space="preserve"> Under the independent-cascade proxy, degree and PageRank are hard to beat. Received attention equals a non-learned uniform-attention control on Cora and is worse than that control on Weibo, where it ranks poorly over the whole population; it loses its signal when adjusted for degree. Its top-10 seed sets are competitive with degree on Cora but clearly weaker on Weibo. A plain GCN influence head was the best learned ranker on both datasets.</w:t>
      </w:r>
    </w:p>
    <w:p w14:paraId="05A3A1FC" w14:textId="77777777" w:rsidR="00625FDA" w:rsidRDefault="00000000">
      <w:pPr>
        <w:jc w:val="both"/>
      </w:pPr>
      <w:r>
        <w:rPr>
          <w:b/>
        </w:rPr>
        <w:t>RQ3 (joint training).</w:t>
      </w:r>
      <w:r>
        <w:t xml:space="preserve"> We found no reliable benefit or harm from joint training for either task; effects are small compared with variation between seeds.</w:t>
      </w:r>
    </w:p>
    <w:p w14:paraId="7189E81B" w14:textId="77777777" w:rsidR="00625FDA" w:rsidRDefault="00000000">
      <w:pPr>
        <w:jc w:val="both"/>
      </w:pPr>
      <w:r>
        <w:rPr>
          <w:b/>
        </w:rPr>
        <w:t>RQ4 (attention as explanation).</w:t>
      </w:r>
      <w:r>
        <w:t xml:space="preserve"> Removing high-attention edges lowers anomaly scores more than random removals on both datasets (small but statistically visible effects), and lowers the influence prediction more on Weibo, where attention is sharp (entropy about 0.6), but not on Cora, where it is nearly uniform. Attention is therefore a modest association with what the trained model uses, not a causal explanation, and it does not make the attention-derived scores better predictors than the controls.</w:t>
      </w:r>
    </w:p>
    <w:p w14:paraId="529A506A" w14:textId="77777777" w:rsidR="00625FDA" w:rsidRDefault="00000000">
      <w:pPr>
        <w:jc w:val="both"/>
      </w:pPr>
      <w:r>
        <w:t>These results are negative for the strong form of the proposal's hypothesis, which is itself a result. The contribution is the integrated, controlled and reproducible evaluation: the pipeline, the controls, the held-out cascade protocol and the perturbation test can be reused on other graphs. Limits: influence is simulated, Cora anomalies are injected, our own first Weibo run used a corrupted upstream label file and had to be repeated (Section 5.1), evaluation is transductive, training budgets are small (Weibo uses arc subsampling), and only three to five seeds were run. Not run: Reddit and the other BOND datasets (the Reddit command is documented and configured), GNNExplainer comparisons, measured cascades, and inductive evaluation.</w:t>
      </w:r>
    </w:p>
    <w:p w14:paraId="050BCF0C" w14:textId="77777777" w:rsidR="00625FDA" w:rsidRDefault="00000000">
      <w:pPr>
        <w:pStyle w:val="Heading1"/>
      </w:pPr>
      <w:r>
        <w:t>7. Future References</w:t>
      </w:r>
    </w:p>
    <w:p w14:paraId="3112BF59" w14:textId="77777777" w:rsidR="00625FDA" w:rsidRDefault="00000000">
      <w:pPr>
        <w:jc w:val="both"/>
      </w:pPr>
      <w:r>
        <w:t>This section lists future work and research directions; the bibliographic references are in Section 8.</w:t>
      </w:r>
    </w:p>
    <w:p w14:paraId="374397D1" w14:textId="77777777" w:rsidR="00625FDA" w:rsidRDefault="00000000">
      <w:pPr>
        <w:pStyle w:val="ListBullet"/>
      </w:pPr>
      <w:r>
        <w:lastRenderedPageBreak/>
        <w:t>Test sharper or regularised attention, for example GATv2 with an entropy penalty, and graphs where neighbour importance differs strongly between nodes, since the learned attention here was near-uniform on Cora.</w:t>
      </w:r>
    </w:p>
    <w:p w14:paraId="372408A4" w14:textId="77777777" w:rsidR="00625FDA" w:rsidRDefault="00000000">
      <w:pPr>
        <w:pStyle w:val="ListBullet"/>
      </w:pPr>
      <w:r>
        <w:t>Replace simulated cascades by measured diffusion data, and test whether the GCN advantage for influence persists.</w:t>
      </w:r>
    </w:p>
    <w:p w14:paraId="7C6C3BA3" w14:textId="77777777" w:rsidR="00625FDA" w:rsidRDefault="00000000">
      <w:pPr>
        <w:pStyle w:val="ListBullet"/>
      </w:pPr>
      <w:r>
        <w:t>Run the full BOND collection, including Reddit (where most detectors are near chance), under the same protocol, and add Radar-type baselines that do very well on Weibo [15].</w:t>
      </w:r>
    </w:p>
    <w:p w14:paraId="5F38E808" w14:textId="77777777" w:rsidR="00625FDA" w:rsidRDefault="00000000">
      <w:pPr>
        <w:pStyle w:val="ListBullet"/>
      </w:pPr>
      <w:r>
        <w:t>Study multi-scale neighbourhoods [14] and inductive evaluation on unseen graphs.</w:t>
      </w:r>
    </w:p>
    <w:p w14:paraId="252A52A6" w14:textId="77777777" w:rsidR="00625FDA" w:rsidRDefault="00000000">
      <w:pPr>
        <w:pStyle w:val="ListBullet"/>
      </w:pPr>
      <w:r>
        <w:t>Compare attention-guided perturbation with dedicated explainers [24, 25] and with stability tests of attention under graph edits [32].</w:t>
      </w:r>
    </w:p>
    <w:p w14:paraId="63B178AE" w14:textId="77777777" w:rsidR="00625FDA" w:rsidRDefault="00000000">
      <w:pPr>
        <w:pStyle w:val="ListBullet"/>
      </w:pPr>
      <w:r>
        <w:t xml:space="preserve">Report the changed Weibo labels to the PyGOD data maintainers (the upstream </w:t>
      </w:r>
      <w:r>
        <w:rPr>
          <w:rFonts w:ascii="Consolas" w:hAnsi="Consolas"/>
          <w:sz w:val="20"/>
        </w:rPr>
        <w:t>main</w:t>
      </w:r>
      <w:r>
        <w:t xml:space="preserve"> file blanks validation/test labels) and keep the dataset checks in the continuous tests.</w:t>
      </w:r>
    </w:p>
    <w:p w14:paraId="2A6F84E7" w14:textId="77777777" w:rsidR="00625FDA" w:rsidRDefault="00000000">
      <w:pPr>
        <w:pStyle w:val="ListBullet"/>
      </w:pPr>
      <w:r>
        <w:t>Add an ablation of the arc-subsampling used for Weibo training and a longer training budget.</w:t>
      </w:r>
    </w:p>
    <w:p w14:paraId="134A55A8" w14:textId="77777777" w:rsidR="00625FDA" w:rsidRDefault="00000000">
      <w:pPr>
        <w:pStyle w:val="Heading1"/>
      </w:pPr>
      <w:r>
        <w:t>8. Reference</w:t>
      </w:r>
    </w:p>
    <w:p w14:paraId="25C4C94D" w14:textId="77777777" w:rsidR="00625FDA" w:rsidRDefault="00000000">
      <w:pPr>
        <w:spacing w:after="60"/>
        <w:ind w:left="480" w:hanging="480"/>
      </w:pPr>
      <w:r>
        <w:rPr>
          <w:sz w:val="18"/>
        </w:rPr>
        <w:t>[1]  M. E. J. Newman, "Networks: An Introduction," Oxford University Press, 2010. doi:10.1093/acprof:oso/9780199206650.001.0001</w:t>
      </w:r>
    </w:p>
    <w:p w14:paraId="096B5C74" w14:textId="77777777" w:rsidR="00625FDA" w:rsidRDefault="00000000">
      <w:pPr>
        <w:spacing w:after="60"/>
        <w:ind w:left="480" w:hanging="480"/>
      </w:pPr>
      <w:r>
        <w:rPr>
          <w:sz w:val="18"/>
        </w:rPr>
        <w:t>[2]  L. Page, S. Brin, R. Motwani and T. Winograd, "The PageRank Citation Ranking: Bringing Order to the Web," Stanford InfoLab, 1999. http://ilpubs.stanford.edu:8090/422/</w:t>
      </w:r>
    </w:p>
    <w:p w14:paraId="76C67A92" w14:textId="77777777" w:rsidR="00625FDA" w:rsidRDefault="00000000">
      <w:pPr>
        <w:spacing w:after="60"/>
        <w:ind w:left="480" w:hanging="480"/>
      </w:pPr>
      <w:r>
        <w:rPr>
          <w:sz w:val="18"/>
        </w:rPr>
        <w:t>[3]  U. Brandes, "A Faster Algorithm for Betweenness Centrality," Journal of Mathematical Sociology, vol. 25, no. 2, pp. 163-177, 2001. doi:10.1080/0022250X.2001.9990249</w:t>
      </w:r>
    </w:p>
    <w:p w14:paraId="3759283A" w14:textId="77777777" w:rsidR="00625FDA" w:rsidRDefault="00000000">
      <w:pPr>
        <w:spacing w:after="60"/>
        <w:ind w:left="480" w:hanging="480"/>
      </w:pPr>
      <w:r>
        <w:rPr>
          <w:sz w:val="18"/>
        </w:rPr>
        <w:t>[4]  F. T. Liu, K. M. Ting and Z. H. Zhou, "Isolation Forest," 2008 Eighth IEEE International Conference on Data Mining (ICDM), pp. 413-422, 2008. doi:10.1109/ICDM.2008.17</w:t>
      </w:r>
    </w:p>
    <w:p w14:paraId="72691634" w14:textId="77777777" w:rsidR="00625FDA" w:rsidRDefault="00000000">
      <w:pPr>
        <w:spacing w:after="60"/>
        <w:ind w:left="480" w:hanging="480"/>
      </w:pPr>
      <w:r>
        <w:rPr>
          <w:sz w:val="18"/>
        </w:rPr>
        <w:t>[5]  K. Ding, J. Li, R. Bhanushali and H. Liu, "Deep Anomaly Detection on Attributed Networks," Proceedings of the 2019 SIAM International Conference on Data Mining (SDM), pp. 594-602, 2019. doi:10.1137/1.9781611975673.67</w:t>
      </w:r>
    </w:p>
    <w:p w14:paraId="4485C0A0" w14:textId="77777777" w:rsidR="00625FDA" w:rsidRDefault="00000000">
      <w:pPr>
        <w:spacing w:after="60"/>
        <w:ind w:left="480" w:hanging="480"/>
      </w:pPr>
      <w:r>
        <w:rPr>
          <w:sz w:val="18"/>
        </w:rPr>
        <w:t>[6]  P. Veličković, G. Cucurull, A. Casanova, et al., "Graph Attention Networks," International Conference on Learning Representations (ICLR), 2018. doi:10.48550/arXiv.1710.10903</w:t>
      </w:r>
    </w:p>
    <w:p w14:paraId="5A3B9E27" w14:textId="77777777" w:rsidR="00625FDA" w:rsidRDefault="00000000">
      <w:pPr>
        <w:spacing w:after="60"/>
        <w:ind w:left="480" w:hanging="480"/>
      </w:pPr>
      <w:r>
        <w:rPr>
          <w:sz w:val="18"/>
        </w:rPr>
        <w:t>[7]  S. Brody, U. Alon and E. Yahav, "How Attentive are Graph Attention Networks?," International Conference on Learning Representations (ICLR), 2022. doi:10.48550/arXiv.2105.14491</w:t>
      </w:r>
    </w:p>
    <w:p w14:paraId="3C2F2AD1" w14:textId="77777777" w:rsidR="00625FDA" w:rsidRDefault="00000000">
      <w:pPr>
        <w:spacing w:after="60"/>
        <w:ind w:left="480" w:hanging="480"/>
      </w:pPr>
      <w:r>
        <w:rPr>
          <w:sz w:val="18"/>
        </w:rPr>
        <w:t>[8]  T. N. Kipf and M. Welling, "Semi-Supervised Classification with Graph Convolutional Networks," International Conference on Learning Representations (ICLR), 2017. doi:10.48550/arXiv.1609.02907</w:t>
      </w:r>
    </w:p>
    <w:p w14:paraId="788A55EF" w14:textId="77777777" w:rsidR="00625FDA" w:rsidRDefault="00000000">
      <w:pPr>
        <w:spacing w:after="60"/>
        <w:ind w:left="480" w:hanging="480"/>
      </w:pPr>
      <w:r>
        <w:rPr>
          <w:sz w:val="18"/>
        </w:rPr>
        <w:t>[9]  W. Gu, F. Gao, X. Lou and J. Zhang, "Link Prediction via Graph Attention Network," arXiv:1910.04807, 2019. arXiv:1910.04807</w:t>
      </w:r>
    </w:p>
    <w:p w14:paraId="6E0FB300" w14:textId="77777777" w:rsidR="00625FDA" w:rsidRDefault="00000000">
      <w:pPr>
        <w:spacing w:after="60"/>
        <w:ind w:left="480" w:hanging="480"/>
      </w:pPr>
      <w:r>
        <w:rPr>
          <w:sz w:val="18"/>
        </w:rPr>
        <w:t>[10]  W. Gu, F. Gao, X. Lou and J. Zhang, "Discovering Latent Node Information by Graph Attention Network," Scientific Reports, vol. 11, pp. 6967, 2021. doi:10.1038/s41598-021-85826-x</w:t>
      </w:r>
    </w:p>
    <w:p w14:paraId="6B52E688" w14:textId="77777777" w:rsidR="00625FDA" w:rsidRDefault="00000000">
      <w:pPr>
        <w:spacing w:after="60"/>
        <w:ind w:left="480" w:hanging="480"/>
      </w:pPr>
      <w:r>
        <w:rPr>
          <w:sz w:val="18"/>
        </w:rPr>
        <w:t>[11]  H. Fan, F. Zhang and Z. Li, "AnomalyDAE: Dual Autoencoder for Anomaly Detection on Attributed Networks," arXiv:2002.03665, 2020. doi:10.48550/arXiv.2002.03665</w:t>
      </w:r>
    </w:p>
    <w:p w14:paraId="6662E005" w14:textId="77777777" w:rsidR="00625FDA" w:rsidRDefault="00000000">
      <w:pPr>
        <w:spacing w:after="60"/>
        <w:ind w:left="480" w:hanging="480"/>
      </w:pPr>
      <w:r>
        <w:rPr>
          <w:sz w:val="18"/>
        </w:rPr>
        <w:t>[12]  Y. Pei, T. Huang, W. van Ipenburg and M. Pechenizkiy, "ResGCN: Attention-based Deep Residual Modeling for Anomaly Detection on Attributed Networks," Machine Learning, vol. 111, no. 2, pp. 519-541, 2022. doi:10.1007/s10994-021-06044-0</w:t>
      </w:r>
    </w:p>
    <w:p w14:paraId="7A392051" w14:textId="77777777" w:rsidR="00625FDA" w:rsidRDefault="00000000">
      <w:pPr>
        <w:spacing w:after="60"/>
        <w:ind w:left="480" w:hanging="480"/>
      </w:pPr>
      <w:r>
        <w:rPr>
          <w:sz w:val="18"/>
        </w:rPr>
        <w:t>[13]  L. Akoglu, H. Tong and D. Koutra, "Graph Based Anomaly Detection and Description: A Survey," Data Mining and Knowledge Discovery, vol. 29, no. 3, pp. 626-688, 2015. doi:10.1007/s10618-014-0365-y</w:t>
      </w:r>
    </w:p>
    <w:p w14:paraId="7C99B0F8" w14:textId="77777777" w:rsidR="00625FDA" w:rsidRDefault="00000000">
      <w:pPr>
        <w:spacing w:after="60"/>
        <w:ind w:left="480" w:hanging="480"/>
      </w:pPr>
      <w:r>
        <w:rPr>
          <w:sz w:val="18"/>
        </w:rPr>
        <w:t>[14]  L. Gutiérrez-Gómez, A. Bovet and J. C. Delvenne, "Multi-Scale Anomaly Detection on Attributed Networks," Proceedings of the AAAI Conference on Artificial Intelligence, vol. 34, no. 01, pp. 678-685, 2020. doi:10.1609/aaai.v34i01.5409</w:t>
      </w:r>
    </w:p>
    <w:p w14:paraId="2F270983" w14:textId="77777777" w:rsidR="00625FDA" w:rsidRDefault="00000000">
      <w:pPr>
        <w:spacing w:after="60"/>
        <w:ind w:left="480" w:hanging="480"/>
      </w:pPr>
      <w:r>
        <w:rPr>
          <w:sz w:val="18"/>
        </w:rPr>
        <w:t>[15]  K. Liu, Y. Dou, Y. Zhao, et al., "BOND: Benchmarking Unsupervised Outlier Node Detection on Static Attributed Graphs," Advances in Neural Information Processing Systems 35 (NeurIPS 2022), Datasets and Benchmarks Track, 2022. doi:10.48550/arXiv.2206.10071</w:t>
      </w:r>
    </w:p>
    <w:p w14:paraId="07A4C454" w14:textId="77777777" w:rsidR="00625FDA" w:rsidRDefault="00000000">
      <w:pPr>
        <w:spacing w:after="60"/>
        <w:ind w:left="480" w:hanging="480"/>
      </w:pPr>
      <w:r>
        <w:rPr>
          <w:sz w:val="18"/>
        </w:rPr>
        <w:t>[16]  K. Liu, Y. Dou, X. Ding, et al., "PyGOD: A Python Library for Graph Outlier Detection," Journal of Machine Learning Research, vol. 25, no. 141, pp. 1-9, 2024. https://jmlr.org/papers/v25/23-0963.html</w:t>
      </w:r>
    </w:p>
    <w:p w14:paraId="570C86E8" w14:textId="77777777" w:rsidR="00625FDA" w:rsidRDefault="00000000">
      <w:pPr>
        <w:spacing w:after="60"/>
        <w:ind w:left="480" w:hanging="480"/>
      </w:pPr>
      <w:r>
        <w:rPr>
          <w:sz w:val="18"/>
        </w:rPr>
        <w:lastRenderedPageBreak/>
        <w:t>[17]  J. Tang, F. Hua, Z. Gao, et al., "GADBench: Revisiting and Benchmarking Supervised Graph Anomaly Detection," Advances in Neural Information Processing Systems 36 (NeurIPS 2023), Datasets and Benchmarks Track, 2023. arXiv:2306.12251</w:t>
      </w:r>
    </w:p>
    <w:p w14:paraId="16A05B8F" w14:textId="77777777" w:rsidR="00625FDA" w:rsidRDefault="00000000">
      <w:pPr>
        <w:spacing w:after="60"/>
        <w:ind w:left="480" w:hanging="480"/>
      </w:pPr>
      <w:r>
        <w:rPr>
          <w:sz w:val="18"/>
        </w:rPr>
        <w:t>[18]  D. Kempe, J. Kleinberg and É. Tardos, "Maximizing the Spread of Influence through a Social Network," Proceedings of the 9th International Conference on Knowledge Discovery and Data Mining (KDD '03), pp. 137-146, 2003. doi:10.1145/956750.956769</w:t>
      </w:r>
    </w:p>
    <w:p w14:paraId="20E5384B" w14:textId="77777777" w:rsidR="00625FDA" w:rsidRDefault="00000000">
      <w:pPr>
        <w:spacing w:after="60"/>
        <w:ind w:left="480" w:hanging="480"/>
      </w:pPr>
      <w:r>
        <w:rPr>
          <w:sz w:val="18"/>
        </w:rPr>
        <w:t>[19]  S. Manchanda, A. Mittal, A. Dhawan, et al., "GCOMB: Learning Budget-Constrained Combinatorial Algorithms over Billion-Sized Graphs," Advances in Neural Information Processing Systems 33 (NeurIPS 2020), 2020. arXiv:1903.03332</w:t>
      </w:r>
    </w:p>
    <w:p w14:paraId="14AD69B1" w14:textId="77777777" w:rsidR="00625FDA" w:rsidRDefault="00000000">
      <w:pPr>
        <w:spacing w:after="60"/>
        <w:ind w:left="480" w:hanging="480"/>
      </w:pPr>
      <w:r>
        <w:rPr>
          <w:sz w:val="18"/>
        </w:rPr>
        <w:t>[20]  C. Ling, J. Jiang, J. Wang, et al., "Deep Graph Representation Learning and Optimization for Influence Maximization," Proceedings of the 40th International Conference on Machine Learning, vol. 202, pp. 21350-21361, 2023. https://proceedings.mlr.press/v202/ling23b.html</w:t>
      </w:r>
    </w:p>
    <w:p w14:paraId="5BBC79F9" w14:textId="77777777" w:rsidR="00625FDA" w:rsidRDefault="00000000">
      <w:pPr>
        <w:spacing w:after="60"/>
        <w:ind w:left="480" w:hanging="480"/>
      </w:pPr>
      <w:r>
        <w:rPr>
          <w:sz w:val="18"/>
        </w:rPr>
        <w:t>[21]  T. Chen, S. Yan, J. Guo and W. Wu, "ToupleGDD: A Fine-Designed Solution of Influence Maximization by Deep Reinforcement Learning," IEEE Transactions on Computational Social Systems, 2023. doi:10.1109/TCSS.2023.3272331</w:t>
      </w:r>
    </w:p>
    <w:p w14:paraId="68A03B04" w14:textId="77777777" w:rsidR="00625FDA" w:rsidRDefault="00000000">
      <w:pPr>
        <w:spacing w:after="60"/>
        <w:ind w:left="480" w:hanging="480"/>
      </w:pPr>
      <w:r>
        <w:rPr>
          <w:sz w:val="18"/>
        </w:rPr>
        <w:t>[22]  S. Jain and B. C. Wallace, "Attention is not Explanation," Proceedings of the 2019 Conference of the North American Chapter of the Association for Computational Linguistics: Human Language Technologies, Volume 1, pp. 3543-3556, 2019. doi:10.18653/v1/N19-1357</w:t>
      </w:r>
    </w:p>
    <w:p w14:paraId="6605086E" w14:textId="77777777" w:rsidR="00625FDA" w:rsidRDefault="00000000">
      <w:pPr>
        <w:spacing w:after="60"/>
        <w:ind w:left="480" w:hanging="480"/>
      </w:pPr>
      <w:r>
        <w:rPr>
          <w:sz w:val="18"/>
        </w:rPr>
        <w:t>[23]  S. Wiegreffe and Y. Pinter, "Attention is not not Explanation," Proceedings of the 2019 Conference on Empirical Methods in Natural Language Processing and the 9th International Joint Conference on Natural Language Processing (EMNLP-IJCNLP), pp. 11-20, 2019. doi:10.18653/v1/D19-1002</w:t>
      </w:r>
    </w:p>
    <w:p w14:paraId="6A214717" w14:textId="77777777" w:rsidR="00625FDA" w:rsidRDefault="00000000">
      <w:pPr>
        <w:spacing w:after="60"/>
        <w:ind w:left="480" w:hanging="480"/>
      </w:pPr>
      <w:r>
        <w:rPr>
          <w:sz w:val="18"/>
        </w:rPr>
        <w:t>[24]  Z. Ying, D. Bourgeois, J. You, et al., "GNNExplainer: Generating Explanations for Graph Neural Networks," Advances in Neural Information Processing Systems 32 (NeurIPS 2019), 2019. arXiv:1903.03894</w:t>
      </w:r>
    </w:p>
    <w:p w14:paraId="19B1231C" w14:textId="77777777" w:rsidR="00625FDA" w:rsidRDefault="00000000">
      <w:pPr>
        <w:spacing w:after="60"/>
        <w:ind w:left="480" w:hanging="480"/>
      </w:pPr>
      <w:r>
        <w:rPr>
          <w:sz w:val="18"/>
        </w:rPr>
        <w:t>[25]  C. Agarwal, O. Queen, H. Lakkaraju and M. Zitnik, "Evaluating Explainability for Graph Neural Networks," Scientific Data, vol. 10, pp. 144, 2023. doi:10.1038/s41597-023-01974-x</w:t>
      </w:r>
    </w:p>
    <w:p w14:paraId="3B9CB646" w14:textId="77777777" w:rsidR="00625FDA" w:rsidRDefault="00000000">
      <w:pPr>
        <w:spacing w:after="60"/>
        <w:ind w:left="480" w:hanging="480"/>
      </w:pPr>
      <w:r>
        <w:rPr>
          <w:sz w:val="18"/>
        </w:rPr>
        <w:t>[26]  P. Sen, G. Namata, M. Bilgic, et al., "Collective Classification in Network Data," AI Magazine, vol. 29, no. 3, pp. 93, 2008. doi:10.1609/aimag.v29i3.2157</w:t>
      </w:r>
    </w:p>
    <w:p w14:paraId="060971C0" w14:textId="77777777" w:rsidR="00625FDA" w:rsidRDefault="00000000">
      <w:pPr>
        <w:spacing w:after="60"/>
        <w:ind w:left="480" w:hanging="480"/>
      </w:pPr>
      <w:r>
        <w:rPr>
          <w:sz w:val="18"/>
        </w:rPr>
        <w:t>[27]  Z. Yang, W. W. Cohen and R. Salakhutdinov, "Revisiting Semi-Supervised Learning with Graph Embeddings," Proceedings of the 33rd International Conference on Machine Learning, vol. 48, pp. 40-48, 2016. arXiv:1603.08861</w:t>
      </w:r>
    </w:p>
    <w:p w14:paraId="335D8FD1" w14:textId="77777777" w:rsidR="00625FDA" w:rsidRDefault="00000000">
      <w:pPr>
        <w:spacing w:after="60"/>
        <w:ind w:left="480" w:hanging="480"/>
      </w:pPr>
      <w:r>
        <w:rPr>
          <w:sz w:val="18"/>
        </w:rPr>
        <w:t>[28]  D. P. Kingma and J. Ba, "Adam: A Method for Stochastic Optimization," 3rd International Conference on Learning Representations (ICLR), 2015. doi:10.48550/arXiv.1412.6980</w:t>
      </w:r>
    </w:p>
    <w:p w14:paraId="27632031" w14:textId="77777777" w:rsidR="00625FDA" w:rsidRDefault="00000000">
      <w:pPr>
        <w:spacing w:after="60"/>
        <w:ind w:left="480" w:hanging="480"/>
      </w:pPr>
      <w:r>
        <w:rPr>
          <w:sz w:val="18"/>
        </w:rPr>
        <w:t>[29]  Y. Rong, W. Huang, T. Xu and J. Huang, "DropEdge: Towards Deep Graph Convolutional Networks on Node Classification," International Conference on Learning Representations (ICLR), 2020. doi:10.48550/arXiv.1907.10903</w:t>
      </w:r>
    </w:p>
    <w:p w14:paraId="20D6B46C" w14:textId="77777777" w:rsidR="00625FDA" w:rsidRDefault="00000000">
      <w:pPr>
        <w:spacing w:after="60"/>
        <w:ind w:left="480" w:hanging="480"/>
      </w:pPr>
      <w:r>
        <w:rPr>
          <w:sz w:val="18"/>
        </w:rPr>
        <w:t>[30]  U. Brandes and C. Pich, "Centrality Estimation in Large Networks," International Journal of Bifurcation and Chaos, vol. 17, no. 7, pp. 2303-2318, 2007. doi:10.1142/S0218127407018403</w:t>
      </w:r>
    </w:p>
    <w:p w14:paraId="67D444AF" w14:textId="77777777" w:rsidR="00625FDA" w:rsidRDefault="00000000">
      <w:pPr>
        <w:spacing w:after="60"/>
        <w:ind w:left="480" w:hanging="480"/>
      </w:pPr>
      <w:r>
        <w:rPr>
          <w:sz w:val="18"/>
        </w:rPr>
        <w:t>[31]  M. Fey and J. E. Lenssen, "Fast Graph Representation Learning with PyTorch Geometric," ICLR 2019 Workshop on Representation Learning on Graphs and Manifolds, 2019. doi:10.48550/arXiv.1903.02428</w:t>
      </w:r>
    </w:p>
    <w:p w14:paraId="555BE948" w14:textId="77777777" w:rsidR="00625FDA" w:rsidRDefault="00000000">
      <w:pPr>
        <w:spacing w:after="60"/>
        <w:ind w:left="480" w:hanging="480"/>
      </w:pPr>
      <w:r>
        <w:rPr>
          <w:sz w:val="18"/>
        </w:rPr>
        <w:t>[32]  L. Hu, T. Huang, L. Yu, et al., "Faithful Interpretation for Graph Neural Networks," arXiv:2410.06950, 2024. arXiv:2410.06950</w:t>
      </w:r>
    </w:p>
    <w:p w14:paraId="421144B9" w14:textId="77777777" w:rsidR="00625FDA" w:rsidRDefault="00000000">
      <w:r>
        <w:rPr>
          <w:i/>
          <w:sz w:val="18"/>
        </w:rPr>
        <w:t>AI-assistance disclosure:</w:t>
      </w:r>
      <w:r>
        <w:rPr>
          <w:sz w:val="18"/>
        </w:rPr>
        <w:t xml:space="preserve"> EDIT_ME: This project was implemented with the help of an AI coding assistant (Claude Code). Check your institution's rules on AI assistance and edit this statement accordingly.</w:t>
      </w:r>
    </w:p>
    <w:sectPr w:rsidR="00625FDA" w:rsidSect="00034616">
      <w:footerReference w:type="default" r:id="rId37"/>
      <w:pgSz w:w="11909" w:h="16834"/>
      <w:pgMar w:top="1296" w:right="1368" w:bottom="1296"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77EBE" w14:textId="77777777" w:rsidR="003E0C33" w:rsidRDefault="003E0C33">
      <w:pPr>
        <w:spacing w:after="0" w:line="240" w:lineRule="auto"/>
      </w:pPr>
      <w:r>
        <w:separator/>
      </w:r>
    </w:p>
  </w:endnote>
  <w:endnote w:type="continuationSeparator" w:id="0">
    <w:p w14:paraId="5BCC69C4" w14:textId="77777777" w:rsidR="003E0C33" w:rsidRDefault="003E0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FD9D7" w14:textId="77777777" w:rsidR="00625FDA" w:rsidRDefault="00000000">
    <w:pPr>
      <w:pStyle w:val="Footer"/>
      <w:jc w:val="center"/>
    </w:pPr>
    <w:r>
      <w:rPr>
        <w:color w:val="666666"/>
        <w:sz w:val="16"/>
      </w:rPr>
      <w:t xml:space="preserve">Attention-Driven GNN: Influence and Anomaly Detection   |   page </w:t>
    </w:r>
    <w:r>
      <w:fldChar w:fldCharType="begin"/>
    </w:r>
    <w:r>
      <w:instrText>PAGE</w:instrText>
    </w:r>
    <w:r w:rsidR="00721AF3">
      <w:fldChar w:fldCharType="separate"/>
    </w:r>
    <w:r w:rsidR="00721A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5578F" w14:textId="77777777" w:rsidR="003E0C33" w:rsidRDefault="003E0C33">
      <w:pPr>
        <w:spacing w:after="0" w:line="240" w:lineRule="auto"/>
      </w:pPr>
      <w:r>
        <w:separator/>
      </w:r>
    </w:p>
  </w:footnote>
  <w:footnote w:type="continuationSeparator" w:id="0">
    <w:p w14:paraId="386E6801" w14:textId="77777777" w:rsidR="003E0C33" w:rsidRDefault="003E0C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2100718">
    <w:abstractNumId w:val="8"/>
  </w:num>
  <w:num w:numId="2" w16cid:durableId="470951259">
    <w:abstractNumId w:val="6"/>
  </w:num>
  <w:num w:numId="3" w16cid:durableId="1879469900">
    <w:abstractNumId w:val="5"/>
  </w:num>
  <w:num w:numId="4" w16cid:durableId="1654868270">
    <w:abstractNumId w:val="4"/>
  </w:num>
  <w:num w:numId="5" w16cid:durableId="2043820729">
    <w:abstractNumId w:val="7"/>
  </w:num>
  <w:num w:numId="6" w16cid:durableId="526067461">
    <w:abstractNumId w:val="3"/>
  </w:num>
  <w:num w:numId="7" w16cid:durableId="1827278295">
    <w:abstractNumId w:val="2"/>
  </w:num>
  <w:num w:numId="8" w16cid:durableId="2142534632">
    <w:abstractNumId w:val="1"/>
  </w:num>
  <w:num w:numId="9" w16cid:durableId="1315330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C33"/>
    <w:rsid w:val="00625FDA"/>
    <w:rsid w:val="00721AF3"/>
    <w:rsid w:val="009314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810116"/>
  <w14:defaultImageDpi w14:val="300"/>
  <w15:docId w15:val="{960D8A03-AD12-4DF0-8461-95D7FCF7E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mbria" w:eastAsia="Cambria" w:hAnsi="Cambria"/>
      <w:sz w:val="21"/>
    </w:rPr>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b/>
      <w:bCs/>
      <w:color w:val="0B2545"/>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B2545"/>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0B25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11656</Words>
  <Characters>66442</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 KAPOOR</cp:lastModifiedBy>
  <cp:revision>2</cp:revision>
  <dcterms:created xsi:type="dcterms:W3CDTF">2013-12-23T23:15:00Z</dcterms:created>
  <dcterms:modified xsi:type="dcterms:W3CDTF">2026-10-28T09:48:00Z</dcterms:modified>
  <cp:category/>
</cp:coreProperties>
</file>